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FFFC9" w14:textId="77777777" w:rsidR="00574DD5" w:rsidRDefault="00000000">
      <w:pPr>
        <w:jc w:val="center"/>
      </w:pPr>
      <w:r>
        <w:rPr>
          <w:b/>
          <w:color w:val="1F4E79"/>
          <w:sz w:val="26"/>
        </w:rPr>
        <w:t>HRC2026 TRAINING BOOTCAMP</w:t>
      </w:r>
    </w:p>
    <w:p w14:paraId="0884B1D1" w14:textId="77777777" w:rsidR="00574DD5" w:rsidRDefault="00000000">
      <w:pPr>
        <w:pStyle w:val="Title"/>
        <w:jc w:val="center"/>
      </w:pPr>
      <w:r>
        <w:t>Module 4</w:t>
      </w:r>
      <w:r>
        <w:br/>
        <w:t>Camera, RGB-D and Coordinate Transform</w:t>
      </w:r>
    </w:p>
    <w:p w14:paraId="780759BB" w14:textId="77777777" w:rsidR="003240E6" w:rsidRPr="0041798A" w:rsidRDefault="003240E6" w:rsidP="003240E6">
      <w:pPr>
        <w:spacing w:after="100"/>
        <w:jc w:val="center"/>
        <w:rPr>
          <w:rFonts w:ascii="Times New Roman" w:hAnsi="Times New Roman" w:cs="Times New Roman"/>
          <w:b/>
          <w:bCs/>
          <w:sz w:val="22"/>
        </w:rPr>
      </w:pPr>
      <w:r w:rsidRPr="0041798A">
        <w:rPr>
          <w:rFonts w:ascii="Times New Roman" w:hAnsi="Times New Roman" w:cs="Times New Roman"/>
          <w:b/>
          <w:bCs/>
          <w:sz w:val="22"/>
        </w:rPr>
        <w:t xml:space="preserve">Tài </w:t>
      </w:r>
      <w:proofErr w:type="spellStart"/>
      <w:r w:rsidRPr="0041798A">
        <w:rPr>
          <w:rFonts w:ascii="Times New Roman" w:hAnsi="Times New Roman" w:cs="Times New Roman"/>
          <w:b/>
          <w:bCs/>
          <w:sz w:val="22"/>
        </w:rPr>
        <w:t>liệu</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đào</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tạo</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nội</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bộ</w:t>
      </w:r>
      <w:proofErr w:type="spellEnd"/>
      <w:r w:rsidRPr="0041798A">
        <w:rPr>
          <w:rFonts w:ascii="Times New Roman" w:hAnsi="Times New Roman" w:cs="Times New Roman"/>
          <w:b/>
          <w:bCs/>
          <w:sz w:val="22"/>
        </w:rPr>
        <w:t xml:space="preserve"> </w:t>
      </w:r>
      <w:proofErr w:type="spellStart"/>
      <w:r w:rsidRPr="0041798A">
        <w:rPr>
          <w:rFonts w:ascii="Times New Roman" w:hAnsi="Times New Roman" w:cs="Times New Roman"/>
          <w:b/>
          <w:bCs/>
          <w:sz w:val="22"/>
        </w:rPr>
        <w:t>của</w:t>
      </w:r>
      <w:proofErr w:type="spellEnd"/>
      <w:r w:rsidRPr="0041798A">
        <w:rPr>
          <w:rFonts w:ascii="Times New Roman" w:hAnsi="Times New Roman" w:cs="Times New Roman"/>
          <w:b/>
          <w:bCs/>
          <w:sz w:val="22"/>
        </w:rPr>
        <w:t xml:space="preserve"> BA x AILAB@UEL</w:t>
      </w:r>
    </w:p>
    <w:p w14:paraId="65A652B3" w14:textId="526B4372" w:rsidR="00574DD5" w:rsidRDefault="00574DD5">
      <w:pPr>
        <w:jc w:val="center"/>
      </w:pPr>
    </w:p>
    <w:tbl>
      <w:tblPr>
        <w:tblStyle w:val="TableGrid"/>
        <w:tblW w:w="0" w:type="auto"/>
        <w:jc w:val="center"/>
        <w:tblLook w:val="04A0" w:firstRow="1" w:lastRow="0" w:firstColumn="1" w:lastColumn="0" w:noHBand="0" w:noVBand="1"/>
      </w:tblPr>
      <w:tblGrid>
        <w:gridCol w:w="2268"/>
        <w:gridCol w:w="6803"/>
      </w:tblGrid>
      <w:tr w:rsidR="00574DD5" w14:paraId="0EE3906D" w14:textId="77777777">
        <w:trPr>
          <w:jc w:val="center"/>
        </w:trPr>
        <w:tc>
          <w:tcPr>
            <w:tcW w:w="2268" w:type="dxa"/>
            <w:shd w:val="clear" w:color="auto" w:fill="1F4E79"/>
            <w:vAlign w:val="center"/>
          </w:tcPr>
          <w:p w14:paraId="38BF8A93" w14:textId="77777777" w:rsidR="00574DD5" w:rsidRDefault="00000000">
            <w:pPr>
              <w:spacing w:after="0"/>
            </w:pPr>
            <w:r>
              <w:rPr>
                <w:b/>
                <w:color w:val="FFFFFF"/>
                <w:sz w:val="18"/>
              </w:rPr>
              <w:t>Thông tin</w:t>
            </w:r>
          </w:p>
        </w:tc>
        <w:tc>
          <w:tcPr>
            <w:tcW w:w="6803" w:type="dxa"/>
            <w:shd w:val="clear" w:color="auto" w:fill="1F4E79"/>
            <w:vAlign w:val="center"/>
          </w:tcPr>
          <w:p w14:paraId="2733F24F" w14:textId="77777777" w:rsidR="00574DD5" w:rsidRDefault="00000000">
            <w:pPr>
              <w:spacing w:after="0"/>
            </w:pPr>
            <w:r>
              <w:rPr>
                <w:b/>
                <w:color w:val="FFFFFF"/>
                <w:sz w:val="18"/>
              </w:rPr>
              <w:t>Nội dung</w:t>
            </w:r>
          </w:p>
        </w:tc>
      </w:tr>
      <w:tr w:rsidR="00574DD5" w14:paraId="0BDAC4ED" w14:textId="77777777">
        <w:trPr>
          <w:jc w:val="center"/>
        </w:trPr>
        <w:tc>
          <w:tcPr>
            <w:tcW w:w="2268" w:type="dxa"/>
          </w:tcPr>
          <w:p w14:paraId="4B286343" w14:textId="77777777" w:rsidR="00574DD5" w:rsidRDefault="00000000">
            <w:pPr>
              <w:spacing w:after="0"/>
            </w:pPr>
            <w:r>
              <w:rPr>
                <w:sz w:val="18"/>
              </w:rPr>
              <w:t>Phiên bản</w:t>
            </w:r>
          </w:p>
        </w:tc>
        <w:tc>
          <w:tcPr>
            <w:tcW w:w="6803" w:type="dxa"/>
          </w:tcPr>
          <w:p w14:paraId="6774EDFC" w14:textId="393B319E" w:rsidR="00574DD5" w:rsidRDefault="00000000">
            <w:pPr>
              <w:spacing w:after="0"/>
            </w:pPr>
            <w:r>
              <w:rPr>
                <w:sz w:val="18"/>
              </w:rPr>
              <w:t>v1.0 FULL</w:t>
            </w:r>
          </w:p>
        </w:tc>
      </w:tr>
      <w:tr w:rsidR="00574DD5" w14:paraId="675DEADE" w14:textId="77777777">
        <w:trPr>
          <w:jc w:val="center"/>
        </w:trPr>
        <w:tc>
          <w:tcPr>
            <w:tcW w:w="2268" w:type="dxa"/>
          </w:tcPr>
          <w:p w14:paraId="62C16C8C" w14:textId="77777777" w:rsidR="00574DD5" w:rsidRDefault="00000000">
            <w:pPr>
              <w:spacing w:after="0"/>
            </w:pPr>
            <w:r>
              <w:rPr>
                <w:sz w:val="18"/>
              </w:rPr>
              <w:t>Thời lượng khuyến nghị</w:t>
            </w:r>
          </w:p>
        </w:tc>
        <w:tc>
          <w:tcPr>
            <w:tcW w:w="6803" w:type="dxa"/>
          </w:tcPr>
          <w:p w14:paraId="316E1665" w14:textId="77777777" w:rsidR="00574DD5" w:rsidRDefault="00000000">
            <w:pPr>
              <w:spacing w:after="0"/>
            </w:pPr>
            <w:r>
              <w:rPr>
                <w:sz w:val="18"/>
              </w:rPr>
              <w:t>1.5 ngày học tập trung + 0.5 ngày làm mini-project</w:t>
            </w:r>
          </w:p>
        </w:tc>
      </w:tr>
      <w:tr w:rsidR="00574DD5" w14:paraId="7387E5E0" w14:textId="77777777">
        <w:trPr>
          <w:jc w:val="center"/>
        </w:trPr>
        <w:tc>
          <w:tcPr>
            <w:tcW w:w="2268" w:type="dxa"/>
          </w:tcPr>
          <w:p w14:paraId="1908401C" w14:textId="77777777" w:rsidR="00574DD5" w:rsidRDefault="00000000">
            <w:pPr>
              <w:spacing w:after="0"/>
            </w:pPr>
            <w:r>
              <w:rPr>
                <w:sz w:val="18"/>
              </w:rPr>
              <w:t>Đối tượng</w:t>
            </w:r>
          </w:p>
        </w:tc>
        <w:tc>
          <w:tcPr>
            <w:tcW w:w="6803" w:type="dxa"/>
          </w:tcPr>
          <w:p w14:paraId="6C903681" w14:textId="77777777" w:rsidR="00574DD5" w:rsidRDefault="00000000">
            <w:pPr>
              <w:spacing w:after="0"/>
            </w:pPr>
            <w:r>
              <w:rPr>
                <w:sz w:val="18"/>
              </w:rPr>
              <w:t>Sinh viên năm 3 ngành CNTT/KHMT, đã học Module 1-3 hoặc có kiến thức Python cơ bản</w:t>
            </w:r>
          </w:p>
        </w:tc>
      </w:tr>
      <w:tr w:rsidR="00574DD5" w14:paraId="1A8F6902" w14:textId="77777777">
        <w:trPr>
          <w:jc w:val="center"/>
        </w:trPr>
        <w:tc>
          <w:tcPr>
            <w:tcW w:w="2268" w:type="dxa"/>
          </w:tcPr>
          <w:p w14:paraId="3F8ABBAF" w14:textId="77777777" w:rsidR="00574DD5" w:rsidRDefault="00000000">
            <w:pPr>
              <w:spacing w:after="0"/>
            </w:pPr>
            <w:r>
              <w:rPr>
                <w:sz w:val="18"/>
              </w:rPr>
              <w:t>Vai trò chính</w:t>
            </w:r>
          </w:p>
        </w:tc>
        <w:tc>
          <w:tcPr>
            <w:tcW w:w="6803" w:type="dxa"/>
          </w:tcPr>
          <w:p w14:paraId="484F0569" w14:textId="77777777" w:rsidR="00574DD5" w:rsidRDefault="00000000">
            <w:pPr>
              <w:spacing w:after="0"/>
            </w:pPr>
            <w:r>
              <w:rPr>
                <w:sz w:val="18"/>
              </w:rPr>
              <w:t>Perception/Data Vision guild; Action Planning và Manipulation guild cần học để hiểu đầu vào pose</w:t>
            </w:r>
          </w:p>
        </w:tc>
      </w:tr>
      <w:tr w:rsidR="00574DD5" w14:paraId="6E2F93FF" w14:textId="77777777">
        <w:trPr>
          <w:jc w:val="center"/>
        </w:trPr>
        <w:tc>
          <w:tcPr>
            <w:tcW w:w="2268" w:type="dxa"/>
          </w:tcPr>
          <w:p w14:paraId="0ABC3FBB" w14:textId="77777777" w:rsidR="00574DD5" w:rsidRDefault="00000000">
            <w:pPr>
              <w:spacing w:after="0"/>
            </w:pPr>
            <w:r>
              <w:rPr>
                <w:sz w:val="18"/>
              </w:rPr>
              <w:t>Sản phẩm cuối module</w:t>
            </w:r>
          </w:p>
        </w:tc>
        <w:tc>
          <w:tcPr>
            <w:tcW w:w="6803" w:type="dxa"/>
          </w:tcPr>
          <w:p w14:paraId="72E59FC7" w14:textId="77777777" w:rsidR="00574DD5" w:rsidRDefault="00000000">
            <w:pPr>
              <w:spacing w:after="0"/>
            </w:pPr>
            <w:r>
              <w:rPr>
                <w:sz w:val="18"/>
              </w:rPr>
              <w:t>Camera config sheet, point cloud, pixel-to-3D unit tests, camera-to-base transform report, pose overlay, baseline demo report</w:t>
            </w:r>
          </w:p>
        </w:tc>
      </w:tr>
    </w:tbl>
    <w:p w14:paraId="324D7D79" w14:textId="77777777" w:rsidR="00574DD5" w:rsidRDefault="00574DD5"/>
    <w:p w14:paraId="61D34AB8" w14:textId="77777777" w:rsidR="00574DD5" w:rsidRDefault="00000000">
      <w:pPr>
        <w:pStyle w:val="SmallNote"/>
      </w:pPr>
      <w:r>
        <w:t>Ghi chú: Tài liệu này không giả định sinh viên đã thành thạo robotics. Các khái niệm được giải thích theo hướng phục vụ trực tiếp cho 4 task HRC2026: desktop sorting, conveyor sorting, workpiece insertion, carton sealing.</w:t>
      </w:r>
    </w:p>
    <w:p w14:paraId="01E664CA" w14:textId="77777777" w:rsidR="00574DD5" w:rsidRDefault="00000000">
      <w:r>
        <w:br w:type="page"/>
      </w:r>
    </w:p>
    <w:p w14:paraId="7EB55B17" w14:textId="77777777" w:rsidR="00574DD5" w:rsidRDefault="00000000">
      <w:pPr>
        <w:pStyle w:val="Heading1"/>
      </w:pPr>
      <w:r>
        <w:lastRenderedPageBreak/>
        <w:t>Mục lục tóm tắt</w:t>
      </w:r>
    </w:p>
    <w:p w14:paraId="0E748D07" w14:textId="77777777" w:rsidR="00574DD5" w:rsidRDefault="00000000">
      <w:pPr>
        <w:pStyle w:val="ListNumber"/>
      </w:pPr>
      <w:r>
        <w:t>Vị trí của Module 4 trong pipeline HRC2026</w:t>
      </w:r>
    </w:p>
    <w:p w14:paraId="2852FFEA" w14:textId="77777777" w:rsidR="00574DD5" w:rsidRDefault="00000000">
      <w:pPr>
        <w:pStyle w:val="ListNumber"/>
      </w:pPr>
      <w:r>
        <w:t>Chuẩn đầu ra và cấu trúc học 3 lớp</w:t>
      </w:r>
    </w:p>
    <w:p w14:paraId="13307A98" w14:textId="77777777" w:rsidR="00574DD5" w:rsidRDefault="00000000">
      <w:pPr>
        <w:pStyle w:val="ListNumber"/>
      </w:pPr>
      <w:r>
        <w:t>Lý thuyết tối thiểu: camera, RGB-D, calibration, coordinate transform</w:t>
      </w:r>
    </w:p>
    <w:p w14:paraId="45DBD0BE" w14:textId="77777777" w:rsidR="00574DD5" w:rsidRDefault="00000000">
      <w:pPr>
        <w:pStyle w:val="ListNumber"/>
      </w:pPr>
      <w:r>
        <w:t>Isaac Sim camera/RGB-D trong bối cảnh baseline</w:t>
      </w:r>
    </w:p>
    <w:p w14:paraId="1CE3D35B" w14:textId="77777777" w:rsidR="00574DD5" w:rsidRDefault="00000000">
      <w:pPr>
        <w:pStyle w:val="ListNumber"/>
      </w:pPr>
      <w:r>
        <w:t>Demo trên baseline HRC2026</w:t>
      </w:r>
    </w:p>
    <w:p w14:paraId="6B3004BA" w14:textId="77777777" w:rsidR="00574DD5" w:rsidRDefault="00000000">
      <w:pPr>
        <w:pStyle w:val="ListNumber"/>
      </w:pPr>
      <w:r>
        <w:t>Bài lab có output đo được</w:t>
      </w:r>
    </w:p>
    <w:p w14:paraId="2C323607" w14:textId="77777777" w:rsidR="00574DD5" w:rsidRDefault="00000000">
      <w:pPr>
        <w:pStyle w:val="ListNumber"/>
      </w:pPr>
      <w:r>
        <w:t>Mini-project cuối module và rubric</w:t>
      </w:r>
    </w:p>
    <w:p w14:paraId="1D4F7819" w14:textId="77777777" w:rsidR="00574DD5" w:rsidRDefault="00000000">
      <w:pPr>
        <w:pStyle w:val="ListNumber"/>
      </w:pPr>
      <w:r>
        <w:t>Troubleshooting checklist</w:t>
      </w:r>
    </w:p>
    <w:p w14:paraId="0CBF0A7C" w14:textId="77777777" w:rsidR="00574DD5" w:rsidRDefault="00000000">
      <w:pPr>
        <w:pStyle w:val="ListNumber"/>
      </w:pPr>
      <w:r>
        <w:t>Câu hỏi tự kiểm tra</w:t>
      </w:r>
    </w:p>
    <w:p w14:paraId="180201C1" w14:textId="77777777" w:rsidR="00574DD5" w:rsidRPr="003240E6" w:rsidRDefault="00000000">
      <w:pPr>
        <w:pStyle w:val="ListNumber"/>
        <w:rPr>
          <w:lang w:val="it-IT"/>
        </w:rPr>
      </w:pPr>
      <w:r w:rsidRPr="003240E6">
        <w:rPr>
          <w:lang w:val="it-IT"/>
        </w:rPr>
        <w:t>Tài liệu tham khảo và video/tutorial</w:t>
      </w:r>
    </w:p>
    <w:p w14:paraId="200A0043" w14:textId="77777777" w:rsidR="00574DD5" w:rsidRPr="003240E6" w:rsidRDefault="00000000">
      <w:pPr>
        <w:rPr>
          <w:lang w:val="it-IT"/>
        </w:rPr>
      </w:pPr>
      <w:r w:rsidRPr="003240E6">
        <w:rPr>
          <w:lang w:val="it-IT"/>
        </w:rPr>
        <w:br w:type="page"/>
      </w:r>
    </w:p>
    <w:p w14:paraId="3AB8D831" w14:textId="77777777" w:rsidR="00574DD5" w:rsidRPr="003240E6" w:rsidRDefault="00000000">
      <w:pPr>
        <w:pStyle w:val="Heading1"/>
        <w:rPr>
          <w:lang w:val="it-IT"/>
        </w:rPr>
      </w:pPr>
      <w:r w:rsidRPr="003240E6">
        <w:rPr>
          <w:lang w:val="it-IT"/>
        </w:rPr>
        <w:lastRenderedPageBreak/>
        <w:t>1. Vị trí của Module 4 trong pipeline HRC2026</w:t>
      </w:r>
    </w:p>
    <w:p w14:paraId="604A9F13" w14:textId="77777777" w:rsidR="00574DD5" w:rsidRPr="003240E6" w:rsidRDefault="00000000">
      <w:pPr>
        <w:rPr>
          <w:lang w:val="it-IT"/>
        </w:rPr>
      </w:pPr>
      <w:r w:rsidRPr="003240E6">
        <w:rPr>
          <w:lang w:val="it-IT"/>
        </w:rPr>
        <w:t>Module 4 nối trực tiếp Module 3 về SE(3), frame và transform với các module perception/manipulation phía sau. Trong HRC2026, robot không thể gắp, chèn hay đóng hộp chỉ từ ảnh RGB đẹp; hệ thống cần chuyển quan sát 2D/3D thành tọa độ dùng được cho planner và controller.</w:t>
      </w:r>
    </w:p>
    <w:tbl>
      <w:tblPr>
        <w:tblStyle w:val="TableGrid"/>
        <w:tblW w:w="0" w:type="auto"/>
        <w:jc w:val="center"/>
        <w:tblLook w:val="04A0" w:firstRow="1" w:lastRow="0" w:firstColumn="1" w:lastColumn="0" w:noHBand="0" w:noVBand="1"/>
      </w:tblPr>
      <w:tblGrid>
        <w:gridCol w:w="2268"/>
        <w:gridCol w:w="3118"/>
        <w:gridCol w:w="3685"/>
      </w:tblGrid>
      <w:tr w:rsidR="00574DD5" w14:paraId="07732A90" w14:textId="77777777">
        <w:trPr>
          <w:jc w:val="center"/>
        </w:trPr>
        <w:tc>
          <w:tcPr>
            <w:tcW w:w="2268" w:type="dxa"/>
            <w:shd w:val="clear" w:color="auto" w:fill="1F4E79"/>
            <w:vAlign w:val="center"/>
          </w:tcPr>
          <w:p w14:paraId="29C57C7D" w14:textId="77777777" w:rsidR="00574DD5" w:rsidRDefault="00000000">
            <w:pPr>
              <w:spacing w:after="0"/>
            </w:pPr>
            <w:proofErr w:type="spellStart"/>
            <w:r>
              <w:rPr>
                <w:b/>
                <w:color w:val="FFFFFF"/>
                <w:sz w:val="18"/>
              </w:rPr>
              <w:t>Từ</w:t>
            </w:r>
            <w:proofErr w:type="spellEnd"/>
            <w:r>
              <w:rPr>
                <w:b/>
                <w:color w:val="FFFFFF"/>
                <w:sz w:val="18"/>
              </w:rPr>
              <w:t xml:space="preserve"> </w:t>
            </w:r>
            <w:proofErr w:type="spellStart"/>
            <w:r>
              <w:rPr>
                <w:b/>
                <w:color w:val="FFFFFF"/>
                <w:sz w:val="18"/>
              </w:rPr>
              <w:t>quan</w:t>
            </w:r>
            <w:proofErr w:type="spellEnd"/>
            <w:r>
              <w:rPr>
                <w:b/>
                <w:color w:val="FFFFFF"/>
                <w:sz w:val="18"/>
              </w:rPr>
              <w:t xml:space="preserve"> </w:t>
            </w:r>
            <w:proofErr w:type="spellStart"/>
            <w:r>
              <w:rPr>
                <w:b/>
                <w:color w:val="FFFFFF"/>
                <w:sz w:val="18"/>
              </w:rPr>
              <w:t>sát</w:t>
            </w:r>
            <w:proofErr w:type="spellEnd"/>
          </w:p>
        </w:tc>
        <w:tc>
          <w:tcPr>
            <w:tcW w:w="3118" w:type="dxa"/>
            <w:shd w:val="clear" w:color="auto" w:fill="1F4E79"/>
            <w:vAlign w:val="center"/>
          </w:tcPr>
          <w:p w14:paraId="1845800F" w14:textId="77777777" w:rsidR="00574DD5" w:rsidRDefault="00000000">
            <w:pPr>
              <w:spacing w:after="0"/>
            </w:pPr>
            <w:r>
              <w:rPr>
                <w:b/>
                <w:color w:val="FFFFFF"/>
                <w:sz w:val="18"/>
              </w:rPr>
              <w:t>Đến dữ liệu cần cho robot</w:t>
            </w:r>
          </w:p>
        </w:tc>
        <w:tc>
          <w:tcPr>
            <w:tcW w:w="3685" w:type="dxa"/>
            <w:shd w:val="clear" w:color="auto" w:fill="1F4E79"/>
            <w:vAlign w:val="center"/>
          </w:tcPr>
          <w:p w14:paraId="3D4E7F37" w14:textId="77777777" w:rsidR="00574DD5" w:rsidRDefault="00000000">
            <w:pPr>
              <w:spacing w:after="0"/>
            </w:pPr>
            <w:r>
              <w:rPr>
                <w:b/>
                <w:color w:val="FFFFFF"/>
                <w:sz w:val="18"/>
              </w:rPr>
              <w:t>Ví dụ trong HRC2026</w:t>
            </w:r>
          </w:p>
        </w:tc>
      </w:tr>
      <w:tr w:rsidR="00574DD5" w14:paraId="66FB4312" w14:textId="77777777">
        <w:trPr>
          <w:jc w:val="center"/>
        </w:trPr>
        <w:tc>
          <w:tcPr>
            <w:tcW w:w="2268" w:type="dxa"/>
          </w:tcPr>
          <w:p w14:paraId="68349806" w14:textId="77777777" w:rsidR="00574DD5" w:rsidRDefault="00000000">
            <w:pPr>
              <w:spacing w:after="0"/>
            </w:pPr>
            <w:r>
              <w:rPr>
                <w:sz w:val="18"/>
              </w:rPr>
              <w:t>RGB image</w:t>
            </w:r>
          </w:p>
        </w:tc>
        <w:tc>
          <w:tcPr>
            <w:tcW w:w="3118" w:type="dxa"/>
          </w:tcPr>
          <w:p w14:paraId="44B9037C" w14:textId="77777777" w:rsidR="00574DD5" w:rsidRDefault="00000000">
            <w:pPr>
              <w:spacing w:after="0"/>
            </w:pPr>
            <w:r>
              <w:rPr>
                <w:sz w:val="18"/>
              </w:rPr>
              <w:t>class_id, mask, bbox, keypoints</w:t>
            </w:r>
          </w:p>
        </w:tc>
        <w:tc>
          <w:tcPr>
            <w:tcW w:w="3685" w:type="dxa"/>
          </w:tcPr>
          <w:p w14:paraId="08C775B5" w14:textId="77777777" w:rsidR="00574DD5" w:rsidRDefault="00000000">
            <w:pPr>
              <w:spacing w:after="0"/>
            </w:pPr>
            <w:r>
              <w:rPr>
                <w:sz w:val="18"/>
              </w:rPr>
              <w:t>Phân biệt hai loại workpieces ở Task 1/2</w:t>
            </w:r>
          </w:p>
        </w:tc>
      </w:tr>
      <w:tr w:rsidR="00574DD5" w14:paraId="1167285E" w14:textId="77777777">
        <w:trPr>
          <w:jc w:val="center"/>
        </w:trPr>
        <w:tc>
          <w:tcPr>
            <w:tcW w:w="2268" w:type="dxa"/>
          </w:tcPr>
          <w:p w14:paraId="5048EAB8" w14:textId="77777777" w:rsidR="00574DD5" w:rsidRDefault="00000000">
            <w:pPr>
              <w:spacing w:after="0"/>
            </w:pPr>
            <w:r>
              <w:rPr>
                <w:sz w:val="18"/>
              </w:rPr>
              <w:t>Depth image</w:t>
            </w:r>
          </w:p>
        </w:tc>
        <w:tc>
          <w:tcPr>
            <w:tcW w:w="3118" w:type="dxa"/>
          </w:tcPr>
          <w:p w14:paraId="1861853D" w14:textId="77777777" w:rsidR="00574DD5" w:rsidRDefault="00000000">
            <w:pPr>
              <w:spacing w:after="0"/>
            </w:pPr>
            <w:r>
              <w:rPr>
                <w:sz w:val="18"/>
              </w:rPr>
              <w:t>3D point, point cloud, object height/pose</w:t>
            </w:r>
          </w:p>
        </w:tc>
        <w:tc>
          <w:tcPr>
            <w:tcW w:w="3685" w:type="dxa"/>
          </w:tcPr>
          <w:p w14:paraId="70413A51" w14:textId="77777777" w:rsidR="00574DD5" w:rsidRDefault="00000000">
            <w:pPr>
              <w:spacing w:after="0"/>
            </w:pPr>
            <w:r>
              <w:rPr>
                <w:sz w:val="18"/>
              </w:rPr>
              <w:t>Tính điểm gắp trên mặt bàn hoặc băng chuyền</w:t>
            </w:r>
          </w:p>
        </w:tc>
      </w:tr>
      <w:tr w:rsidR="00574DD5" w14:paraId="6A2E963B" w14:textId="77777777">
        <w:trPr>
          <w:jc w:val="center"/>
        </w:trPr>
        <w:tc>
          <w:tcPr>
            <w:tcW w:w="2268" w:type="dxa"/>
          </w:tcPr>
          <w:p w14:paraId="3D846A33" w14:textId="77777777" w:rsidR="00574DD5" w:rsidRDefault="00000000">
            <w:pPr>
              <w:spacing w:after="0"/>
            </w:pPr>
            <w:r>
              <w:rPr>
                <w:sz w:val="18"/>
              </w:rPr>
              <w:t>Camera intrinsics</w:t>
            </w:r>
          </w:p>
        </w:tc>
        <w:tc>
          <w:tcPr>
            <w:tcW w:w="3118" w:type="dxa"/>
          </w:tcPr>
          <w:p w14:paraId="1BEB0E61" w14:textId="77777777" w:rsidR="00574DD5" w:rsidRDefault="00000000">
            <w:pPr>
              <w:spacing w:after="0"/>
            </w:pPr>
            <w:r>
              <w:rPr>
                <w:sz w:val="18"/>
              </w:rPr>
              <w:t>pixel + depth -&gt; 3D point trong camera frame</w:t>
            </w:r>
          </w:p>
        </w:tc>
        <w:tc>
          <w:tcPr>
            <w:tcW w:w="3685" w:type="dxa"/>
          </w:tcPr>
          <w:p w14:paraId="23936FA3" w14:textId="77777777" w:rsidR="00574DD5" w:rsidRDefault="00000000">
            <w:pPr>
              <w:spacing w:after="0"/>
            </w:pPr>
            <w:r>
              <w:rPr>
                <w:sz w:val="18"/>
              </w:rPr>
              <w:t>Từ centroid vật thể trong ảnh tính vị trí 3D</w:t>
            </w:r>
          </w:p>
        </w:tc>
      </w:tr>
      <w:tr w:rsidR="00574DD5" w14:paraId="5710CE4F" w14:textId="77777777">
        <w:trPr>
          <w:jc w:val="center"/>
        </w:trPr>
        <w:tc>
          <w:tcPr>
            <w:tcW w:w="2268" w:type="dxa"/>
          </w:tcPr>
          <w:p w14:paraId="1846435B" w14:textId="77777777" w:rsidR="00574DD5" w:rsidRDefault="00000000">
            <w:pPr>
              <w:spacing w:after="0"/>
            </w:pPr>
            <w:r>
              <w:rPr>
                <w:sz w:val="18"/>
              </w:rPr>
              <w:t>Camera extrinsics</w:t>
            </w:r>
          </w:p>
        </w:tc>
        <w:tc>
          <w:tcPr>
            <w:tcW w:w="3118" w:type="dxa"/>
          </w:tcPr>
          <w:p w14:paraId="5A92BF71" w14:textId="77777777" w:rsidR="00574DD5" w:rsidRDefault="00000000">
            <w:pPr>
              <w:spacing w:after="0"/>
            </w:pPr>
            <w:r>
              <w:rPr>
                <w:sz w:val="18"/>
              </w:rPr>
              <w:t>camera frame -&gt; world/base frame</w:t>
            </w:r>
          </w:p>
        </w:tc>
        <w:tc>
          <w:tcPr>
            <w:tcW w:w="3685" w:type="dxa"/>
          </w:tcPr>
          <w:p w14:paraId="4AC73388" w14:textId="77777777" w:rsidR="00574DD5" w:rsidRDefault="00000000">
            <w:pPr>
              <w:spacing w:after="0"/>
            </w:pPr>
            <w:r>
              <w:rPr>
                <w:sz w:val="18"/>
              </w:rPr>
              <w:t>Từ pose vật thể trong camera chuyển sang robot base</w:t>
            </w:r>
          </w:p>
        </w:tc>
      </w:tr>
      <w:tr w:rsidR="00574DD5" w14:paraId="6DB1AF8A" w14:textId="77777777">
        <w:trPr>
          <w:jc w:val="center"/>
        </w:trPr>
        <w:tc>
          <w:tcPr>
            <w:tcW w:w="2268" w:type="dxa"/>
          </w:tcPr>
          <w:p w14:paraId="3AC787BD" w14:textId="77777777" w:rsidR="00574DD5" w:rsidRDefault="00000000">
            <w:pPr>
              <w:spacing w:after="0"/>
            </w:pPr>
            <w:r>
              <w:rPr>
                <w:sz w:val="18"/>
              </w:rPr>
              <w:t>Pose estimation</w:t>
            </w:r>
          </w:p>
        </w:tc>
        <w:tc>
          <w:tcPr>
            <w:tcW w:w="3118" w:type="dxa"/>
          </w:tcPr>
          <w:p w14:paraId="13AF2BBD" w14:textId="77777777" w:rsidR="00574DD5" w:rsidRDefault="00000000">
            <w:pPr>
              <w:spacing w:after="0"/>
            </w:pPr>
            <w:r>
              <w:rPr>
                <w:sz w:val="18"/>
              </w:rPr>
              <w:t>object pose hoặc slot pose</w:t>
            </w:r>
          </w:p>
        </w:tc>
        <w:tc>
          <w:tcPr>
            <w:tcW w:w="3685" w:type="dxa"/>
          </w:tcPr>
          <w:p w14:paraId="422DAF7A" w14:textId="77777777" w:rsidR="00574DD5" w:rsidRDefault="00000000">
            <w:pPr>
              <w:spacing w:after="0"/>
            </w:pPr>
            <w:r>
              <w:rPr>
                <w:sz w:val="18"/>
              </w:rPr>
              <w:t>Căn vật để chèn vào foam ở Task 3</w:t>
            </w:r>
          </w:p>
        </w:tc>
      </w:tr>
      <w:tr w:rsidR="00574DD5" w14:paraId="3D140563" w14:textId="77777777">
        <w:trPr>
          <w:jc w:val="center"/>
        </w:trPr>
        <w:tc>
          <w:tcPr>
            <w:tcW w:w="2268" w:type="dxa"/>
          </w:tcPr>
          <w:p w14:paraId="54A82144" w14:textId="77777777" w:rsidR="00574DD5" w:rsidRDefault="00000000">
            <w:pPr>
              <w:spacing w:after="0"/>
            </w:pPr>
            <w:r>
              <w:rPr>
                <w:sz w:val="18"/>
              </w:rPr>
              <w:t>Camera stream + tracking</w:t>
            </w:r>
          </w:p>
        </w:tc>
        <w:tc>
          <w:tcPr>
            <w:tcW w:w="3118" w:type="dxa"/>
          </w:tcPr>
          <w:p w14:paraId="51110957" w14:textId="77777777" w:rsidR="00574DD5" w:rsidRDefault="00000000">
            <w:pPr>
              <w:spacing w:after="0"/>
            </w:pPr>
            <w:r>
              <w:rPr>
                <w:sz w:val="18"/>
              </w:rPr>
              <w:t>velocity, predicted intercept point</w:t>
            </w:r>
          </w:p>
        </w:tc>
        <w:tc>
          <w:tcPr>
            <w:tcW w:w="3685" w:type="dxa"/>
          </w:tcPr>
          <w:p w14:paraId="15A02E11" w14:textId="77777777" w:rsidR="00574DD5" w:rsidRDefault="00000000">
            <w:pPr>
              <w:spacing w:after="0"/>
            </w:pPr>
            <w:r>
              <w:rPr>
                <w:sz w:val="18"/>
              </w:rPr>
              <w:t>Dự đoán vị trí vật trên băng chuyền Task 2</w:t>
            </w:r>
          </w:p>
        </w:tc>
      </w:tr>
    </w:tbl>
    <w:p w14:paraId="441F7E2E" w14:textId="77777777" w:rsidR="00574DD5" w:rsidRDefault="00574DD5"/>
    <w:p w14:paraId="0738950A" w14:textId="77777777" w:rsidR="00574DD5" w:rsidRDefault="00000000">
      <w:r>
        <w:t>Sau module này, sinh viên cần hiểu một nguyên tắc nền tảng: perception không chỉ là vẽ bounding box; perception phải xuất dữ liệu định lượng để planner/motion module sử dụng được.</w:t>
      </w:r>
    </w:p>
    <w:p w14:paraId="20BA4A72" w14:textId="77777777" w:rsidR="00574DD5" w:rsidRDefault="00000000">
      <w:pPr>
        <w:pStyle w:val="Heading1"/>
      </w:pPr>
      <w:r>
        <w:t>2. Chuẩn đầu ra của Module 4</w:t>
      </w:r>
    </w:p>
    <w:tbl>
      <w:tblPr>
        <w:tblStyle w:val="TableGrid"/>
        <w:tblW w:w="0" w:type="auto"/>
        <w:jc w:val="center"/>
        <w:tblLook w:val="04A0" w:firstRow="1" w:lastRow="0" w:firstColumn="1" w:lastColumn="0" w:noHBand="0" w:noVBand="1"/>
      </w:tblPr>
      <w:tblGrid>
        <w:gridCol w:w="1701"/>
        <w:gridCol w:w="7370"/>
      </w:tblGrid>
      <w:tr w:rsidR="00574DD5" w14:paraId="052655FE" w14:textId="77777777">
        <w:trPr>
          <w:jc w:val="center"/>
        </w:trPr>
        <w:tc>
          <w:tcPr>
            <w:tcW w:w="1701" w:type="dxa"/>
            <w:shd w:val="clear" w:color="auto" w:fill="1F4E79"/>
            <w:vAlign w:val="center"/>
          </w:tcPr>
          <w:p w14:paraId="25C6B887" w14:textId="77777777" w:rsidR="00574DD5" w:rsidRDefault="00000000">
            <w:pPr>
              <w:spacing w:after="0"/>
            </w:pPr>
            <w:r>
              <w:rPr>
                <w:b/>
                <w:color w:val="FFFFFF"/>
                <w:sz w:val="18"/>
              </w:rPr>
              <w:t>Mã</w:t>
            </w:r>
          </w:p>
        </w:tc>
        <w:tc>
          <w:tcPr>
            <w:tcW w:w="7370" w:type="dxa"/>
            <w:shd w:val="clear" w:color="auto" w:fill="1F4E79"/>
            <w:vAlign w:val="center"/>
          </w:tcPr>
          <w:p w14:paraId="53A1E6F6" w14:textId="77777777" w:rsidR="00574DD5" w:rsidRDefault="00000000">
            <w:pPr>
              <w:spacing w:after="0"/>
            </w:pPr>
            <w:r>
              <w:rPr>
                <w:b/>
                <w:color w:val="FFFFFF"/>
                <w:sz w:val="18"/>
              </w:rPr>
              <w:t>Chuẩn đầu ra</w:t>
            </w:r>
          </w:p>
        </w:tc>
      </w:tr>
      <w:tr w:rsidR="00574DD5" w14:paraId="3F732B0E" w14:textId="77777777">
        <w:trPr>
          <w:jc w:val="center"/>
        </w:trPr>
        <w:tc>
          <w:tcPr>
            <w:tcW w:w="1701" w:type="dxa"/>
          </w:tcPr>
          <w:p w14:paraId="2ABDB6F5" w14:textId="77777777" w:rsidR="00574DD5" w:rsidRDefault="00000000">
            <w:pPr>
              <w:spacing w:after="0"/>
            </w:pPr>
            <w:r>
              <w:rPr>
                <w:sz w:val="18"/>
              </w:rPr>
              <w:t>M4-CLO1</w:t>
            </w:r>
          </w:p>
        </w:tc>
        <w:tc>
          <w:tcPr>
            <w:tcW w:w="7370" w:type="dxa"/>
          </w:tcPr>
          <w:p w14:paraId="4B20ABFF" w14:textId="77777777" w:rsidR="00574DD5" w:rsidRDefault="00000000">
            <w:pPr>
              <w:spacing w:after="0"/>
            </w:pPr>
            <w:r>
              <w:rPr>
                <w:sz w:val="18"/>
              </w:rPr>
              <w:t>Giải thích được pinhole camera model, intrinsic matrix K, pixel coordinate, depth và point cloud.</w:t>
            </w:r>
          </w:p>
        </w:tc>
      </w:tr>
      <w:tr w:rsidR="00574DD5" w14:paraId="277BFD06" w14:textId="77777777">
        <w:trPr>
          <w:jc w:val="center"/>
        </w:trPr>
        <w:tc>
          <w:tcPr>
            <w:tcW w:w="1701" w:type="dxa"/>
          </w:tcPr>
          <w:p w14:paraId="4047949F" w14:textId="77777777" w:rsidR="00574DD5" w:rsidRDefault="00000000">
            <w:pPr>
              <w:spacing w:after="0"/>
            </w:pPr>
            <w:r>
              <w:rPr>
                <w:sz w:val="18"/>
              </w:rPr>
              <w:t>M4-CLO2</w:t>
            </w:r>
          </w:p>
        </w:tc>
        <w:tc>
          <w:tcPr>
            <w:tcW w:w="7370" w:type="dxa"/>
          </w:tcPr>
          <w:p w14:paraId="151D7E1E" w14:textId="77777777" w:rsidR="00574DD5" w:rsidRDefault="00000000">
            <w:pPr>
              <w:spacing w:after="0"/>
            </w:pPr>
            <w:r>
              <w:rPr>
                <w:sz w:val="18"/>
              </w:rPr>
              <w:t>Tính được tọa độ 3D trong camera frame từ pixel (u, v) và depth z.</w:t>
            </w:r>
          </w:p>
        </w:tc>
      </w:tr>
      <w:tr w:rsidR="00574DD5" w14:paraId="793F820B" w14:textId="77777777">
        <w:trPr>
          <w:jc w:val="center"/>
        </w:trPr>
        <w:tc>
          <w:tcPr>
            <w:tcW w:w="1701" w:type="dxa"/>
          </w:tcPr>
          <w:p w14:paraId="5AA68487" w14:textId="77777777" w:rsidR="00574DD5" w:rsidRDefault="00000000">
            <w:pPr>
              <w:spacing w:after="0"/>
            </w:pPr>
            <w:r>
              <w:rPr>
                <w:sz w:val="18"/>
              </w:rPr>
              <w:t>M4-CLO3</w:t>
            </w:r>
          </w:p>
        </w:tc>
        <w:tc>
          <w:tcPr>
            <w:tcW w:w="7370" w:type="dxa"/>
          </w:tcPr>
          <w:p w14:paraId="41371578" w14:textId="77777777" w:rsidR="00574DD5" w:rsidRDefault="00000000">
            <w:pPr>
              <w:spacing w:after="0"/>
            </w:pPr>
            <w:r>
              <w:rPr>
                <w:sz w:val="18"/>
              </w:rPr>
              <w:t>Phân biệt được intrinsic, extrinsic, camera frame, world frame, robot base frame và object frame.</w:t>
            </w:r>
          </w:p>
        </w:tc>
      </w:tr>
      <w:tr w:rsidR="00574DD5" w14:paraId="19A5B312" w14:textId="77777777">
        <w:trPr>
          <w:jc w:val="center"/>
        </w:trPr>
        <w:tc>
          <w:tcPr>
            <w:tcW w:w="1701" w:type="dxa"/>
          </w:tcPr>
          <w:p w14:paraId="146CDDF4" w14:textId="77777777" w:rsidR="00574DD5" w:rsidRDefault="00000000">
            <w:pPr>
              <w:spacing w:after="0"/>
            </w:pPr>
            <w:r>
              <w:rPr>
                <w:sz w:val="18"/>
              </w:rPr>
              <w:t>M4-CLO4</w:t>
            </w:r>
          </w:p>
        </w:tc>
        <w:tc>
          <w:tcPr>
            <w:tcW w:w="7370" w:type="dxa"/>
          </w:tcPr>
          <w:p w14:paraId="2F8B9A28" w14:textId="77777777" w:rsidR="00574DD5" w:rsidRDefault="00000000">
            <w:pPr>
              <w:spacing w:after="0"/>
            </w:pPr>
            <w:r>
              <w:rPr>
                <w:sz w:val="18"/>
              </w:rPr>
              <w:t>Tạo được point cloud từ RGB-D image và trích xuất thống kê cơ bản về point cloud.</w:t>
            </w:r>
          </w:p>
        </w:tc>
      </w:tr>
      <w:tr w:rsidR="00574DD5" w14:paraId="1B1BF866" w14:textId="77777777">
        <w:trPr>
          <w:jc w:val="center"/>
        </w:trPr>
        <w:tc>
          <w:tcPr>
            <w:tcW w:w="1701" w:type="dxa"/>
          </w:tcPr>
          <w:p w14:paraId="04D37868" w14:textId="77777777" w:rsidR="00574DD5" w:rsidRDefault="00000000">
            <w:pPr>
              <w:spacing w:after="0"/>
            </w:pPr>
            <w:r>
              <w:rPr>
                <w:sz w:val="18"/>
              </w:rPr>
              <w:t>M4-CLO5</w:t>
            </w:r>
          </w:p>
        </w:tc>
        <w:tc>
          <w:tcPr>
            <w:tcW w:w="7370" w:type="dxa"/>
          </w:tcPr>
          <w:p w14:paraId="3FBEF078" w14:textId="77777777" w:rsidR="00574DD5" w:rsidRDefault="00000000">
            <w:pPr>
              <w:spacing w:after="0"/>
            </w:pPr>
            <w:r>
              <w:rPr>
                <w:sz w:val="18"/>
              </w:rPr>
              <w:t>Dùng transform chain để chuyển point/pose từ camera frame sang world/base frame.</w:t>
            </w:r>
          </w:p>
        </w:tc>
      </w:tr>
      <w:tr w:rsidR="00574DD5" w14:paraId="32968B7D" w14:textId="77777777">
        <w:trPr>
          <w:jc w:val="center"/>
        </w:trPr>
        <w:tc>
          <w:tcPr>
            <w:tcW w:w="1701" w:type="dxa"/>
          </w:tcPr>
          <w:p w14:paraId="1B151B80" w14:textId="77777777" w:rsidR="00574DD5" w:rsidRDefault="00000000">
            <w:pPr>
              <w:spacing w:after="0"/>
            </w:pPr>
            <w:r>
              <w:rPr>
                <w:sz w:val="18"/>
              </w:rPr>
              <w:t>M4-CLO6</w:t>
            </w:r>
          </w:p>
        </w:tc>
        <w:tc>
          <w:tcPr>
            <w:tcW w:w="7370" w:type="dxa"/>
          </w:tcPr>
          <w:p w14:paraId="13CCCB0E" w14:textId="77777777" w:rsidR="00574DD5" w:rsidRDefault="00000000">
            <w:pPr>
              <w:spacing w:after="0"/>
            </w:pPr>
            <w:r>
              <w:rPr>
                <w:sz w:val="18"/>
              </w:rPr>
              <w:t>Hiểu calibration, distortion và lý do cần kiểm tra alignment giữa RGB và depth.</w:t>
            </w:r>
          </w:p>
        </w:tc>
      </w:tr>
      <w:tr w:rsidR="00574DD5" w14:paraId="348A2536" w14:textId="77777777">
        <w:trPr>
          <w:jc w:val="center"/>
        </w:trPr>
        <w:tc>
          <w:tcPr>
            <w:tcW w:w="1701" w:type="dxa"/>
          </w:tcPr>
          <w:p w14:paraId="5472051D" w14:textId="77777777" w:rsidR="00574DD5" w:rsidRDefault="00000000">
            <w:pPr>
              <w:spacing w:after="0"/>
            </w:pPr>
            <w:r>
              <w:rPr>
                <w:sz w:val="18"/>
              </w:rPr>
              <w:t>M4-CLO7</w:t>
            </w:r>
          </w:p>
        </w:tc>
        <w:tc>
          <w:tcPr>
            <w:tcW w:w="7370" w:type="dxa"/>
          </w:tcPr>
          <w:p w14:paraId="353B070C" w14:textId="77777777" w:rsidR="00574DD5" w:rsidRDefault="00000000">
            <w:pPr>
              <w:spacing w:after="0"/>
            </w:pPr>
            <w:r>
              <w:rPr>
                <w:sz w:val="18"/>
              </w:rPr>
              <w:t>Biết cách inspect camera/sensor trong Isaac Sim/baseline và xuất camera config sheet.</w:t>
            </w:r>
          </w:p>
        </w:tc>
      </w:tr>
      <w:tr w:rsidR="00574DD5" w14:paraId="34A6E928" w14:textId="77777777">
        <w:trPr>
          <w:jc w:val="center"/>
        </w:trPr>
        <w:tc>
          <w:tcPr>
            <w:tcW w:w="1701" w:type="dxa"/>
          </w:tcPr>
          <w:p w14:paraId="32C257E4" w14:textId="77777777" w:rsidR="00574DD5" w:rsidRDefault="00000000">
            <w:pPr>
              <w:spacing w:after="0"/>
            </w:pPr>
            <w:r>
              <w:rPr>
                <w:sz w:val="18"/>
              </w:rPr>
              <w:t>M4-CLO8</w:t>
            </w:r>
          </w:p>
        </w:tc>
        <w:tc>
          <w:tcPr>
            <w:tcW w:w="7370" w:type="dxa"/>
          </w:tcPr>
          <w:p w14:paraId="64B2A669" w14:textId="77777777" w:rsidR="00574DD5" w:rsidRDefault="00000000">
            <w:pPr>
              <w:spacing w:after="0"/>
            </w:pPr>
            <w:r>
              <w:rPr>
                <w:sz w:val="18"/>
              </w:rPr>
              <w:t>Tạo được baseline demo report với ảnh RGB, depth, overlay điểm 3D và log transform.</w:t>
            </w:r>
          </w:p>
        </w:tc>
      </w:tr>
      <w:tr w:rsidR="00574DD5" w14:paraId="5BD22D84" w14:textId="77777777">
        <w:trPr>
          <w:jc w:val="center"/>
        </w:trPr>
        <w:tc>
          <w:tcPr>
            <w:tcW w:w="1701" w:type="dxa"/>
          </w:tcPr>
          <w:p w14:paraId="024B634D" w14:textId="77777777" w:rsidR="00574DD5" w:rsidRDefault="00000000">
            <w:pPr>
              <w:spacing w:after="0"/>
            </w:pPr>
            <w:r>
              <w:rPr>
                <w:sz w:val="18"/>
              </w:rPr>
              <w:t>M4-CLO9</w:t>
            </w:r>
          </w:p>
        </w:tc>
        <w:tc>
          <w:tcPr>
            <w:tcW w:w="7370" w:type="dxa"/>
          </w:tcPr>
          <w:p w14:paraId="212D2431" w14:textId="77777777" w:rsidR="00574DD5" w:rsidRDefault="00000000">
            <w:pPr>
              <w:spacing w:after="0"/>
            </w:pPr>
            <w:r>
              <w:rPr>
                <w:sz w:val="18"/>
              </w:rPr>
              <w:t>Thiết kế được lab output đo được: CSV/JSON/PLY/PNG/report thay vì chỉ mô tả bằng lời.</w:t>
            </w:r>
          </w:p>
        </w:tc>
      </w:tr>
    </w:tbl>
    <w:p w14:paraId="2928F6E6" w14:textId="77777777" w:rsidR="00574DD5" w:rsidRDefault="00574DD5"/>
    <w:p w14:paraId="23949625" w14:textId="77777777" w:rsidR="00574DD5" w:rsidRDefault="00000000">
      <w:pPr>
        <w:pStyle w:val="Heading1"/>
      </w:pPr>
      <w:r>
        <w:t>3. Cấu trúc học 3 lớp cho Module 4</w:t>
      </w:r>
    </w:p>
    <w:tbl>
      <w:tblPr>
        <w:tblStyle w:val="TableGrid"/>
        <w:tblW w:w="0" w:type="auto"/>
        <w:jc w:val="center"/>
        <w:tblLook w:val="04A0" w:firstRow="1" w:lastRow="0" w:firstColumn="1" w:lastColumn="0" w:noHBand="0" w:noVBand="1"/>
      </w:tblPr>
      <w:tblGrid>
        <w:gridCol w:w="1984"/>
        <w:gridCol w:w="4535"/>
        <w:gridCol w:w="2551"/>
      </w:tblGrid>
      <w:tr w:rsidR="00574DD5" w14:paraId="5CAD9FCD" w14:textId="77777777">
        <w:trPr>
          <w:jc w:val="center"/>
        </w:trPr>
        <w:tc>
          <w:tcPr>
            <w:tcW w:w="1984" w:type="dxa"/>
            <w:shd w:val="clear" w:color="auto" w:fill="1F4E79"/>
            <w:vAlign w:val="center"/>
          </w:tcPr>
          <w:p w14:paraId="1650D2F3" w14:textId="77777777" w:rsidR="00574DD5" w:rsidRDefault="00000000">
            <w:pPr>
              <w:spacing w:after="0"/>
            </w:pPr>
            <w:r>
              <w:rPr>
                <w:b/>
                <w:color w:val="FFFFFF"/>
                <w:sz w:val="18"/>
              </w:rPr>
              <w:t>Lớp</w:t>
            </w:r>
          </w:p>
        </w:tc>
        <w:tc>
          <w:tcPr>
            <w:tcW w:w="4535" w:type="dxa"/>
            <w:shd w:val="clear" w:color="auto" w:fill="1F4E79"/>
            <w:vAlign w:val="center"/>
          </w:tcPr>
          <w:p w14:paraId="35B96F06" w14:textId="77777777" w:rsidR="00574DD5" w:rsidRDefault="00000000">
            <w:pPr>
              <w:spacing w:after="0"/>
            </w:pPr>
            <w:r>
              <w:rPr>
                <w:b/>
                <w:color w:val="FFFFFF"/>
                <w:sz w:val="18"/>
              </w:rPr>
              <w:t>Nội dung</w:t>
            </w:r>
          </w:p>
        </w:tc>
        <w:tc>
          <w:tcPr>
            <w:tcW w:w="2551" w:type="dxa"/>
            <w:shd w:val="clear" w:color="auto" w:fill="1F4E79"/>
            <w:vAlign w:val="center"/>
          </w:tcPr>
          <w:p w14:paraId="25E4FC3E" w14:textId="77777777" w:rsidR="00574DD5" w:rsidRDefault="00000000">
            <w:pPr>
              <w:spacing w:after="0"/>
            </w:pPr>
            <w:r>
              <w:rPr>
                <w:b/>
                <w:color w:val="FFFFFF"/>
                <w:sz w:val="18"/>
              </w:rPr>
              <w:t>Output bắt buộc</w:t>
            </w:r>
          </w:p>
        </w:tc>
      </w:tr>
      <w:tr w:rsidR="00574DD5" w14:paraId="655CC913" w14:textId="77777777">
        <w:trPr>
          <w:jc w:val="center"/>
        </w:trPr>
        <w:tc>
          <w:tcPr>
            <w:tcW w:w="1984" w:type="dxa"/>
          </w:tcPr>
          <w:p w14:paraId="0BD86E0B" w14:textId="77777777" w:rsidR="00574DD5" w:rsidRDefault="00000000">
            <w:pPr>
              <w:spacing w:after="0"/>
            </w:pPr>
            <w:r>
              <w:rPr>
                <w:sz w:val="18"/>
              </w:rPr>
              <w:t>Lớp A - Lý thuyết tối thiểu</w:t>
            </w:r>
          </w:p>
        </w:tc>
        <w:tc>
          <w:tcPr>
            <w:tcW w:w="4535" w:type="dxa"/>
          </w:tcPr>
          <w:p w14:paraId="0902450F" w14:textId="77777777" w:rsidR="00574DD5" w:rsidRDefault="00000000">
            <w:pPr>
              <w:spacing w:after="0"/>
            </w:pPr>
            <w:r>
              <w:rPr>
                <w:sz w:val="18"/>
              </w:rPr>
              <w:t>Pinhole camera, K matrix, depth, RGB-D, point cloud, calibration, extrinsic, coordinate transform, PnP/ICP ở mức khái niệm.</w:t>
            </w:r>
          </w:p>
        </w:tc>
        <w:tc>
          <w:tcPr>
            <w:tcW w:w="2551" w:type="dxa"/>
          </w:tcPr>
          <w:p w14:paraId="3720189B" w14:textId="77777777" w:rsidR="00574DD5" w:rsidRDefault="00000000">
            <w:pPr>
              <w:spacing w:after="0"/>
            </w:pPr>
            <w:r>
              <w:rPr>
                <w:sz w:val="18"/>
              </w:rPr>
              <w:t>Notebook lý thuyết + unit tests công thức pixel-to-3D.</w:t>
            </w:r>
          </w:p>
        </w:tc>
      </w:tr>
      <w:tr w:rsidR="00574DD5" w14:paraId="4F37C598" w14:textId="77777777">
        <w:trPr>
          <w:jc w:val="center"/>
        </w:trPr>
        <w:tc>
          <w:tcPr>
            <w:tcW w:w="1984" w:type="dxa"/>
          </w:tcPr>
          <w:p w14:paraId="339AC4C8" w14:textId="77777777" w:rsidR="00574DD5" w:rsidRPr="003240E6" w:rsidRDefault="00000000">
            <w:pPr>
              <w:spacing w:after="0"/>
              <w:rPr>
                <w:lang w:val="it-IT"/>
              </w:rPr>
            </w:pPr>
            <w:r w:rsidRPr="003240E6">
              <w:rPr>
                <w:sz w:val="18"/>
                <w:lang w:val="it-IT"/>
              </w:rPr>
              <w:t>Lớp B - Demo trên baseline</w:t>
            </w:r>
          </w:p>
        </w:tc>
        <w:tc>
          <w:tcPr>
            <w:tcW w:w="4535" w:type="dxa"/>
          </w:tcPr>
          <w:p w14:paraId="537BEF31" w14:textId="77777777" w:rsidR="00574DD5" w:rsidRPr="003240E6" w:rsidRDefault="00000000">
            <w:pPr>
              <w:spacing w:after="0"/>
              <w:rPr>
                <w:lang w:val="it-IT"/>
              </w:rPr>
            </w:pPr>
            <w:r w:rsidRPr="003240E6">
              <w:rPr>
                <w:sz w:val="18"/>
                <w:lang w:val="it-IT"/>
              </w:rPr>
              <w:t>Tìm camera trong scene/config, đọc thông số camera, capture RGB/depth, kiểm tra frame, chuyển một pixel/point sang frame robot/base.</w:t>
            </w:r>
          </w:p>
        </w:tc>
        <w:tc>
          <w:tcPr>
            <w:tcW w:w="2551" w:type="dxa"/>
          </w:tcPr>
          <w:p w14:paraId="54941007" w14:textId="77777777" w:rsidR="00574DD5" w:rsidRDefault="00000000">
            <w:pPr>
              <w:spacing w:after="0"/>
            </w:pPr>
            <w:r>
              <w:rPr>
                <w:sz w:val="18"/>
              </w:rPr>
              <w:t>baseline_camera_demo.md, camera_config_sheet.csv, sample_rgb.png, sample_depth.png.</w:t>
            </w:r>
          </w:p>
        </w:tc>
      </w:tr>
      <w:tr w:rsidR="00574DD5" w14:paraId="25FC6A9D" w14:textId="77777777">
        <w:trPr>
          <w:jc w:val="center"/>
        </w:trPr>
        <w:tc>
          <w:tcPr>
            <w:tcW w:w="1984" w:type="dxa"/>
          </w:tcPr>
          <w:p w14:paraId="29A42506" w14:textId="77777777" w:rsidR="00574DD5" w:rsidRDefault="00000000">
            <w:pPr>
              <w:spacing w:after="0"/>
            </w:pPr>
            <w:r>
              <w:rPr>
                <w:sz w:val="18"/>
              </w:rPr>
              <w:t>Lớp C - Lab đo được</w:t>
            </w:r>
          </w:p>
        </w:tc>
        <w:tc>
          <w:tcPr>
            <w:tcW w:w="4535" w:type="dxa"/>
          </w:tcPr>
          <w:p w14:paraId="192D11A0" w14:textId="77777777" w:rsidR="00574DD5" w:rsidRDefault="00000000">
            <w:pPr>
              <w:spacing w:after="0"/>
            </w:pPr>
            <w:r>
              <w:rPr>
                <w:sz w:val="18"/>
              </w:rPr>
              <w:t>Tạo point cloud, tính thống kê depth, kiểm tra transform chain, vẽ overlay 2D/3D, báo cáo sai số hoặc sanity checks.</w:t>
            </w:r>
          </w:p>
        </w:tc>
        <w:tc>
          <w:tcPr>
            <w:tcW w:w="2551" w:type="dxa"/>
          </w:tcPr>
          <w:p w14:paraId="7109F4AC" w14:textId="77777777" w:rsidR="00574DD5" w:rsidRDefault="00000000">
            <w:pPr>
              <w:spacing w:after="0"/>
            </w:pPr>
            <w:r>
              <w:rPr>
                <w:sz w:val="18"/>
              </w:rPr>
              <w:t>point_cloud.ply, transform_chain_report.json, overlay_axes.png, pytest_report.txt.</w:t>
            </w:r>
          </w:p>
        </w:tc>
      </w:tr>
    </w:tbl>
    <w:p w14:paraId="5F92D3E3" w14:textId="77777777" w:rsidR="00574DD5" w:rsidRDefault="00574DD5"/>
    <w:p w14:paraId="1ED796EA" w14:textId="77777777" w:rsidR="00574DD5" w:rsidRDefault="00000000">
      <w:pPr>
        <w:pStyle w:val="Heading1"/>
      </w:pPr>
      <w:r>
        <w:lastRenderedPageBreak/>
        <w:t>4. Lý thuyết tối thiểu về camera</w:t>
      </w:r>
    </w:p>
    <w:p w14:paraId="4FC5549E" w14:textId="77777777" w:rsidR="00574DD5" w:rsidRDefault="00000000">
      <w:pPr>
        <w:pStyle w:val="Heading2"/>
      </w:pPr>
      <w:r>
        <w:t>4.1. Ảnh số, pixel và hệ tọa độ ảnh</w:t>
      </w:r>
    </w:p>
    <w:p w14:paraId="604C016C" w14:textId="77777777" w:rsidR="00574DD5" w:rsidRPr="003240E6" w:rsidRDefault="00000000">
      <w:pPr>
        <w:rPr>
          <w:lang w:val="it-IT"/>
        </w:rPr>
      </w:pPr>
      <w:r w:rsidRPr="003240E6">
        <w:rPr>
          <w:lang w:val="it-IT"/>
        </w:rPr>
        <w:t>Ảnh RGB là ma trận H x W x 3. Mỗi pixel có tọa độ ảnh (u, v), trong đó u thường là chỉ số cột theo chiều ngang, v là chỉ số hàng theo chiều dọc. Gốc tọa độ ảnh thường nằm ở góc trên-trái. Với robotics, cần hết sức cẩn thận vì hệ tọa độ ảnh, camera frame, world frame và robot base frame không giống nhau.</w:t>
      </w:r>
    </w:p>
    <w:tbl>
      <w:tblPr>
        <w:tblStyle w:val="TableGrid"/>
        <w:tblW w:w="0" w:type="auto"/>
        <w:jc w:val="center"/>
        <w:tblLook w:val="04A0" w:firstRow="1" w:lastRow="0" w:firstColumn="1" w:lastColumn="0" w:noHBand="0" w:noVBand="1"/>
      </w:tblPr>
      <w:tblGrid>
        <w:gridCol w:w="1701"/>
        <w:gridCol w:w="2835"/>
        <w:gridCol w:w="4535"/>
      </w:tblGrid>
      <w:tr w:rsidR="00574DD5" w14:paraId="30C0D129" w14:textId="77777777">
        <w:trPr>
          <w:jc w:val="center"/>
        </w:trPr>
        <w:tc>
          <w:tcPr>
            <w:tcW w:w="1701" w:type="dxa"/>
            <w:shd w:val="clear" w:color="auto" w:fill="1F4E79"/>
            <w:vAlign w:val="center"/>
          </w:tcPr>
          <w:p w14:paraId="5EDF65C6" w14:textId="77777777" w:rsidR="00574DD5" w:rsidRDefault="00000000">
            <w:pPr>
              <w:spacing w:after="0"/>
            </w:pPr>
            <w:proofErr w:type="spellStart"/>
            <w:r>
              <w:rPr>
                <w:b/>
                <w:color w:val="FFFFFF"/>
                <w:sz w:val="18"/>
              </w:rPr>
              <w:t>Ký</w:t>
            </w:r>
            <w:proofErr w:type="spellEnd"/>
            <w:r>
              <w:rPr>
                <w:b/>
                <w:color w:val="FFFFFF"/>
                <w:sz w:val="18"/>
              </w:rPr>
              <w:t xml:space="preserve"> </w:t>
            </w:r>
            <w:proofErr w:type="spellStart"/>
            <w:r>
              <w:rPr>
                <w:b/>
                <w:color w:val="FFFFFF"/>
                <w:sz w:val="18"/>
              </w:rPr>
              <w:t>hiệu</w:t>
            </w:r>
            <w:proofErr w:type="spellEnd"/>
          </w:p>
        </w:tc>
        <w:tc>
          <w:tcPr>
            <w:tcW w:w="2835" w:type="dxa"/>
            <w:shd w:val="clear" w:color="auto" w:fill="1F4E79"/>
            <w:vAlign w:val="center"/>
          </w:tcPr>
          <w:p w14:paraId="3B503918" w14:textId="77777777" w:rsidR="00574DD5" w:rsidRDefault="00000000">
            <w:pPr>
              <w:spacing w:after="0"/>
            </w:pPr>
            <w:r>
              <w:rPr>
                <w:b/>
                <w:color w:val="FFFFFF"/>
                <w:sz w:val="18"/>
              </w:rPr>
              <w:t>Ý nghĩa</w:t>
            </w:r>
          </w:p>
        </w:tc>
        <w:tc>
          <w:tcPr>
            <w:tcW w:w="4535" w:type="dxa"/>
            <w:shd w:val="clear" w:color="auto" w:fill="1F4E79"/>
            <w:vAlign w:val="center"/>
          </w:tcPr>
          <w:p w14:paraId="0FAB113B" w14:textId="77777777" w:rsidR="00574DD5" w:rsidRDefault="00000000">
            <w:pPr>
              <w:spacing w:after="0"/>
            </w:pPr>
            <w:r>
              <w:rPr>
                <w:b/>
                <w:color w:val="FFFFFF"/>
                <w:sz w:val="18"/>
              </w:rPr>
              <w:t>Ghi chú</w:t>
            </w:r>
          </w:p>
        </w:tc>
      </w:tr>
      <w:tr w:rsidR="00574DD5" w14:paraId="7B0A7603" w14:textId="77777777">
        <w:trPr>
          <w:jc w:val="center"/>
        </w:trPr>
        <w:tc>
          <w:tcPr>
            <w:tcW w:w="1701" w:type="dxa"/>
          </w:tcPr>
          <w:p w14:paraId="7024EBBB" w14:textId="77777777" w:rsidR="00574DD5" w:rsidRDefault="00000000">
            <w:pPr>
              <w:spacing w:after="0"/>
            </w:pPr>
            <w:r>
              <w:rPr>
                <w:sz w:val="18"/>
              </w:rPr>
              <w:t>u</w:t>
            </w:r>
          </w:p>
        </w:tc>
        <w:tc>
          <w:tcPr>
            <w:tcW w:w="2835" w:type="dxa"/>
          </w:tcPr>
          <w:p w14:paraId="53745CF8" w14:textId="77777777" w:rsidR="00574DD5" w:rsidRDefault="00000000">
            <w:pPr>
              <w:spacing w:after="0"/>
            </w:pPr>
            <w:r>
              <w:rPr>
                <w:sz w:val="18"/>
              </w:rPr>
              <w:t>tọa độ cột pixel</w:t>
            </w:r>
          </w:p>
        </w:tc>
        <w:tc>
          <w:tcPr>
            <w:tcW w:w="4535" w:type="dxa"/>
          </w:tcPr>
          <w:p w14:paraId="321F6FA2" w14:textId="77777777" w:rsidR="00574DD5" w:rsidRDefault="00000000">
            <w:pPr>
              <w:spacing w:after="0"/>
            </w:pPr>
            <w:r>
              <w:rPr>
                <w:sz w:val="18"/>
              </w:rPr>
              <w:t>tăng từ trái sang phải</w:t>
            </w:r>
          </w:p>
        </w:tc>
      </w:tr>
      <w:tr w:rsidR="00574DD5" w14:paraId="6AC97787" w14:textId="77777777">
        <w:trPr>
          <w:jc w:val="center"/>
        </w:trPr>
        <w:tc>
          <w:tcPr>
            <w:tcW w:w="1701" w:type="dxa"/>
          </w:tcPr>
          <w:p w14:paraId="5B5E3AF6" w14:textId="77777777" w:rsidR="00574DD5" w:rsidRDefault="00000000">
            <w:pPr>
              <w:spacing w:after="0"/>
            </w:pPr>
            <w:r>
              <w:rPr>
                <w:sz w:val="18"/>
              </w:rPr>
              <w:t>v</w:t>
            </w:r>
          </w:p>
        </w:tc>
        <w:tc>
          <w:tcPr>
            <w:tcW w:w="2835" w:type="dxa"/>
          </w:tcPr>
          <w:p w14:paraId="4908E288" w14:textId="77777777" w:rsidR="00574DD5" w:rsidRDefault="00000000">
            <w:pPr>
              <w:spacing w:after="0"/>
            </w:pPr>
            <w:r>
              <w:rPr>
                <w:sz w:val="18"/>
              </w:rPr>
              <w:t>tọa độ hàng pixel</w:t>
            </w:r>
          </w:p>
        </w:tc>
        <w:tc>
          <w:tcPr>
            <w:tcW w:w="4535" w:type="dxa"/>
          </w:tcPr>
          <w:p w14:paraId="74E75C36" w14:textId="77777777" w:rsidR="00574DD5" w:rsidRDefault="00000000">
            <w:pPr>
              <w:spacing w:after="0"/>
            </w:pPr>
            <w:r>
              <w:rPr>
                <w:sz w:val="18"/>
              </w:rPr>
              <w:t>tăng từ trên xuống dưới</w:t>
            </w:r>
          </w:p>
        </w:tc>
      </w:tr>
      <w:tr w:rsidR="00574DD5" w14:paraId="28AB2CB9" w14:textId="77777777">
        <w:trPr>
          <w:jc w:val="center"/>
        </w:trPr>
        <w:tc>
          <w:tcPr>
            <w:tcW w:w="1701" w:type="dxa"/>
          </w:tcPr>
          <w:p w14:paraId="4DFB763F" w14:textId="77777777" w:rsidR="00574DD5" w:rsidRDefault="00000000">
            <w:pPr>
              <w:spacing w:after="0"/>
            </w:pPr>
            <w:r>
              <w:rPr>
                <w:sz w:val="18"/>
              </w:rPr>
              <w:t>z hoặc depth</w:t>
            </w:r>
          </w:p>
        </w:tc>
        <w:tc>
          <w:tcPr>
            <w:tcW w:w="2835" w:type="dxa"/>
          </w:tcPr>
          <w:p w14:paraId="42F420A2" w14:textId="77777777" w:rsidR="00574DD5" w:rsidRDefault="00000000">
            <w:pPr>
              <w:spacing w:after="0"/>
            </w:pPr>
            <w:r>
              <w:rPr>
                <w:sz w:val="18"/>
              </w:rPr>
              <w:t>khoảng cách đo bởi depth camera</w:t>
            </w:r>
          </w:p>
        </w:tc>
        <w:tc>
          <w:tcPr>
            <w:tcW w:w="4535" w:type="dxa"/>
          </w:tcPr>
          <w:p w14:paraId="2A94C736" w14:textId="77777777" w:rsidR="00574DD5" w:rsidRDefault="00000000">
            <w:pPr>
              <w:spacing w:after="0"/>
            </w:pPr>
            <w:r>
              <w:rPr>
                <w:sz w:val="18"/>
              </w:rPr>
              <w:t>đơn vị có thể là m, mm hoặc scale tùy nguồn</w:t>
            </w:r>
          </w:p>
        </w:tc>
      </w:tr>
      <w:tr w:rsidR="00574DD5" w14:paraId="0AA311BB" w14:textId="77777777">
        <w:trPr>
          <w:jc w:val="center"/>
        </w:trPr>
        <w:tc>
          <w:tcPr>
            <w:tcW w:w="1701" w:type="dxa"/>
          </w:tcPr>
          <w:p w14:paraId="49DF8155" w14:textId="77777777" w:rsidR="00574DD5" w:rsidRDefault="00000000">
            <w:pPr>
              <w:spacing w:after="0"/>
            </w:pPr>
            <w:r>
              <w:rPr>
                <w:sz w:val="18"/>
              </w:rPr>
              <w:t>H, W</w:t>
            </w:r>
          </w:p>
        </w:tc>
        <w:tc>
          <w:tcPr>
            <w:tcW w:w="2835" w:type="dxa"/>
          </w:tcPr>
          <w:p w14:paraId="1E7188B3" w14:textId="77777777" w:rsidR="00574DD5" w:rsidRDefault="00000000">
            <w:pPr>
              <w:spacing w:after="0"/>
            </w:pPr>
            <w:r>
              <w:rPr>
                <w:sz w:val="18"/>
              </w:rPr>
              <w:t>chiều cao, chiều rộng ảnh</w:t>
            </w:r>
          </w:p>
        </w:tc>
        <w:tc>
          <w:tcPr>
            <w:tcW w:w="4535" w:type="dxa"/>
          </w:tcPr>
          <w:p w14:paraId="0496074F" w14:textId="77777777" w:rsidR="00574DD5" w:rsidRDefault="00000000">
            <w:pPr>
              <w:spacing w:after="0"/>
            </w:pPr>
            <w:r>
              <w:rPr>
                <w:sz w:val="18"/>
              </w:rPr>
              <w:t>ví dụ 480 x 640 hoặc 720 x 1280</w:t>
            </w:r>
          </w:p>
        </w:tc>
      </w:tr>
      <w:tr w:rsidR="00574DD5" w14:paraId="3037009D" w14:textId="77777777">
        <w:trPr>
          <w:jc w:val="center"/>
        </w:trPr>
        <w:tc>
          <w:tcPr>
            <w:tcW w:w="1701" w:type="dxa"/>
          </w:tcPr>
          <w:p w14:paraId="2CEBF6F8" w14:textId="77777777" w:rsidR="00574DD5" w:rsidRDefault="00000000">
            <w:pPr>
              <w:spacing w:after="0"/>
            </w:pPr>
            <w:r>
              <w:rPr>
                <w:sz w:val="18"/>
              </w:rPr>
              <w:t>bbox</w:t>
            </w:r>
          </w:p>
        </w:tc>
        <w:tc>
          <w:tcPr>
            <w:tcW w:w="2835" w:type="dxa"/>
          </w:tcPr>
          <w:p w14:paraId="736E5F3C" w14:textId="77777777" w:rsidR="00574DD5" w:rsidRDefault="00000000">
            <w:pPr>
              <w:spacing w:after="0"/>
            </w:pPr>
            <w:r>
              <w:rPr>
                <w:sz w:val="18"/>
              </w:rPr>
              <w:t>bounding box</w:t>
            </w:r>
          </w:p>
        </w:tc>
        <w:tc>
          <w:tcPr>
            <w:tcW w:w="4535" w:type="dxa"/>
          </w:tcPr>
          <w:p w14:paraId="6C486426" w14:textId="77777777" w:rsidR="00574DD5" w:rsidRDefault="00000000">
            <w:pPr>
              <w:spacing w:after="0"/>
            </w:pPr>
            <w:r>
              <w:rPr>
                <w:sz w:val="18"/>
              </w:rPr>
              <w:t>thường là x_min, y_min, x_max, y_max hoặc x, y, w, h</w:t>
            </w:r>
          </w:p>
        </w:tc>
      </w:tr>
      <w:tr w:rsidR="00574DD5" w14:paraId="37FAC1F7" w14:textId="77777777">
        <w:trPr>
          <w:jc w:val="center"/>
        </w:trPr>
        <w:tc>
          <w:tcPr>
            <w:tcW w:w="1701" w:type="dxa"/>
          </w:tcPr>
          <w:p w14:paraId="491F55C9" w14:textId="77777777" w:rsidR="00574DD5" w:rsidRDefault="00000000">
            <w:pPr>
              <w:spacing w:after="0"/>
            </w:pPr>
            <w:r>
              <w:rPr>
                <w:sz w:val="18"/>
              </w:rPr>
              <w:t>mask</w:t>
            </w:r>
          </w:p>
        </w:tc>
        <w:tc>
          <w:tcPr>
            <w:tcW w:w="2835" w:type="dxa"/>
          </w:tcPr>
          <w:p w14:paraId="522AD630" w14:textId="77777777" w:rsidR="00574DD5" w:rsidRDefault="00000000">
            <w:pPr>
              <w:spacing w:after="0"/>
            </w:pPr>
            <w:r>
              <w:rPr>
                <w:sz w:val="18"/>
              </w:rPr>
              <w:t>vùng pixel thuộc vật thể</w:t>
            </w:r>
          </w:p>
        </w:tc>
        <w:tc>
          <w:tcPr>
            <w:tcW w:w="4535" w:type="dxa"/>
          </w:tcPr>
          <w:p w14:paraId="5067C4EE" w14:textId="77777777" w:rsidR="00574DD5" w:rsidRDefault="00000000">
            <w:pPr>
              <w:spacing w:after="0"/>
            </w:pPr>
            <w:r>
              <w:rPr>
                <w:sz w:val="18"/>
              </w:rPr>
              <w:t>cần cho centroid/pose/point cloud của vật</w:t>
            </w:r>
          </w:p>
        </w:tc>
      </w:tr>
    </w:tbl>
    <w:p w14:paraId="29F002F7" w14:textId="77777777" w:rsidR="00574DD5" w:rsidRDefault="00574DD5"/>
    <w:p w14:paraId="77AE7639" w14:textId="77777777" w:rsidR="00574DD5" w:rsidRDefault="00000000">
      <w:pPr>
        <w:pStyle w:val="Heading2"/>
      </w:pPr>
      <w:r>
        <w:t>4.2. Pinhole camera model</w:t>
      </w:r>
    </w:p>
    <w:p w14:paraId="7AFA6742" w14:textId="77777777" w:rsidR="00574DD5" w:rsidRDefault="00000000">
      <w:r>
        <w:t>Pinhole model mô tả cách điểm 3D trong camera frame chiếu lên ảnh 2D. Nếu điểm 3D trong camera frame là P_cam = (X, Y, Z), pixel tương ứng được tính gần đúng bởi:</w:t>
      </w:r>
    </w:p>
    <w:p w14:paraId="7358473C" w14:textId="77777777" w:rsidR="00574DD5" w:rsidRDefault="00000000">
      <w:pPr>
        <w:pStyle w:val="CodeBlock"/>
      </w:pPr>
      <w:r>
        <w:t>u = fx * X / Z + cx</w:t>
      </w:r>
    </w:p>
    <w:p w14:paraId="1CB1B72B" w14:textId="77777777" w:rsidR="00574DD5" w:rsidRDefault="00000000">
      <w:pPr>
        <w:pStyle w:val="CodeBlock"/>
      </w:pPr>
      <w:r>
        <w:t>v = fy * Y / Z + cy</w:t>
      </w:r>
    </w:p>
    <w:p w14:paraId="68CCB586" w14:textId="77777777" w:rsidR="00574DD5" w:rsidRDefault="00000000">
      <w:r>
        <w:t>Trong đó fx, fy là tiêu cự theo đơn vị pixel; cx, cy là tọa độ principal point/optical center. Ma trận intrinsic K có dạng:</w:t>
      </w:r>
    </w:p>
    <w:p w14:paraId="105CCBC5" w14:textId="77777777" w:rsidR="00574DD5" w:rsidRDefault="00000000">
      <w:pPr>
        <w:pStyle w:val="CodeBlock"/>
      </w:pPr>
      <w:r>
        <w:t>K = [[fx,  0, cx],</w:t>
      </w:r>
    </w:p>
    <w:p w14:paraId="5302023B" w14:textId="77777777" w:rsidR="00574DD5" w:rsidRDefault="00000000">
      <w:pPr>
        <w:pStyle w:val="CodeBlock"/>
      </w:pPr>
      <w:r>
        <w:t xml:space="preserve">     [ 0, fy, cy],</w:t>
      </w:r>
    </w:p>
    <w:p w14:paraId="0F1C7E15" w14:textId="77777777" w:rsidR="00574DD5" w:rsidRDefault="00000000">
      <w:pPr>
        <w:pStyle w:val="CodeBlock"/>
      </w:pPr>
      <w:r>
        <w:t xml:space="preserve">     [ 0,  0,  1]]</w:t>
      </w:r>
    </w:p>
    <w:p w14:paraId="531DADA4" w14:textId="77777777" w:rsidR="00574DD5" w:rsidRDefault="00000000">
      <w:r>
        <w:t>Công thức ngược, dùng nhiều nhất trong module này, là chuyển từ pixel + depth sang điểm 3D trong camera frame:</w:t>
      </w:r>
    </w:p>
    <w:p w14:paraId="349B4764" w14:textId="77777777" w:rsidR="00574DD5" w:rsidRDefault="00000000">
      <w:pPr>
        <w:pStyle w:val="CodeBlock"/>
      </w:pPr>
      <w:r>
        <w:t>X = (u - cx) * Z / fx</w:t>
      </w:r>
    </w:p>
    <w:p w14:paraId="440EA6DD" w14:textId="77777777" w:rsidR="00574DD5" w:rsidRDefault="00000000">
      <w:pPr>
        <w:pStyle w:val="CodeBlock"/>
      </w:pPr>
      <w:r>
        <w:t>Y = (v - cy) * Z / fy</w:t>
      </w:r>
    </w:p>
    <w:p w14:paraId="01243678" w14:textId="77777777" w:rsidR="00574DD5" w:rsidRDefault="00000000">
      <w:pPr>
        <w:pStyle w:val="CodeBlock"/>
      </w:pPr>
      <w:r>
        <w:t>Z = depth</w:t>
      </w:r>
    </w:p>
    <w:p w14:paraId="654A4653" w14:textId="77777777" w:rsidR="00574DD5" w:rsidRDefault="00000000">
      <w:pPr>
        <w:pStyle w:val="Heading2"/>
      </w:pPr>
      <w:r>
        <w:t>4.3. Depth image và các dạng depth thường gặp</w:t>
      </w:r>
    </w:p>
    <w:p w14:paraId="6D78C8D9" w14:textId="77777777" w:rsidR="00574DD5" w:rsidRDefault="00000000">
      <w:r>
        <w:t>Depth image là ảnh một kênh, mỗi pixel chứa giá trị khoảng cách. Tuy nhiên cần kiểm tra kỹ định nghĩa của depth vì các hệ thống có thể trả về distance-to-image-plane, distance-to-camera-center, disparity hoặc depth đã scale.</w:t>
      </w:r>
    </w:p>
    <w:tbl>
      <w:tblPr>
        <w:tblStyle w:val="TableGrid"/>
        <w:tblW w:w="0" w:type="auto"/>
        <w:jc w:val="center"/>
        <w:tblLook w:val="04A0" w:firstRow="1" w:lastRow="0" w:firstColumn="1" w:lastColumn="0" w:noHBand="0" w:noVBand="1"/>
      </w:tblPr>
      <w:tblGrid>
        <w:gridCol w:w="2268"/>
        <w:gridCol w:w="3402"/>
        <w:gridCol w:w="3402"/>
      </w:tblGrid>
      <w:tr w:rsidR="00574DD5" w14:paraId="2CA2F01D" w14:textId="77777777">
        <w:trPr>
          <w:jc w:val="center"/>
        </w:trPr>
        <w:tc>
          <w:tcPr>
            <w:tcW w:w="2268" w:type="dxa"/>
            <w:shd w:val="clear" w:color="auto" w:fill="1F4E79"/>
            <w:vAlign w:val="center"/>
          </w:tcPr>
          <w:p w14:paraId="4DBE2B4F" w14:textId="77777777" w:rsidR="00574DD5" w:rsidRDefault="00000000">
            <w:pPr>
              <w:spacing w:after="0"/>
            </w:pPr>
            <w:r>
              <w:rPr>
                <w:b/>
                <w:color w:val="FFFFFF"/>
                <w:sz w:val="18"/>
              </w:rPr>
              <w:t>Loại dữ liệu</w:t>
            </w:r>
          </w:p>
        </w:tc>
        <w:tc>
          <w:tcPr>
            <w:tcW w:w="3402" w:type="dxa"/>
            <w:shd w:val="clear" w:color="auto" w:fill="1F4E79"/>
            <w:vAlign w:val="center"/>
          </w:tcPr>
          <w:p w14:paraId="139066EB" w14:textId="77777777" w:rsidR="00574DD5" w:rsidRDefault="00000000">
            <w:pPr>
              <w:spacing w:after="0"/>
            </w:pPr>
            <w:r>
              <w:rPr>
                <w:b/>
                <w:color w:val="FFFFFF"/>
                <w:sz w:val="18"/>
              </w:rPr>
              <w:t>Ý nghĩa</w:t>
            </w:r>
          </w:p>
        </w:tc>
        <w:tc>
          <w:tcPr>
            <w:tcW w:w="3402" w:type="dxa"/>
            <w:shd w:val="clear" w:color="auto" w:fill="1F4E79"/>
            <w:vAlign w:val="center"/>
          </w:tcPr>
          <w:p w14:paraId="25C90A75" w14:textId="77777777" w:rsidR="00574DD5" w:rsidRDefault="00000000">
            <w:pPr>
              <w:spacing w:after="0"/>
            </w:pPr>
            <w:r>
              <w:rPr>
                <w:b/>
                <w:color w:val="FFFFFF"/>
                <w:sz w:val="18"/>
              </w:rPr>
              <w:t>Rủi ro thường gặp</w:t>
            </w:r>
          </w:p>
        </w:tc>
      </w:tr>
      <w:tr w:rsidR="00574DD5" w14:paraId="218733EB" w14:textId="77777777">
        <w:trPr>
          <w:jc w:val="center"/>
        </w:trPr>
        <w:tc>
          <w:tcPr>
            <w:tcW w:w="2268" w:type="dxa"/>
          </w:tcPr>
          <w:p w14:paraId="01E25890" w14:textId="77777777" w:rsidR="00574DD5" w:rsidRDefault="00000000">
            <w:pPr>
              <w:spacing w:after="0"/>
            </w:pPr>
            <w:r>
              <w:rPr>
                <w:sz w:val="18"/>
              </w:rPr>
              <w:t>Depth in meters</w:t>
            </w:r>
          </w:p>
        </w:tc>
        <w:tc>
          <w:tcPr>
            <w:tcW w:w="3402" w:type="dxa"/>
          </w:tcPr>
          <w:p w14:paraId="636C3F7D" w14:textId="77777777" w:rsidR="00574DD5" w:rsidRDefault="00000000">
            <w:pPr>
              <w:spacing w:after="0"/>
            </w:pPr>
            <w:r>
              <w:rPr>
                <w:sz w:val="18"/>
              </w:rPr>
              <w:t>Mỗi pixel là khoảng cách tính bằng mét</w:t>
            </w:r>
          </w:p>
        </w:tc>
        <w:tc>
          <w:tcPr>
            <w:tcW w:w="3402" w:type="dxa"/>
          </w:tcPr>
          <w:p w14:paraId="4ACC7A93" w14:textId="77777777" w:rsidR="00574DD5" w:rsidRDefault="00000000">
            <w:pPr>
              <w:spacing w:after="0"/>
            </w:pPr>
            <w:r>
              <w:rPr>
                <w:sz w:val="18"/>
              </w:rPr>
              <w:t>Dễ nhầm với millimeters</w:t>
            </w:r>
          </w:p>
        </w:tc>
      </w:tr>
      <w:tr w:rsidR="00574DD5" w14:paraId="77BAA8A2" w14:textId="77777777">
        <w:trPr>
          <w:jc w:val="center"/>
        </w:trPr>
        <w:tc>
          <w:tcPr>
            <w:tcW w:w="2268" w:type="dxa"/>
          </w:tcPr>
          <w:p w14:paraId="5ADF8208" w14:textId="77777777" w:rsidR="00574DD5" w:rsidRDefault="00000000">
            <w:pPr>
              <w:spacing w:after="0"/>
            </w:pPr>
            <w:r>
              <w:rPr>
                <w:sz w:val="18"/>
              </w:rPr>
              <w:t>Depth in millimeters</w:t>
            </w:r>
          </w:p>
        </w:tc>
        <w:tc>
          <w:tcPr>
            <w:tcW w:w="3402" w:type="dxa"/>
          </w:tcPr>
          <w:p w14:paraId="4B8C4792" w14:textId="77777777" w:rsidR="00574DD5" w:rsidRDefault="00000000">
            <w:pPr>
              <w:spacing w:after="0"/>
            </w:pPr>
            <w:r>
              <w:rPr>
                <w:sz w:val="18"/>
              </w:rPr>
              <w:t>Mỗi pixel là khoảng cách tính bằng mm</w:t>
            </w:r>
          </w:p>
        </w:tc>
        <w:tc>
          <w:tcPr>
            <w:tcW w:w="3402" w:type="dxa"/>
          </w:tcPr>
          <w:p w14:paraId="5FA27DA2" w14:textId="77777777" w:rsidR="00574DD5" w:rsidRDefault="00000000">
            <w:pPr>
              <w:spacing w:after="0"/>
            </w:pPr>
            <w:r>
              <w:rPr>
                <w:sz w:val="18"/>
              </w:rPr>
              <w:t>Nếu không chia 1000, point cloud phóng đại 1000 lần</w:t>
            </w:r>
          </w:p>
        </w:tc>
      </w:tr>
      <w:tr w:rsidR="00574DD5" w14:paraId="3366CC7D" w14:textId="77777777">
        <w:trPr>
          <w:jc w:val="center"/>
        </w:trPr>
        <w:tc>
          <w:tcPr>
            <w:tcW w:w="2268" w:type="dxa"/>
          </w:tcPr>
          <w:p w14:paraId="4EE4478F" w14:textId="77777777" w:rsidR="00574DD5" w:rsidRDefault="00000000">
            <w:pPr>
              <w:spacing w:after="0"/>
            </w:pPr>
            <w:r>
              <w:rPr>
                <w:sz w:val="18"/>
              </w:rPr>
              <w:t>Distance to image plane</w:t>
            </w:r>
          </w:p>
        </w:tc>
        <w:tc>
          <w:tcPr>
            <w:tcW w:w="3402" w:type="dxa"/>
          </w:tcPr>
          <w:p w14:paraId="269A2AC4" w14:textId="77777777" w:rsidR="00574DD5" w:rsidRDefault="00000000">
            <w:pPr>
              <w:spacing w:after="0"/>
            </w:pPr>
            <w:r>
              <w:rPr>
                <w:sz w:val="18"/>
              </w:rPr>
              <w:t>Khoảng cách theo trục Z camera</w:t>
            </w:r>
          </w:p>
        </w:tc>
        <w:tc>
          <w:tcPr>
            <w:tcW w:w="3402" w:type="dxa"/>
          </w:tcPr>
          <w:p w14:paraId="036777AD" w14:textId="77777777" w:rsidR="00574DD5" w:rsidRDefault="00000000">
            <w:pPr>
              <w:spacing w:after="0"/>
            </w:pPr>
            <w:r>
              <w:rPr>
                <w:sz w:val="18"/>
              </w:rPr>
              <w:t>Phù hợp công thức pinhole đơn giản</w:t>
            </w:r>
          </w:p>
        </w:tc>
      </w:tr>
      <w:tr w:rsidR="00574DD5" w14:paraId="35052F66" w14:textId="77777777">
        <w:trPr>
          <w:jc w:val="center"/>
        </w:trPr>
        <w:tc>
          <w:tcPr>
            <w:tcW w:w="2268" w:type="dxa"/>
          </w:tcPr>
          <w:p w14:paraId="09BFAA6F" w14:textId="77777777" w:rsidR="00574DD5" w:rsidRDefault="00000000">
            <w:pPr>
              <w:spacing w:after="0"/>
            </w:pPr>
            <w:r>
              <w:rPr>
                <w:sz w:val="18"/>
              </w:rPr>
              <w:t>Euclidean distance</w:t>
            </w:r>
          </w:p>
        </w:tc>
        <w:tc>
          <w:tcPr>
            <w:tcW w:w="3402" w:type="dxa"/>
          </w:tcPr>
          <w:p w14:paraId="18FA21B1" w14:textId="77777777" w:rsidR="00574DD5" w:rsidRDefault="00000000">
            <w:pPr>
              <w:spacing w:after="0"/>
            </w:pPr>
            <w:r>
              <w:rPr>
                <w:sz w:val="18"/>
              </w:rPr>
              <w:t>Khoảng cách từ camera center đến điểm</w:t>
            </w:r>
          </w:p>
        </w:tc>
        <w:tc>
          <w:tcPr>
            <w:tcW w:w="3402" w:type="dxa"/>
          </w:tcPr>
          <w:p w14:paraId="4EEB5413" w14:textId="77777777" w:rsidR="00574DD5" w:rsidRDefault="00000000">
            <w:pPr>
              <w:spacing w:after="0"/>
            </w:pPr>
            <w:r>
              <w:rPr>
                <w:sz w:val="18"/>
              </w:rPr>
              <w:t>Không giống Z nếu điểm lệch xa tâm ảnh</w:t>
            </w:r>
          </w:p>
        </w:tc>
      </w:tr>
      <w:tr w:rsidR="00574DD5" w14:paraId="7FC9FFA6" w14:textId="77777777">
        <w:trPr>
          <w:jc w:val="center"/>
        </w:trPr>
        <w:tc>
          <w:tcPr>
            <w:tcW w:w="2268" w:type="dxa"/>
          </w:tcPr>
          <w:p w14:paraId="22F8355F" w14:textId="77777777" w:rsidR="00574DD5" w:rsidRDefault="00000000">
            <w:pPr>
              <w:spacing w:after="0"/>
            </w:pPr>
            <w:r>
              <w:rPr>
                <w:sz w:val="18"/>
              </w:rPr>
              <w:t>Disparity</w:t>
            </w:r>
          </w:p>
        </w:tc>
        <w:tc>
          <w:tcPr>
            <w:tcW w:w="3402" w:type="dxa"/>
          </w:tcPr>
          <w:p w14:paraId="272444C5" w14:textId="77777777" w:rsidR="00574DD5" w:rsidRDefault="00000000">
            <w:pPr>
              <w:spacing w:after="0"/>
            </w:pPr>
            <w:r>
              <w:rPr>
                <w:sz w:val="18"/>
              </w:rPr>
              <w:t>Giá trị liên quan tới nghịch đảo depth</w:t>
            </w:r>
          </w:p>
        </w:tc>
        <w:tc>
          <w:tcPr>
            <w:tcW w:w="3402" w:type="dxa"/>
          </w:tcPr>
          <w:p w14:paraId="356F0971" w14:textId="77777777" w:rsidR="00574DD5" w:rsidRDefault="00000000">
            <w:pPr>
              <w:spacing w:after="0"/>
            </w:pPr>
            <w:r>
              <w:rPr>
                <w:sz w:val="18"/>
              </w:rPr>
              <w:t>Cần biết baseline/focal để đổi sang depth</w:t>
            </w:r>
          </w:p>
        </w:tc>
      </w:tr>
    </w:tbl>
    <w:p w14:paraId="03618E13" w14:textId="77777777" w:rsidR="00574DD5" w:rsidRDefault="00574DD5"/>
    <w:p w14:paraId="509431AA" w14:textId="77777777" w:rsidR="00574DD5" w:rsidRDefault="00000000">
      <w:pPr>
        <w:pStyle w:val="Heading2"/>
      </w:pPr>
      <w:r>
        <w:t>4.4. RGB-D image và alignment</w:t>
      </w:r>
    </w:p>
    <w:p w14:paraId="60421A87" w14:textId="77777777" w:rsidR="00574DD5" w:rsidRDefault="00000000">
      <w:r>
        <w:t>RGB-D gồm một ảnh màu RGB và một ảnh depth tương ứng. Để dùng trực tiếp pixel RGB làm pixel depth, hai ảnh phải cùng resolution và đã được đăng ký/aligned vào cùng camera frame. Nếu RGB và depth không aligned, centroid/mask từ RGB sẽ lấy nhầm depth.</w:t>
      </w:r>
    </w:p>
    <w:p w14:paraId="630089BA" w14:textId="77777777" w:rsidR="00574DD5" w:rsidRDefault="00000000">
      <w:pPr>
        <w:pStyle w:val="ListBullet"/>
      </w:pPr>
      <w:r>
        <w:t>Kiểm tra shape RGB và depth có giống nhau không.</w:t>
      </w:r>
    </w:p>
    <w:p w14:paraId="26B098DC" w14:textId="77777777" w:rsidR="00574DD5" w:rsidRDefault="00000000">
      <w:pPr>
        <w:pStyle w:val="ListBullet"/>
      </w:pPr>
      <w:r>
        <w:lastRenderedPageBreak/>
        <w:t>Kiểm tra depth tại centroid vật thể có hợp lý so với mặt bàn/scene không.</w:t>
      </w:r>
    </w:p>
    <w:p w14:paraId="5FE5062A" w14:textId="77777777" w:rsidR="00574DD5" w:rsidRDefault="00000000">
      <w:pPr>
        <w:pStyle w:val="ListBullet"/>
      </w:pPr>
      <w:r>
        <w:t>Không lấy depth tại một pixel duy nhất nếu mask nhiễu; nên dùng median depth trong vùng mask nhỏ.</w:t>
      </w:r>
    </w:p>
    <w:p w14:paraId="702A55B7" w14:textId="77777777" w:rsidR="00574DD5" w:rsidRDefault="00000000">
      <w:pPr>
        <w:pStyle w:val="ListBullet"/>
      </w:pPr>
      <w:r>
        <w:t>Loại bỏ giá trị depth = 0, NaN, inf hoặc quá xa/quá gần.</w:t>
      </w:r>
    </w:p>
    <w:p w14:paraId="2327533B" w14:textId="77777777" w:rsidR="00574DD5" w:rsidRDefault="00000000">
      <w:pPr>
        <w:pStyle w:val="ListBullet"/>
      </w:pPr>
      <w:r>
        <w:t>Luôn ghi rõ depth_scale trong report.</w:t>
      </w:r>
    </w:p>
    <w:p w14:paraId="36B0BAC0" w14:textId="77777777" w:rsidR="00574DD5" w:rsidRDefault="00000000">
      <w:pPr>
        <w:pStyle w:val="Heading2"/>
      </w:pPr>
      <w:r>
        <w:t>4.5. Distortion và calibration</w:t>
      </w:r>
    </w:p>
    <w:p w14:paraId="34F93A0F" w14:textId="77777777" w:rsidR="00574DD5" w:rsidRDefault="00000000">
      <w:r>
        <w:t>Camera thật thường có lens distortion, chủ yếu radial distortion và tangential distortion. Calibration tìm intrinsic K, distortion coefficients và đôi khi extrinsic giữa camera với một frame tham chiếu. Trong Isaac Sim, camera lý tưởng hơn camera thật, nhưng vẫn cần hiểu calibration để chuẩn bị cho vòng robot thật và để chuyển thông số OpenCV sang Isaac/Omniverse khi cần.</w:t>
      </w:r>
    </w:p>
    <w:tbl>
      <w:tblPr>
        <w:tblStyle w:val="TableGrid"/>
        <w:tblW w:w="0" w:type="auto"/>
        <w:jc w:val="center"/>
        <w:tblLook w:val="04A0" w:firstRow="1" w:lastRow="0" w:firstColumn="1" w:lastColumn="0" w:noHBand="0" w:noVBand="1"/>
      </w:tblPr>
      <w:tblGrid>
        <w:gridCol w:w="2835"/>
        <w:gridCol w:w="6236"/>
      </w:tblGrid>
      <w:tr w:rsidR="00574DD5" w14:paraId="75ED9276" w14:textId="77777777">
        <w:trPr>
          <w:jc w:val="center"/>
        </w:trPr>
        <w:tc>
          <w:tcPr>
            <w:tcW w:w="2835" w:type="dxa"/>
            <w:shd w:val="clear" w:color="auto" w:fill="1F4E79"/>
            <w:vAlign w:val="center"/>
          </w:tcPr>
          <w:p w14:paraId="583510EA" w14:textId="77777777" w:rsidR="00574DD5" w:rsidRDefault="00000000">
            <w:pPr>
              <w:spacing w:after="0"/>
            </w:pPr>
            <w:r>
              <w:rPr>
                <w:b/>
                <w:color w:val="FFFFFF"/>
                <w:sz w:val="18"/>
              </w:rPr>
              <w:t>Khái niệm</w:t>
            </w:r>
          </w:p>
        </w:tc>
        <w:tc>
          <w:tcPr>
            <w:tcW w:w="6236" w:type="dxa"/>
            <w:shd w:val="clear" w:color="auto" w:fill="1F4E79"/>
            <w:vAlign w:val="center"/>
          </w:tcPr>
          <w:p w14:paraId="06D6B515" w14:textId="77777777" w:rsidR="00574DD5" w:rsidRDefault="00000000">
            <w:pPr>
              <w:spacing w:after="0"/>
            </w:pPr>
            <w:r>
              <w:rPr>
                <w:b/>
                <w:color w:val="FFFFFF"/>
                <w:sz w:val="18"/>
              </w:rPr>
              <w:t>Ý nghĩa thực dụng</w:t>
            </w:r>
          </w:p>
        </w:tc>
      </w:tr>
      <w:tr w:rsidR="00574DD5" w14:paraId="3C0F6172" w14:textId="77777777">
        <w:trPr>
          <w:jc w:val="center"/>
        </w:trPr>
        <w:tc>
          <w:tcPr>
            <w:tcW w:w="2835" w:type="dxa"/>
          </w:tcPr>
          <w:p w14:paraId="36189CAC" w14:textId="77777777" w:rsidR="00574DD5" w:rsidRDefault="00000000">
            <w:pPr>
              <w:spacing w:after="0"/>
            </w:pPr>
            <w:r>
              <w:rPr>
                <w:sz w:val="18"/>
              </w:rPr>
              <w:t>Intrinsic calibration</w:t>
            </w:r>
          </w:p>
        </w:tc>
        <w:tc>
          <w:tcPr>
            <w:tcW w:w="6236" w:type="dxa"/>
          </w:tcPr>
          <w:p w14:paraId="693F4A39" w14:textId="77777777" w:rsidR="00574DD5" w:rsidRDefault="00000000">
            <w:pPr>
              <w:spacing w:after="0"/>
            </w:pPr>
            <w:r>
              <w:rPr>
                <w:sz w:val="18"/>
              </w:rPr>
              <w:t>Tìm fx, fy, cx, cy và distortion coefficients của camera.</w:t>
            </w:r>
          </w:p>
        </w:tc>
      </w:tr>
      <w:tr w:rsidR="00574DD5" w14:paraId="46FF7521" w14:textId="77777777">
        <w:trPr>
          <w:jc w:val="center"/>
        </w:trPr>
        <w:tc>
          <w:tcPr>
            <w:tcW w:w="2835" w:type="dxa"/>
          </w:tcPr>
          <w:p w14:paraId="351A2C1B" w14:textId="77777777" w:rsidR="00574DD5" w:rsidRDefault="00000000">
            <w:pPr>
              <w:spacing w:after="0"/>
            </w:pPr>
            <w:r>
              <w:rPr>
                <w:sz w:val="18"/>
              </w:rPr>
              <w:t>Extrinsic calibration</w:t>
            </w:r>
          </w:p>
        </w:tc>
        <w:tc>
          <w:tcPr>
            <w:tcW w:w="6236" w:type="dxa"/>
          </w:tcPr>
          <w:p w14:paraId="481ACB8B" w14:textId="77777777" w:rsidR="00574DD5" w:rsidRDefault="00000000">
            <w:pPr>
              <w:spacing w:after="0"/>
            </w:pPr>
            <w:r>
              <w:rPr>
                <w:sz w:val="18"/>
              </w:rPr>
              <w:t>Tìm pose của camera so với robot/world/base.</w:t>
            </w:r>
          </w:p>
        </w:tc>
      </w:tr>
      <w:tr w:rsidR="00574DD5" w14:paraId="4378235E" w14:textId="77777777">
        <w:trPr>
          <w:jc w:val="center"/>
        </w:trPr>
        <w:tc>
          <w:tcPr>
            <w:tcW w:w="2835" w:type="dxa"/>
          </w:tcPr>
          <w:p w14:paraId="513D4077" w14:textId="77777777" w:rsidR="00574DD5" w:rsidRDefault="00000000">
            <w:pPr>
              <w:spacing w:after="0"/>
            </w:pPr>
            <w:r>
              <w:rPr>
                <w:sz w:val="18"/>
              </w:rPr>
              <w:t>Undistortion</w:t>
            </w:r>
          </w:p>
        </w:tc>
        <w:tc>
          <w:tcPr>
            <w:tcW w:w="6236" w:type="dxa"/>
          </w:tcPr>
          <w:p w14:paraId="35DEE807" w14:textId="77777777" w:rsidR="00574DD5" w:rsidRDefault="00000000">
            <w:pPr>
              <w:spacing w:after="0"/>
            </w:pPr>
            <w:r>
              <w:rPr>
                <w:sz w:val="18"/>
              </w:rPr>
              <w:t>Sửa ảnh để đường thẳng ngoài đời không bị cong trên ảnh.</w:t>
            </w:r>
          </w:p>
        </w:tc>
      </w:tr>
      <w:tr w:rsidR="00574DD5" w14:paraId="79B6A5DB" w14:textId="77777777">
        <w:trPr>
          <w:jc w:val="center"/>
        </w:trPr>
        <w:tc>
          <w:tcPr>
            <w:tcW w:w="2835" w:type="dxa"/>
          </w:tcPr>
          <w:p w14:paraId="72F1AA48" w14:textId="77777777" w:rsidR="00574DD5" w:rsidRDefault="00000000">
            <w:pPr>
              <w:spacing w:after="0"/>
            </w:pPr>
            <w:r>
              <w:rPr>
                <w:sz w:val="18"/>
              </w:rPr>
              <w:t>Reprojection error</w:t>
            </w:r>
          </w:p>
        </w:tc>
        <w:tc>
          <w:tcPr>
            <w:tcW w:w="6236" w:type="dxa"/>
          </w:tcPr>
          <w:p w14:paraId="3C1E83E4" w14:textId="77777777" w:rsidR="00574DD5" w:rsidRDefault="00000000">
            <w:pPr>
              <w:spacing w:after="0"/>
            </w:pPr>
            <w:r>
              <w:rPr>
                <w:sz w:val="18"/>
              </w:rPr>
              <w:t>Sai số giữa điểm 2D quan sát và điểm 2D chiếu từ mô hình camera; dùng để đánh giá calibration.</w:t>
            </w:r>
          </w:p>
        </w:tc>
      </w:tr>
    </w:tbl>
    <w:p w14:paraId="6F05AF34" w14:textId="77777777" w:rsidR="00574DD5" w:rsidRDefault="00574DD5"/>
    <w:p w14:paraId="481F466A" w14:textId="77777777" w:rsidR="00574DD5" w:rsidRDefault="00000000">
      <w:pPr>
        <w:pStyle w:val="Heading2"/>
      </w:pPr>
      <w:r>
        <w:t>4.6. Camera extrinsic và transform chain</w:t>
      </w:r>
    </w:p>
    <w:p w14:paraId="72DD3954" w14:textId="77777777" w:rsidR="00574DD5" w:rsidRDefault="00000000">
      <w:r>
        <w:t>Intrinsic giúp chuyển pixel + depth sang point trong camera frame. Extrinsic giúp chuyển point đó sang world frame hoặc robot base frame. Theo quy ước từ Module 3, T_A_B là transform đưa tọa độ của một point từ frame B sang frame A.</w:t>
      </w:r>
    </w:p>
    <w:p w14:paraId="2BED5024" w14:textId="77777777" w:rsidR="00574DD5" w:rsidRDefault="00000000">
      <w:pPr>
        <w:pStyle w:val="CodeBlock"/>
      </w:pPr>
      <w:r>
        <w:t>p_cam_h = [X, Y, Z, 1]^T</w:t>
      </w:r>
    </w:p>
    <w:p w14:paraId="4A283C09" w14:textId="77777777" w:rsidR="00574DD5" w:rsidRDefault="00000000">
      <w:pPr>
        <w:pStyle w:val="CodeBlock"/>
      </w:pPr>
      <w:r>
        <w:t>p_world_h = T_world_cam @ p_cam_h</w:t>
      </w:r>
    </w:p>
    <w:p w14:paraId="0493FFA3" w14:textId="77777777" w:rsidR="00574DD5" w:rsidRDefault="00000000">
      <w:pPr>
        <w:pStyle w:val="CodeBlock"/>
      </w:pPr>
      <w:r>
        <w:t>p_base_h  = T_base_world @ T_world_cam @ p_cam_h</w:t>
      </w:r>
    </w:p>
    <w:p w14:paraId="3CC2C5F0" w14:textId="77777777" w:rsidR="00574DD5" w:rsidRDefault="00574DD5">
      <w:pPr>
        <w:pStyle w:val="CodeBlock"/>
      </w:pPr>
    </w:p>
    <w:p w14:paraId="17306B18" w14:textId="77777777" w:rsidR="00574DD5" w:rsidRDefault="00000000">
      <w:pPr>
        <w:pStyle w:val="CodeBlock"/>
      </w:pPr>
      <w:r>
        <w:t># Nếu đã có T_base_cam:</w:t>
      </w:r>
    </w:p>
    <w:p w14:paraId="37894891" w14:textId="77777777" w:rsidR="00574DD5" w:rsidRDefault="00000000">
      <w:pPr>
        <w:pStyle w:val="CodeBlock"/>
      </w:pPr>
      <w:r>
        <w:t>p_base_h = T_base_cam @ p_cam_h</w:t>
      </w:r>
    </w:p>
    <w:p w14:paraId="28B1BC24" w14:textId="77777777" w:rsidR="00574DD5" w:rsidRDefault="00000000">
      <w:r>
        <w:t>Đây là đường dẫn nhận thức tối thiểu cho robot:</w:t>
      </w:r>
    </w:p>
    <w:p w14:paraId="458B8646" w14:textId="77777777" w:rsidR="00574DD5" w:rsidRDefault="00000000">
      <w:pPr>
        <w:pStyle w:val="CodeBlock"/>
      </w:pPr>
      <w:r>
        <w:t>RGB/depth pixel -&gt; 3D point in camera frame -&gt; 3D point in world/base frame -&gt; grasp/insert/place target</w:t>
      </w:r>
    </w:p>
    <w:p w14:paraId="14AAF310" w14:textId="77777777" w:rsidR="00574DD5" w:rsidRDefault="00000000">
      <w:pPr>
        <w:pStyle w:val="Heading2"/>
      </w:pPr>
      <w:r>
        <w:t>4.7. Point cloud từ RGB-D</w:t>
      </w:r>
    </w:p>
    <w:p w14:paraId="7D3B7929" w14:textId="77777777" w:rsidR="00574DD5" w:rsidRDefault="00000000">
      <w:r>
        <w:t>Point cloud là tập hợp các điểm 3D, thường kèm màu RGB. Từ depth image và K, ta có thể back-project nhiều pixel thành nhiều điểm 3D. Point cloud giúp ước lượng mặt phẳng bàn, centroid 3D, orientation bằng PCA, hoặc align vật thể với CAD/mesh.</w:t>
      </w:r>
    </w:p>
    <w:tbl>
      <w:tblPr>
        <w:tblStyle w:val="TableGrid"/>
        <w:tblW w:w="0" w:type="auto"/>
        <w:jc w:val="center"/>
        <w:tblLook w:val="04A0" w:firstRow="1" w:lastRow="0" w:firstColumn="1" w:lastColumn="0" w:noHBand="0" w:noVBand="1"/>
      </w:tblPr>
      <w:tblGrid>
        <w:gridCol w:w="3402"/>
        <w:gridCol w:w="5669"/>
      </w:tblGrid>
      <w:tr w:rsidR="00574DD5" w14:paraId="478BB02E" w14:textId="77777777">
        <w:trPr>
          <w:jc w:val="center"/>
        </w:trPr>
        <w:tc>
          <w:tcPr>
            <w:tcW w:w="3402" w:type="dxa"/>
            <w:shd w:val="clear" w:color="auto" w:fill="1F4E79"/>
            <w:vAlign w:val="center"/>
          </w:tcPr>
          <w:p w14:paraId="6DA41D9E" w14:textId="77777777" w:rsidR="00574DD5" w:rsidRDefault="00000000">
            <w:pPr>
              <w:spacing w:after="0"/>
            </w:pPr>
            <w:r>
              <w:rPr>
                <w:b/>
                <w:color w:val="FFFFFF"/>
                <w:sz w:val="18"/>
              </w:rPr>
              <w:t>Ứng dụng point cloud</w:t>
            </w:r>
          </w:p>
        </w:tc>
        <w:tc>
          <w:tcPr>
            <w:tcW w:w="5669" w:type="dxa"/>
            <w:shd w:val="clear" w:color="auto" w:fill="1F4E79"/>
            <w:vAlign w:val="center"/>
          </w:tcPr>
          <w:p w14:paraId="4C111CD3" w14:textId="77777777" w:rsidR="00574DD5" w:rsidRDefault="00000000">
            <w:pPr>
              <w:spacing w:after="0"/>
            </w:pPr>
            <w:r>
              <w:rPr>
                <w:b/>
                <w:color w:val="FFFFFF"/>
                <w:sz w:val="18"/>
              </w:rPr>
              <w:t>Ví dụ trong HRC2026</w:t>
            </w:r>
          </w:p>
        </w:tc>
      </w:tr>
      <w:tr w:rsidR="00574DD5" w14:paraId="52C4C1B1" w14:textId="77777777">
        <w:trPr>
          <w:jc w:val="center"/>
        </w:trPr>
        <w:tc>
          <w:tcPr>
            <w:tcW w:w="3402" w:type="dxa"/>
          </w:tcPr>
          <w:p w14:paraId="54F2B345" w14:textId="77777777" w:rsidR="00574DD5" w:rsidRDefault="00000000">
            <w:pPr>
              <w:spacing w:after="0"/>
            </w:pPr>
            <w:r>
              <w:rPr>
                <w:sz w:val="18"/>
              </w:rPr>
              <w:t>Estimate centroid 3D</w:t>
            </w:r>
          </w:p>
        </w:tc>
        <w:tc>
          <w:tcPr>
            <w:tcW w:w="5669" w:type="dxa"/>
          </w:tcPr>
          <w:p w14:paraId="7DD440BE" w14:textId="77777777" w:rsidR="00574DD5" w:rsidRDefault="00000000">
            <w:pPr>
              <w:spacing w:after="0"/>
            </w:pPr>
            <w:r>
              <w:rPr>
                <w:sz w:val="18"/>
              </w:rPr>
              <w:t>Tính vị trí chi tiết trên bàn hoặc băng chuyền.</w:t>
            </w:r>
          </w:p>
        </w:tc>
      </w:tr>
      <w:tr w:rsidR="00574DD5" w14:paraId="7C3790A4" w14:textId="77777777">
        <w:trPr>
          <w:jc w:val="center"/>
        </w:trPr>
        <w:tc>
          <w:tcPr>
            <w:tcW w:w="3402" w:type="dxa"/>
          </w:tcPr>
          <w:p w14:paraId="61478920" w14:textId="77777777" w:rsidR="00574DD5" w:rsidRDefault="00000000">
            <w:pPr>
              <w:spacing w:after="0"/>
            </w:pPr>
            <w:r>
              <w:rPr>
                <w:sz w:val="18"/>
              </w:rPr>
              <w:t>Plane segmentation</w:t>
            </w:r>
          </w:p>
        </w:tc>
        <w:tc>
          <w:tcPr>
            <w:tcW w:w="5669" w:type="dxa"/>
          </w:tcPr>
          <w:p w14:paraId="10648B10" w14:textId="77777777" w:rsidR="00574DD5" w:rsidRDefault="00000000">
            <w:pPr>
              <w:spacing w:after="0"/>
            </w:pPr>
            <w:r>
              <w:rPr>
                <w:sz w:val="18"/>
              </w:rPr>
              <w:t>Tách mặt bàn/foam khỏi vật thể.</w:t>
            </w:r>
          </w:p>
        </w:tc>
      </w:tr>
      <w:tr w:rsidR="00574DD5" w14:paraId="5ED31070" w14:textId="77777777">
        <w:trPr>
          <w:jc w:val="center"/>
        </w:trPr>
        <w:tc>
          <w:tcPr>
            <w:tcW w:w="3402" w:type="dxa"/>
          </w:tcPr>
          <w:p w14:paraId="7AB4EDBE" w14:textId="77777777" w:rsidR="00574DD5" w:rsidRDefault="00000000">
            <w:pPr>
              <w:spacing w:after="0"/>
            </w:pPr>
            <w:r>
              <w:rPr>
                <w:sz w:val="18"/>
              </w:rPr>
              <w:t>PCA orientation</w:t>
            </w:r>
          </w:p>
        </w:tc>
        <w:tc>
          <w:tcPr>
            <w:tcW w:w="5669" w:type="dxa"/>
          </w:tcPr>
          <w:p w14:paraId="0A119022" w14:textId="77777777" w:rsidR="00574DD5" w:rsidRDefault="00000000">
            <w:pPr>
              <w:spacing w:after="0"/>
            </w:pPr>
            <w:r>
              <w:rPr>
                <w:sz w:val="18"/>
              </w:rPr>
              <w:t>Ước lượng hướng của workpiece khi hình dạng kéo dài.</w:t>
            </w:r>
          </w:p>
        </w:tc>
      </w:tr>
      <w:tr w:rsidR="00574DD5" w14:paraId="0876C7ED" w14:textId="77777777">
        <w:trPr>
          <w:jc w:val="center"/>
        </w:trPr>
        <w:tc>
          <w:tcPr>
            <w:tcW w:w="3402" w:type="dxa"/>
          </w:tcPr>
          <w:p w14:paraId="622A7958" w14:textId="77777777" w:rsidR="00574DD5" w:rsidRDefault="00000000">
            <w:pPr>
              <w:spacing w:after="0"/>
            </w:pPr>
            <w:r>
              <w:rPr>
                <w:sz w:val="18"/>
              </w:rPr>
              <w:t>ICP/template alignment</w:t>
            </w:r>
          </w:p>
        </w:tc>
        <w:tc>
          <w:tcPr>
            <w:tcW w:w="5669" w:type="dxa"/>
          </w:tcPr>
          <w:p w14:paraId="127E0AF3" w14:textId="77777777" w:rsidR="00574DD5" w:rsidRDefault="00000000">
            <w:pPr>
              <w:spacing w:after="0"/>
            </w:pPr>
            <w:r>
              <w:rPr>
                <w:sz w:val="18"/>
              </w:rPr>
              <w:t>Căn mesh/slot với point cloud cho Task 3.</w:t>
            </w:r>
          </w:p>
        </w:tc>
      </w:tr>
      <w:tr w:rsidR="00574DD5" w14:paraId="45DEE879" w14:textId="77777777">
        <w:trPr>
          <w:jc w:val="center"/>
        </w:trPr>
        <w:tc>
          <w:tcPr>
            <w:tcW w:w="3402" w:type="dxa"/>
          </w:tcPr>
          <w:p w14:paraId="4FE072B0" w14:textId="77777777" w:rsidR="00574DD5" w:rsidRDefault="00000000">
            <w:pPr>
              <w:spacing w:after="0"/>
            </w:pPr>
            <w:r>
              <w:rPr>
                <w:sz w:val="18"/>
              </w:rPr>
              <w:t>Outlier removal</w:t>
            </w:r>
          </w:p>
        </w:tc>
        <w:tc>
          <w:tcPr>
            <w:tcW w:w="5669" w:type="dxa"/>
          </w:tcPr>
          <w:p w14:paraId="709CAE7D" w14:textId="77777777" w:rsidR="00574DD5" w:rsidRDefault="00000000">
            <w:pPr>
              <w:spacing w:after="0"/>
            </w:pPr>
            <w:r>
              <w:rPr>
                <w:sz w:val="18"/>
              </w:rPr>
              <w:t>Loại điểm depth nhiễu để tăng ổn định pose.</w:t>
            </w:r>
          </w:p>
        </w:tc>
      </w:tr>
    </w:tbl>
    <w:p w14:paraId="13893590" w14:textId="77777777" w:rsidR="00574DD5" w:rsidRDefault="00574DD5"/>
    <w:p w14:paraId="11D8935B" w14:textId="77777777" w:rsidR="00574DD5" w:rsidRDefault="00000000">
      <w:pPr>
        <w:pStyle w:val="Heading2"/>
      </w:pPr>
      <w:r>
        <w:t>4.8. Pose estimation 2D-3D, PnP và ICP ở mức tối thiểu</w:t>
      </w:r>
    </w:p>
    <w:p w14:paraId="3C99CCD2" w14:textId="77777777" w:rsidR="00574DD5" w:rsidRDefault="00000000">
      <w:r>
        <w:t>Pose estimation là ước lượng vị trí và hướng của vật thể. Với object có keypoints 3D đã biết và ảnh 2D keypoints, có thể dùng PnP để tìm rotation/translation. Với point cloud hoặc mesh, có thể dùng ICP để tinh chỉnh pose giữa point cloud quan sát và template/CAD.</w:t>
      </w:r>
    </w:p>
    <w:tbl>
      <w:tblPr>
        <w:tblStyle w:val="TableGrid"/>
        <w:tblW w:w="0" w:type="auto"/>
        <w:jc w:val="center"/>
        <w:tblLook w:val="04A0" w:firstRow="1" w:lastRow="0" w:firstColumn="1" w:lastColumn="0" w:noHBand="0" w:noVBand="1"/>
      </w:tblPr>
      <w:tblGrid>
        <w:gridCol w:w="2268"/>
        <w:gridCol w:w="2551"/>
        <w:gridCol w:w="1701"/>
        <w:gridCol w:w="2551"/>
      </w:tblGrid>
      <w:tr w:rsidR="00574DD5" w14:paraId="1AC2C3A5" w14:textId="77777777">
        <w:trPr>
          <w:jc w:val="center"/>
        </w:trPr>
        <w:tc>
          <w:tcPr>
            <w:tcW w:w="2268" w:type="dxa"/>
            <w:shd w:val="clear" w:color="auto" w:fill="1F4E79"/>
            <w:vAlign w:val="center"/>
          </w:tcPr>
          <w:p w14:paraId="7353680E" w14:textId="77777777" w:rsidR="00574DD5" w:rsidRDefault="00000000">
            <w:pPr>
              <w:spacing w:after="0"/>
            </w:pPr>
            <w:r>
              <w:rPr>
                <w:b/>
                <w:color w:val="FFFFFF"/>
                <w:sz w:val="18"/>
              </w:rPr>
              <w:t>Phương pháp</w:t>
            </w:r>
          </w:p>
        </w:tc>
        <w:tc>
          <w:tcPr>
            <w:tcW w:w="2551" w:type="dxa"/>
            <w:shd w:val="clear" w:color="auto" w:fill="1F4E79"/>
            <w:vAlign w:val="center"/>
          </w:tcPr>
          <w:p w14:paraId="61CBE422" w14:textId="77777777" w:rsidR="00574DD5" w:rsidRDefault="00000000">
            <w:pPr>
              <w:spacing w:after="0"/>
            </w:pPr>
            <w:r>
              <w:rPr>
                <w:b/>
                <w:color w:val="FFFFFF"/>
                <w:sz w:val="18"/>
              </w:rPr>
              <w:t>Đầu vào</w:t>
            </w:r>
          </w:p>
        </w:tc>
        <w:tc>
          <w:tcPr>
            <w:tcW w:w="1701" w:type="dxa"/>
            <w:shd w:val="clear" w:color="auto" w:fill="1F4E79"/>
            <w:vAlign w:val="center"/>
          </w:tcPr>
          <w:p w14:paraId="65FBE0B7" w14:textId="77777777" w:rsidR="00574DD5" w:rsidRDefault="00000000">
            <w:pPr>
              <w:spacing w:after="0"/>
            </w:pPr>
            <w:r>
              <w:rPr>
                <w:b/>
                <w:color w:val="FFFFFF"/>
                <w:sz w:val="18"/>
              </w:rPr>
              <w:t>Đầu ra</w:t>
            </w:r>
          </w:p>
        </w:tc>
        <w:tc>
          <w:tcPr>
            <w:tcW w:w="2551" w:type="dxa"/>
            <w:shd w:val="clear" w:color="auto" w:fill="1F4E79"/>
            <w:vAlign w:val="center"/>
          </w:tcPr>
          <w:p w14:paraId="0AE8A9B2" w14:textId="77777777" w:rsidR="00574DD5" w:rsidRDefault="00000000">
            <w:pPr>
              <w:spacing w:after="0"/>
            </w:pPr>
            <w:r>
              <w:rPr>
                <w:b/>
                <w:color w:val="FFFFFF"/>
                <w:sz w:val="18"/>
              </w:rPr>
              <w:t>Khi nên dùng</w:t>
            </w:r>
          </w:p>
        </w:tc>
      </w:tr>
      <w:tr w:rsidR="00574DD5" w14:paraId="26EDAD48" w14:textId="77777777">
        <w:trPr>
          <w:jc w:val="center"/>
        </w:trPr>
        <w:tc>
          <w:tcPr>
            <w:tcW w:w="2268" w:type="dxa"/>
          </w:tcPr>
          <w:p w14:paraId="3CD84A56" w14:textId="77777777" w:rsidR="00574DD5" w:rsidRDefault="00000000">
            <w:pPr>
              <w:spacing w:after="0"/>
            </w:pPr>
            <w:r>
              <w:rPr>
                <w:sz w:val="18"/>
              </w:rPr>
              <w:t>Centroid + median depth</w:t>
            </w:r>
          </w:p>
        </w:tc>
        <w:tc>
          <w:tcPr>
            <w:tcW w:w="2551" w:type="dxa"/>
          </w:tcPr>
          <w:p w14:paraId="50A8A453" w14:textId="77777777" w:rsidR="00574DD5" w:rsidRDefault="00000000">
            <w:pPr>
              <w:spacing w:after="0"/>
            </w:pPr>
            <w:r>
              <w:rPr>
                <w:sz w:val="18"/>
              </w:rPr>
              <w:t>mask/bbox + depth</w:t>
            </w:r>
          </w:p>
        </w:tc>
        <w:tc>
          <w:tcPr>
            <w:tcW w:w="1701" w:type="dxa"/>
          </w:tcPr>
          <w:p w14:paraId="70B4F13F" w14:textId="77777777" w:rsidR="00574DD5" w:rsidRDefault="00000000">
            <w:pPr>
              <w:spacing w:after="0"/>
            </w:pPr>
            <w:r>
              <w:rPr>
                <w:sz w:val="18"/>
              </w:rPr>
              <w:t>vị trí 3D gần đúng</w:t>
            </w:r>
          </w:p>
        </w:tc>
        <w:tc>
          <w:tcPr>
            <w:tcW w:w="2551" w:type="dxa"/>
          </w:tcPr>
          <w:p w14:paraId="6897E9B5" w14:textId="77777777" w:rsidR="00574DD5" w:rsidRDefault="00000000">
            <w:pPr>
              <w:spacing w:after="0"/>
            </w:pPr>
            <w:r>
              <w:rPr>
                <w:sz w:val="18"/>
              </w:rPr>
              <w:t>Task 1/2 bản đầu, khi chỉ cần gắp ổn định</w:t>
            </w:r>
          </w:p>
        </w:tc>
      </w:tr>
      <w:tr w:rsidR="00574DD5" w14:paraId="396AA163" w14:textId="77777777">
        <w:trPr>
          <w:jc w:val="center"/>
        </w:trPr>
        <w:tc>
          <w:tcPr>
            <w:tcW w:w="2268" w:type="dxa"/>
          </w:tcPr>
          <w:p w14:paraId="071D658C" w14:textId="77777777" w:rsidR="00574DD5" w:rsidRDefault="00000000">
            <w:pPr>
              <w:spacing w:after="0"/>
            </w:pPr>
            <w:r>
              <w:rPr>
                <w:sz w:val="18"/>
              </w:rPr>
              <w:t>PCA on point cloud</w:t>
            </w:r>
          </w:p>
        </w:tc>
        <w:tc>
          <w:tcPr>
            <w:tcW w:w="2551" w:type="dxa"/>
          </w:tcPr>
          <w:p w14:paraId="0DCD5CCA" w14:textId="77777777" w:rsidR="00574DD5" w:rsidRDefault="00000000">
            <w:pPr>
              <w:spacing w:after="0"/>
            </w:pPr>
            <w:r>
              <w:rPr>
                <w:sz w:val="18"/>
              </w:rPr>
              <w:t>mask depth points</w:t>
            </w:r>
          </w:p>
        </w:tc>
        <w:tc>
          <w:tcPr>
            <w:tcW w:w="1701" w:type="dxa"/>
          </w:tcPr>
          <w:p w14:paraId="1A6D7C50" w14:textId="77777777" w:rsidR="00574DD5" w:rsidRDefault="00000000">
            <w:pPr>
              <w:spacing w:after="0"/>
            </w:pPr>
            <w:r>
              <w:rPr>
                <w:sz w:val="18"/>
              </w:rPr>
              <w:t>hướng chính của vật</w:t>
            </w:r>
          </w:p>
        </w:tc>
        <w:tc>
          <w:tcPr>
            <w:tcW w:w="2551" w:type="dxa"/>
          </w:tcPr>
          <w:p w14:paraId="7546D51D" w14:textId="77777777" w:rsidR="00574DD5" w:rsidRDefault="00000000">
            <w:pPr>
              <w:spacing w:after="0"/>
            </w:pPr>
            <w:r>
              <w:rPr>
                <w:sz w:val="18"/>
              </w:rPr>
              <w:t>vật có hình dạng kéo dài hoặc cần orientation</w:t>
            </w:r>
          </w:p>
        </w:tc>
      </w:tr>
      <w:tr w:rsidR="00574DD5" w14:paraId="44785311" w14:textId="77777777">
        <w:trPr>
          <w:jc w:val="center"/>
        </w:trPr>
        <w:tc>
          <w:tcPr>
            <w:tcW w:w="2268" w:type="dxa"/>
          </w:tcPr>
          <w:p w14:paraId="4ABE2383" w14:textId="77777777" w:rsidR="00574DD5" w:rsidRDefault="00000000">
            <w:pPr>
              <w:spacing w:after="0"/>
            </w:pPr>
            <w:r>
              <w:rPr>
                <w:sz w:val="18"/>
              </w:rPr>
              <w:t>PnP</w:t>
            </w:r>
          </w:p>
        </w:tc>
        <w:tc>
          <w:tcPr>
            <w:tcW w:w="2551" w:type="dxa"/>
          </w:tcPr>
          <w:p w14:paraId="7B653C8A" w14:textId="77777777" w:rsidR="00574DD5" w:rsidRDefault="00000000">
            <w:pPr>
              <w:spacing w:after="0"/>
            </w:pPr>
            <w:r>
              <w:rPr>
                <w:sz w:val="18"/>
              </w:rPr>
              <w:t xml:space="preserve">2D keypoints + 3D keypoints </w:t>
            </w:r>
            <w:r>
              <w:rPr>
                <w:sz w:val="18"/>
              </w:rPr>
              <w:lastRenderedPageBreak/>
              <w:t>+ K</w:t>
            </w:r>
          </w:p>
        </w:tc>
        <w:tc>
          <w:tcPr>
            <w:tcW w:w="1701" w:type="dxa"/>
          </w:tcPr>
          <w:p w14:paraId="75D0862C" w14:textId="77777777" w:rsidR="00574DD5" w:rsidRDefault="00000000">
            <w:pPr>
              <w:spacing w:after="0"/>
            </w:pPr>
            <w:r>
              <w:rPr>
                <w:sz w:val="18"/>
              </w:rPr>
              <w:lastRenderedPageBreak/>
              <w:t xml:space="preserve">R, t của </w:t>
            </w:r>
            <w:r>
              <w:rPr>
                <w:sz w:val="18"/>
              </w:rPr>
              <w:lastRenderedPageBreak/>
              <w:t>object/camera</w:t>
            </w:r>
          </w:p>
        </w:tc>
        <w:tc>
          <w:tcPr>
            <w:tcW w:w="2551" w:type="dxa"/>
          </w:tcPr>
          <w:p w14:paraId="5BB8328E" w14:textId="77777777" w:rsidR="00574DD5" w:rsidRDefault="00000000">
            <w:pPr>
              <w:spacing w:after="0"/>
            </w:pPr>
            <w:r>
              <w:rPr>
                <w:sz w:val="18"/>
              </w:rPr>
              <w:lastRenderedPageBreak/>
              <w:t xml:space="preserve">vật có </w:t>
            </w:r>
            <w:r>
              <w:rPr>
                <w:sz w:val="18"/>
              </w:rPr>
              <w:lastRenderedPageBreak/>
              <w:t>keypoints/marker/geometry rõ</w:t>
            </w:r>
          </w:p>
        </w:tc>
      </w:tr>
      <w:tr w:rsidR="00574DD5" w14:paraId="61F27D5F" w14:textId="77777777">
        <w:trPr>
          <w:jc w:val="center"/>
        </w:trPr>
        <w:tc>
          <w:tcPr>
            <w:tcW w:w="2268" w:type="dxa"/>
          </w:tcPr>
          <w:p w14:paraId="57179914" w14:textId="77777777" w:rsidR="00574DD5" w:rsidRDefault="00000000">
            <w:pPr>
              <w:spacing w:after="0"/>
            </w:pPr>
            <w:r>
              <w:rPr>
                <w:sz w:val="18"/>
              </w:rPr>
              <w:lastRenderedPageBreak/>
              <w:t>ICP/template alignment</w:t>
            </w:r>
          </w:p>
        </w:tc>
        <w:tc>
          <w:tcPr>
            <w:tcW w:w="2551" w:type="dxa"/>
          </w:tcPr>
          <w:p w14:paraId="3F586F4E" w14:textId="77777777" w:rsidR="00574DD5" w:rsidRDefault="00000000">
            <w:pPr>
              <w:spacing w:after="0"/>
            </w:pPr>
            <w:r>
              <w:rPr>
                <w:sz w:val="18"/>
              </w:rPr>
              <w:t>point cloud quan sát + mesh/template</w:t>
            </w:r>
          </w:p>
        </w:tc>
        <w:tc>
          <w:tcPr>
            <w:tcW w:w="1701" w:type="dxa"/>
          </w:tcPr>
          <w:p w14:paraId="3EB2D169" w14:textId="77777777" w:rsidR="00574DD5" w:rsidRDefault="00000000">
            <w:pPr>
              <w:spacing w:after="0"/>
            </w:pPr>
            <w:r>
              <w:rPr>
                <w:sz w:val="18"/>
              </w:rPr>
              <w:t>pose tinh chỉnh</w:t>
            </w:r>
          </w:p>
        </w:tc>
        <w:tc>
          <w:tcPr>
            <w:tcW w:w="2551" w:type="dxa"/>
          </w:tcPr>
          <w:p w14:paraId="6D188D52" w14:textId="77777777" w:rsidR="00574DD5" w:rsidRDefault="00000000">
            <w:pPr>
              <w:spacing w:after="0"/>
            </w:pPr>
            <w:r>
              <w:rPr>
                <w:sz w:val="18"/>
              </w:rPr>
              <w:t>Task 3, slot/foam/cad alignment</w:t>
            </w:r>
          </w:p>
        </w:tc>
      </w:tr>
    </w:tbl>
    <w:p w14:paraId="2EC085A5" w14:textId="77777777" w:rsidR="00574DD5" w:rsidRDefault="00574DD5"/>
    <w:p w14:paraId="2AD3E681" w14:textId="77777777" w:rsidR="00574DD5" w:rsidRDefault="00000000">
      <w:pPr>
        <w:pStyle w:val="Heading1"/>
      </w:pPr>
      <w:r>
        <w:t>5. Camera và RGB-D trong Isaac Sim/baseline</w:t>
      </w:r>
    </w:p>
    <w:p w14:paraId="1E3EBB5B" w14:textId="77777777" w:rsidR="00574DD5" w:rsidRDefault="00000000">
      <w:r>
        <w:t>Trong Isaac Sim, camera thường là một USD Camera prim. Camera data được lấy thông qua render product và các annotator/extension. Với HRC2026, sinh viên cần biết cách tìm camera trong stage, đọc thông số camera, capture RGB/depth/segmentation và kiểm tra camera pose so với robot/world.</w:t>
      </w:r>
    </w:p>
    <w:tbl>
      <w:tblPr>
        <w:tblStyle w:val="TableGrid"/>
        <w:tblW w:w="0" w:type="auto"/>
        <w:jc w:val="center"/>
        <w:tblLook w:val="04A0" w:firstRow="1" w:lastRow="0" w:firstColumn="1" w:lastColumn="0" w:noHBand="0" w:noVBand="1"/>
      </w:tblPr>
      <w:tblGrid>
        <w:gridCol w:w="2268"/>
        <w:gridCol w:w="3402"/>
        <w:gridCol w:w="3402"/>
      </w:tblGrid>
      <w:tr w:rsidR="00574DD5" w14:paraId="68A9A528" w14:textId="77777777">
        <w:trPr>
          <w:jc w:val="center"/>
        </w:trPr>
        <w:tc>
          <w:tcPr>
            <w:tcW w:w="2268" w:type="dxa"/>
            <w:shd w:val="clear" w:color="auto" w:fill="1F4E79"/>
            <w:vAlign w:val="center"/>
          </w:tcPr>
          <w:p w14:paraId="67A65963" w14:textId="77777777" w:rsidR="00574DD5" w:rsidRDefault="00000000">
            <w:pPr>
              <w:spacing w:after="0"/>
            </w:pPr>
            <w:r>
              <w:rPr>
                <w:b/>
                <w:color w:val="FFFFFF"/>
                <w:sz w:val="18"/>
              </w:rPr>
              <w:t>Thành phần Isaac Sim</w:t>
            </w:r>
          </w:p>
        </w:tc>
        <w:tc>
          <w:tcPr>
            <w:tcW w:w="3402" w:type="dxa"/>
            <w:shd w:val="clear" w:color="auto" w:fill="1F4E79"/>
            <w:vAlign w:val="center"/>
          </w:tcPr>
          <w:p w14:paraId="73C0282B" w14:textId="77777777" w:rsidR="00574DD5" w:rsidRDefault="00000000">
            <w:pPr>
              <w:spacing w:after="0"/>
            </w:pPr>
            <w:r>
              <w:rPr>
                <w:b/>
                <w:color w:val="FFFFFF"/>
                <w:sz w:val="18"/>
              </w:rPr>
              <w:t>Ý nghĩa cho Module 4</w:t>
            </w:r>
          </w:p>
        </w:tc>
        <w:tc>
          <w:tcPr>
            <w:tcW w:w="3402" w:type="dxa"/>
            <w:shd w:val="clear" w:color="auto" w:fill="1F4E79"/>
            <w:vAlign w:val="center"/>
          </w:tcPr>
          <w:p w14:paraId="2DD1E778" w14:textId="77777777" w:rsidR="00574DD5" w:rsidRDefault="00000000">
            <w:pPr>
              <w:spacing w:after="0"/>
            </w:pPr>
            <w:r>
              <w:rPr>
                <w:b/>
                <w:color w:val="FFFFFF"/>
                <w:sz w:val="18"/>
              </w:rPr>
              <w:t>Output sinh viên cần lấy được</w:t>
            </w:r>
          </w:p>
        </w:tc>
      </w:tr>
      <w:tr w:rsidR="00574DD5" w14:paraId="2004D802" w14:textId="77777777">
        <w:trPr>
          <w:jc w:val="center"/>
        </w:trPr>
        <w:tc>
          <w:tcPr>
            <w:tcW w:w="2268" w:type="dxa"/>
          </w:tcPr>
          <w:p w14:paraId="4F31E312" w14:textId="77777777" w:rsidR="00574DD5" w:rsidRDefault="00000000">
            <w:pPr>
              <w:spacing w:after="0"/>
            </w:pPr>
            <w:r>
              <w:rPr>
                <w:sz w:val="18"/>
              </w:rPr>
              <w:t>Camera prim</w:t>
            </w:r>
          </w:p>
        </w:tc>
        <w:tc>
          <w:tcPr>
            <w:tcW w:w="3402" w:type="dxa"/>
          </w:tcPr>
          <w:p w14:paraId="47E106D3" w14:textId="77777777" w:rsidR="00574DD5" w:rsidRDefault="00000000">
            <w:pPr>
              <w:spacing w:after="0"/>
            </w:pPr>
            <w:r>
              <w:rPr>
                <w:sz w:val="18"/>
              </w:rPr>
              <w:t>Đối tượng camera trong stage/USD; có transform, focal length, aperture, clipping range.</w:t>
            </w:r>
          </w:p>
        </w:tc>
        <w:tc>
          <w:tcPr>
            <w:tcW w:w="3402" w:type="dxa"/>
          </w:tcPr>
          <w:p w14:paraId="1ECFABF7" w14:textId="77777777" w:rsidR="00574DD5" w:rsidRDefault="00000000">
            <w:pPr>
              <w:spacing w:after="0"/>
            </w:pPr>
            <w:r>
              <w:rPr>
                <w:sz w:val="18"/>
              </w:rPr>
              <w:t>camera prim path, pose, resolution.</w:t>
            </w:r>
          </w:p>
        </w:tc>
      </w:tr>
      <w:tr w:rsidR="00574DD5" w14:paraId="2EAD93B2" w14:textId="77777777">
        <w:trPr>
          <w:jc w:val="center"/>
        </w:trPr>
        <w:tc>
          <w:tcPr>
            <w:tcW w:w="2268" w:type="dxa"/>
          </w:tcPr>
          <w:p w14:paraId="74DF7DD2" w14:textId="77777777" w:rsidR="00574DD5" w:rsidRDefault="00000000">
            <w:pPr>
              <w:spacing w:after="0"/>
            </w:pPr>
            <w:r>
              <w:rPr>
                <w:sz w:val="18"/>
              </w:rPr>
              <w:t>Render product</w:t>
            </w:r>
          </w:p>
        </w:tc>
        <w:tc>
          <w:tcPr>
            <w:tcW w:w="3402" w:type="dxa"/>
          </w:tcPr>
          <w:p w14:paraId="3CEACADD" w14:textId="77777777" w:rsidR="00574DD5" w:rsidRDefault="00000000">
            <w:pPr>
              <w:spacing w:after="0"/>
            </w:pPr>
            <w:r>
              <w:rPr>
                <w:sz w:val="18"/>
              </w:rPr>
              <w:t>Nguồn sinh ảnh từ camera ở một resolution cụ thể.</w:t>
            </w:r>
          </w:p>
        </w:tc>
        <w:tc>
          <w:tcPr>
            <w:tcW w:w="3402" w:type="dxa"/>
          </w:tcPr>
          <w:p w14:paraId="16755794" w14:textId="77777777" w:rsidR="00574DD5" w:rsidRDefault="00000000">
            <w:pPr>
              <w:spacing w:after="0"/>
            </w:pPr>
            <w:r>
              <w:rPr>
                <w:sz w:val="18"/>
              </w:rPr>
              <w:t>RGB/depth output path hoặc array shape.</w:t>
            </w:r>
          </w:p>
        </w:tc>
      </w:tr>
      <w:tr w:rsidR="00574DD5" w14:paraId="1A5B01D0" w14:textId="77777777">
        <w:trPr>
          <w:jc w:val="center"/>
        </w:trPr>
        <w:tc>
          <w:tcPr>
            <w:tcW w:w="2268" w:type="dxa"/>
          </w:tcPr>
          <w:p w14:paraId="5407DFB7" w14:textId="77777777" w:rsidR="00574DD5" w:rsidRDefault="00000000">
            <w:pPr>
              <w:spacing w:after="0"/>
            </w:pPr>
            <w:r>
              <w:rPr>
                <w:sz w:val="18"/>
              </w:rPr>
              <w:t>Annotator</w:t>
            </w:r>
          </w:p>
        </w:tc>
        <w:tc>
          <w:tcPr>
            <w:tcW w:w="3402" w:type="dxa"/>
          </w:tcPr>
          <w:p w14:paraId="4D1E5755" w14:textId="77777777" w:rsidR="00574DD5" w:rsidRDefault="00000000">
            <w:pPr>
              <w:spacing w:after="0"/>
            </w:pPr>
            <w:r>
              <w:rPr>
                <w:sz w:val="18"/>
              </w:rPr>
              <w:t>Cơ chế lấy dữ liệu như RGB, depth, segmentation, bounding boxes.</w:t>
            </w:r>
          </w:p>
        </w:tc>
        <w:tc>
          <w:tcPr>
            <w:tcW w:w="3402" w:type="dxa"/>
          </w:tcPr>
          <w:p w14:paraId="20092847" w14:textId="77777777" w:rsidR="00574DD5" w:rsidRDefault="00000000">
            <w:pPr>
              <w:spacing w:after="0"/>
            </w:pPr>
            <w:r>
              <w:rPr>
                <w:sz w:val="18"/>
              </w:rPr>
              <w:t>sample_rgb.png, sample_depth.npy/png.</w:t>
            </w:r>
          </w:p>
        </w:tc>
      </w:tr>
      <w:tr w:rsidR="00574DD5" w:rsidRPr="003240E6" w14:paraId="271D2E24" w14:textId="77777777">
        <w:trPr>
          <w:jc w:val="center"/>
        </w:trPr>
        <w:tc>
          <w:tcPr>
            <w:tcW w:w="2268" w:type="dxa"/>
          </w:tcPr>
          <w:p w14:paraId="3061501F" w14:textId="77777777" w:rsidR="00574DD5" w:rsidRDefault="00000000">
            <w:pPr>
              <w:spacing w:after="0"/>
            </w:pPr>
            <w:r>
              <w:rPr>
                <w:sz w:val="18"/>
              </w:rPr>
              <w:t>USD Stage</w:t>
            </w:r>
          </w:p>
        </w:tc>
        <w:tc>
          <w:tcPr>
            <w:tcW w:w="3402" w:type="dxa"/>
          </w:tcPr>
          <w:p w14:paraId="204B7AA6" w14:textId="77777777" w:rsidR="00574DD5" w:rsidRDefault="00000000">
            <w:pPr>
              <w:spacing w:after="0"/>
            </w:pPr>
            <w:r>
              <w:rPr>
                <w:sz w:val="18"/>
              </w:rPr>
              <w:t>Cây scene chứa robot, camera, table, objects, bins, foam, carton.</w:t>
            </w:r>
          </w:p>
        </w:tc>
        <w:tc>
          <w:tcPr>
            <w:tcW w:w="3402" w:type="dxa"/>
          </w:tcPr>
          <w:p w14:paraId="0AACED6D" w14:textId="77777777" w:rsidR="00574DD5" w:rsidRPr="003240E6" w:rsidRDefault="00000000">
            <w:pPr>
              <w:spacing w:after="0"/>
              <w:rPr>
                <w:lang w:val="it-IT"/>
              </w:rPr>
            </w:pPr>
            <w:r w:rsidRPr="003240E6">
              <w:rPr>
                <w:sz w:val="18"/>
                <w:lang w:val="it-IT"/>
              </w:rPr>
              <w:t>camera_inventory.csv, scene_camera_notes.md.</w:t>
            </w:r>
          </w:p>
        </w:tc>
      </w:tr>
      <w:tr w:rsidR="00574DD5" w14:paraId="06DA379F" w14:textId="77777777">
        <w:trPr>
          <w:jc w:val="center"/>
        </w:trPr>
        <w:tc>
          <w:tcPr>
            <w:tcW w:w="2268" w:type="dxa"/>
          </w:tcPr>
          <w:p w14:paraId="257FCFC1" w14:textId="77777777" w:rsidR="00574DD5" w:rsidRDefault="00000000">
            <w:pPr>
              <w:spacing w:after="0"/>
            </w:pPr>
            <w:r>
              <w:rPr>
                <w:sz w:val="18"/>
              </w:rPr>
              <w:t>Replicator</w:t>
            </w:r>
          </w:p>
        </w:tc>
        <w:tc>
          <w:tcPr>
            <w:tcW w:w="3402" w:type="dxa"/>
          </w:tcPr>
          <w:p w14:paraId="3351ED31" w14:textId="77777777" w:rsidR="00574DD5" w:rsidRDefault="00000000">
            <w:pPr>
              <w:spacing w:after="0"/>
            </w:pPr>
            <w:r>
              <w:rPr>
                <w:sz w:val="18"/>
              </w:rPr>
              <w:t>Tạo dữ liệu synthetic như RGB, bbox, segmentation, depth.</w:t>
            </w:r>
          </w:p>
        </w:tc>
        <w:tc>
          <w:tcPr>
            <w:tcW w:w="3402" w:type="dxa"/>
          </w:tcPr>
          <w:p w14:paraId="69052E9D" w14:textId="77777777" w:rsidR="00574DD5" w:rsidRDefault="00000000">
            <w:pPr>
              <w:spacing w:after="0"/>
            </w:pPr>
            <w:r>
              <w:rPr>
                <w:sz w:val="18"/>
              </w:rPr>
              <w:t>synthetic_sample_manifest.json nếu dùng.</w:t>
            </w:r>
          </w:p>
        </w:tc>
      </w:tr>
    </w:tbl>
    <w:p w14:paraId="7C948887" w14:textId="77777777" w:rsidR="00574DD5" w:rsidRDefault="00574DD5"/>
    <w:p w14:paraId="6946A4F7" w14:textId="77777777" w:rsidR="00574DD5" w:rsidRDefault="00000000">
      <w:pPr>
        <w:pStyle w:val="Heading2"/>
      </w:pPr>
      <w:r>
        <w:t>5.1. Các câu hỏi cần trả lời khi inspect camera trong baseline</w:t>
      </w:r>
    </w:p>
    <w:p w14:paraId="563396BC" w14:textId="77777777" w:rsidR="00574DD5" w:rsidRDefault="00000000">
      <w:pPr>
        <w:pStyle w:val="ListNumber"/>
      </w:pPr>
      <w:r>
        <w:t>Camera nằm ở prim path nào trong stage?</w:t>
      </w:r>
    </w:p>
    <w:p w14:paraId="142A7F91" w14:textId="77777777" w:rsidR="00574DD5" w:rsidRDefault="00000000">
      <w:pPr>
        <w:pStyle w:val="ListNumber"/>
      </w:pPr>
      <w:r>
        <w:t>Camera gắn với robot, world hay scene object nào?</w:t>
      </w:r>
    </w:p>
    <w:p w14:paraId="3D6CAC47" w14:textId="77777777" w:rsidR="00574DD5" w:rsidRDefault="00000000">
      <w:pPr>
        <w:pStyle w:val="ListNumber"/>
      </w:pPr>
      <w:r>
        <w:t>Resolution RGB/depth là bao nhiêu?</w:t>
      </w:r>
    </w:p>
    <w:p w14:paraId="0D19E807" w14:textId="77777777" w:rsidR="00574DD5" w:rsidRDefault="00000000">
      <w:pPr>
        <w:pStyle w:val="ListNumber"/>
      </w:pPr>
      <w:r>
        <w:t>Camera output là RGB, depth, segmentation, bbox hay nhiều loại cùng lúc?</w:t>
      </w:r>
    </w:p>
    <w:p w14:paraId="35E70BEA" w14:textId="77777777" w:rsidR="00574DD5" w:rsidRDefault="00000000">
      <w:pPr>
        <w:pStyle w:val="ListNumber"/>
      </w:pPr>
      <w:r>
        <w:t>Depth unit là mét, millimeters hay một scale khác?</w:t>
      </w:r>
    </w:p>
    <w:p w14:paraId="7BC0F2C3" w14:textId="77777777" w:rsidR="00574DD5" w:rsidRDefault="00000000">
      <w:pPr>
        <w:pStyle w:val="ListNumber"/>
      </w:pPr>
      <w:r>
        <w:t>Camera intrinsic K lấy trực tiếp được không? Nếu không, tính từ focal length/aperture/FOV như thế nào?</w:t>
      </w:r>
    </w:p>
    <w:p w14:paraId="342E0C1D" w14:textId="77777777" w:rsidR="00574DD5" w:rsidRDefault="00000000">
      <w:pPr>
        <w:pStyle w:val="ListNumber"/>
      </w:pPr>
      <w:r>
        <w:t>Extrinsic camera-to-world lấy từ USD transform hay từ API baseline?</w:t>
      </w:r>
    </w:p>
    <w:p w14:paraId="65939651" w14:textId="77777777" w:rsidR="00574DD5" w:rsidRDefault="00000000">
      <w:pPr>
        <w:pStyle w:val="ListNumber"/>
      </w:pPr>
      <w:r>
        <w:t>World frame và robot base frame khác nhau thế nào trong scene?</w:t>
      </w:r>
    </w:p>
    <w:p w14:paraId="69FA7CD6" w14:textId="77777777" w:rsidR="00574DD5" w:rsidRDefault="00000000">
      <w:pPr>
        <w:pStyle w:val="ListNumber"/>
      </w:pPr>
      <w:r>
        <w:t>Có nhiều camera không? Camera nào dùng cho policy, camera nào dùng cho perception debug?</w:t>
      </w:r>
    </w:p>
    <w:p w14:paraId="49940EA9" w14:textId="77777777" w:rsidR="00574DD5" w:rsidRDefault="00000000">
      <w:pPr>
        <w:pStyle w:val="ListNumber"/>
      </w:pPr>
      <w:r>
        <w:t>Dữ liệu camera có được ghi vào LeRobotDataset hay chỉ dùng online?</w:t>
      </w:r>
    </w:p>
    <w:p w14:paraId="500338F8" w14:textId="77777777" w:rsidR="00574DD5" w:rsidRDefault="00000000">
      <w:pPr>
        <w:pStyle w:val="Heading2"/>
      </w:pPr>
      <w:r>
        <w:t>5.2. Gợi ý naming convention cho output camera</w:t>
      </w:r>
    </w:p>
    <w:p w14:paraId="26AD5830" w14:textId="77777777" w:rsidR="00574DD5" w:rsidRDefault="00000000">
      <w:pPr>
        <w:pStyle w:val="CodeBlock"/>
      </w:pPr>
      <w:r>
        <w:t>outputs/module4/</w:t>
      </w:r>
    </w:p>
    <w:p w14:paraId="631CF7F6" w14:textId="77777777" w:rsidR="00574DD5" w:rsidRDefault="00000000">
      <w:pPr>
        <w:pStyle w:val="CodeBlock"/>
      </w:pPr>
      <w:r>
        <w:t xml:space="preserve">  camera_config_sheet.csv</w:t>
      </w:r>
    </w:p>
    <w:p w14:paraId="69617FFE" w14:textId="77777777" w:rsidR="00574DD5" w:rsidRDefault="00000000">
      <w:pPr>
        <w:pStyle w:val="CodeBlock"/>
      </w:pPr>
      <w:r>
        <w:t xml:space="preserve">  camera_inventory.csv</w:t>
      </w:r>
    </w:p>
    <w:p w14:paraId="5C781521" w14:textId="77777777" w:rsidR="00574DD5" w:rsidRDefault="00000000">
      <w:pPr>
        <w:pStyle w:val="CodeBlock"/>
      </w:pPr>
      <w:r>
        <w:t xml:space="preserve">  sample_rgb.png</w:t>
      </w:r>
    </w:p>
    <w:p w14:paraId="05CF755F" w14:textId="77777777" w:rsidR="00574DD5" w:rsidRDefault="00000000">
      <w:pPr>
        <w:pStyle w:val="CodeBlock"/>
      </w:pPr>
      <w:r>
        <w:t xml:space="preserve">  sample_depth.npy</w:t>
      </w:r>
    </w:p>
    <w:p w14:paraId="02D683F3" w14:textId="77777777" w:rsidR="00574DD5" w:rsidRDefault="00000000">
      <w:pPr>
        <w:pStyle w:val="CodeBlock"/>
      </w:pPr>
      <w:r>
        <w:t xml:space="preserve">  sample_depth_vis.png</w:t>
      </w:r>
    </w:p>
    <w:p w14:paraId="7A90AADC" w14:textId="77777777" w:rsidR="00574DD5" w:rsidRDefault="00000000">
      <w:pPr>
        <w:pStyle w:val="CodeBlock"/>
      </w:pPr>
      <w:r>
        <w:t xml:space="preserve">  point_cloud.ply</w:t>
      </w:r>
    </w:p>
    <w:p w14:paraId="1AF7B2DC" w14:textId="77777777" w:rsidR="00574DD5" w:rsidRDefault="00000000">
      <w:pPr>
        <w:pStyle w:val="CodeBlock"/>
      </w:pPr>
      <w:r>
        <w:t xml:space="preserve">  point_cloud_stats.json</w:t>
      </w:r>
    </w:p>
    <w:p w14:paraId="2B9572EC" w14:textId="77777777" w:rsidR="00574DD5" w:rsidRDefault="00000000">
      <w:pPr>
        <w:pStyle w:val="CodeBlock"/>
      </w:pPr>
      <w:r>
        <w:t xml:space="preserve">  transform_chain_report.json</w:t>
      </w:r>
    </w:p>
    <w:p w14:paraId="1F6688C6" w14:textId="77777777" w:rsidR="00574DD5" w:rsidRDefault="00000000">
      <w:pPr>
        <w:pStyle w:val="CodeBlock"/>
      </w:pPr>
      <w:r>
        <w:t xml:space="preserve">  overlay_pixel_to_3d.png</w:t>
      </w:r>
    </w:p>
    <w:p w14:paraId="3B99E0E2" w14:textId="77777777" w:rsidR="00574DD5" w:rsidRDefault="00000000">
      <w:pPr>
        <w:pStyle w:val="CodeBlock"/>
      </w:pPr>
      <w:r>
        <w:t xml:space="preserve">  baseline_camera_demo.md</w:t>
      </w:r>
    </w:p>
    <w:p w14:paraId="1955067C" w14:textId="77777777" w:rsidR="00574DD5" w:rsidRDefault="00000000">
      <w:pPr>
        <w:pStyle w:val="Heading1"/>
      </w:pPr>
      <w:r>
        <w:lastRenderedPageBreak/>
        <w:t>6. Demo trên baseline HRC2026</w:t>
      </w:r>
    </w:p>
    <w:p w14:paraId="6DE6885A" w14:textId="77777777" w:rsidR="00574DD5" w:rsidRDefault="00000000">
      <w:r>
        <w:t>Các demo dưới đây được thiết kế để sinh viên có thể chạy sau khi đã hoàn thành Module 1-3 và đã clone baseline/assets. Nếu môi trường chưa chạy được Isaac Sim, sinh viên vẫn có thể làm bản dry-run bằng synthetic images/depth arrays để kiểm tra công thức.</w:t>
      </w:r>
    </w:p>
    <w:p w14:paraId="4009E593" w14:textId="77777777" w:rsidR="00574DD5" w:rsidRDefault="00000000">
      <w:pPr>
        <w:pStyle w:val="Heading2"/>
      </w:pPr>
      <w:r>
        <w:t>Demo 1 - Baseline camera inventory</w:t>
      </w:r>
    </w:p>
    <w:p w14:paraId="56B8FC10" w14:textId="77777777" w:rsidR="00574DD5" w:rsidRDefault="00000000">
      <w:r>
        <w:t>Mục tiêu: tìm tất cả camera hoặc cấu hình camera trong baseline/assets/config. Demo này không yêu cầu hiểu toàn bộ Isaac Sim API; chỉ cần scan file USD/YAML/Python và ghi lại các path/tên camera có khả năng liên quan.</w:t>
      </w:r>
    </w:p>
    <w:p w14:paraId="11AACC7B" w14:textId="77777777" w:rsidR="00574DD5" w:rsidRDefault="00000000">
      <w:pPr>
        <w:pStyle w:val="CodeBlock"/>
      </w:pPr>
      <w:r>
        <w:t># Chạy ở thư mục repo baseline</w:t>
      </w:r>
    </w:p>
    <w:p w14:paraId="607335EA" w14:textId="77777777" w:rsidR="00574DD5" w:rsidRDefault="00000000">
      <w:pPr>
        <w:pStyle w:val="CodeBlock"/>
      </w:pPr>
      <w:r>
        <w:t>mkdir -p outputs/module4</w:t>
      </w:r>
    </w:p>
    <w:p w14:paraId="3EE84ACB" w14:textId="77777777" w:rsidR="00574DD5" w:rsidRDefault="00000000">
      <w:pPr>
        <w:pStyle w:val="CodeBlock"/>
      </w:pPr>
      <w:r>
        <w:t>find . -type f \( -name "*.py" -o -name "*.yaml" -o -name "*.yml" -o -name "*.usd" \)   | grep -Ei "camera|cam|sensor|rgb|depth"   &gt; outputs/module4/camera_related_files.txt</w:t>
      </w:r>
    </w:p>
    <w:p w14:paraId="708A2017" w14:textId="77777777" w:rsidR="00574DD5" w:rsidRDefault="00574DD5">
      <w:pPr>
        <w:pStyle w:val="CodeBlock"/>
      </w:pPr>
    </w:p>
    <w:p w14:paraId="7DFE0418" w14:textId="77777777" w:rsidR="00574DD5" w:rsidRDefault="00000000">
      <w:pPr>
        <w:pStyle w:val="CodeBlock"/>
      </w:pPr>
      <w:r>
        <w:t># Tìm keyword trong code/config</w:t>
      </w:r>
    </w:p>
    <w:p w14:paraId="14F002BC" w14:textId="77777777" w:rsidR="00574DD5" w:rsidRDefault="00000000">
      <w:pPr>
        <w:pStyle w:val="CodeBlock"/>
      </w:pPr>
      <w:r>
        <w:t>grep -RniE "camera|rgb|depth|render_product|annotator|segmentation" .   &gt; outputs/module4/camera_keyword_hits.txt || true</w:t>
      </w:r>
    </w:p>
    <w:p w14:paraId="56A59D12" w14:textId="77777777" w:rsidR="00574DD5" w:rsidRDefault="00000000">
      <w:r>
        <w:t>Output đo được: `camera_related_files.txt`, `camera_keyword_hits.txt`, và bảng `camera_inventory.csv` do sinh viên tổng hợp thủ công hoặc bán tự động.</w:t>
      </w:r>
    </w:p>
    <w:p w14:paraId="2A878CEA" w14:textId="77777777" w:rsidR="00574DD5" w:rsidRDefault="00000000">
      <w:pPr>
        <w:pStyle w:val="Heading2"/>
      </w:pPr>
      <w:r>
        <w:t>Demo 2 - Capture RGB/depth frame từ baseline hoặc Isaac Sim sample</w:t>
      </w:r>
    </w:p>
    <w:p w14:paraId="2D35AA87" w14:textId="77777777" w:rsidR="00574DD5" w:rsidRDefault="00000000">
      <w:r>
        <w:t>Mục tiêu: sinh viên chứng minh rằng mình có thể lấy được ít nhất một frame RGB và một frame depth. Nếu baseline có script sẵn để chạy task hoặc teleoperation, sinh viên dùng script đó; nếu chưa rõ, dùng Isaac Sim camera sample trước rồi quay lại baseline sau.</w:t>
      </w:r>
    </w:p>
    <w:p w14:paraId="7EDBB563" w14:textId="77777777" w:rsidR="00574DD5" w:rsidRDefault="00000000">
      <w:pPr>
        <w:pStyle w:val="CodeBlock"/>
      </w:pPr>
      <w:r>
        <w:t># Gợi ý output sau khi chạy demo</w:t>
      </w:r>
    </w:p>
    <w:p w14:paraId="4DCA8795" w14:textId="77777777" w:rsidR="00574DD5" w:rsidRDefault="00000000">
      <w:pPr>
        <w:pStyle w:val="CodeBlock"/>
      </w:pPr>
      <w:r>
        <w:t>outputs/module4/sample_rgb.png</w:t>
      </w:r>
    </w:p>
    <w:p w14:paraId="6DC03944" w14:textId="77777777" w:rsidR="00574DD5" w:rsidRDefault="00000000">
      <w:pPr>
        <w:pStyle w:val="CodeBlock"/>
      </w:pPr>
      <w:r>
        <w:t>outputs/module4/sample_depth.npy</w:t>
      </w:r>
    </w:p>
    <w:p w14:paraId="0261D341" w14:textId="77777777" w:rsidR="00574DD5" w:rsidRDefault="00000000">
      <w:pPr>
        <w:pStyle w:val="CodeBlock"/>
      </w:pPr>
      <w:r>
        <w:t>outputs/module4/sample_depth_vis.png</w:t>
      </w:r>
    </w:p>
    <w:p w14:paraId="7DF2074D" w14:textId="77777777" w:rsidR="00574DD5" w:rsidRDefault="00000000">
      <w:pPr>
        <w:pStyle w:val="CodeBlock"/>
      </w:pPr>
      <w:r>
        <w:t>outputs/module4/frame_capture_log.json</w:t>
      </w:r>
    </w:p>
    <w:tbl>
      <w:tblPr>
        <w:tblStyle w:val="TableGrid"/>
        <w:tblW w:w="0" w:type="auto"/>
        <w:jc w:val="center"/>
        <w:tblLook w:val="04A0" w:firstRow="1" w:lastRow="0" w:firstColumn="1" w:lastColumn="0" w:noHBand="0" w:noVBand="1"/>
      </w:tblPr>
      <w:tblGrid>
        <w:gridCol w:w="3402"/>
        <w:gridCol w:w="5669"/>
      </w:tblGrid>
      <w:tr w:rsidR="00574DD5" w14:paraId="7E5DD6CB" w14:textId="77777777">
        <w:trPr>
          <w:jc w:val="center"/>
        </w:trPr>
        <w:tc>
          <w:tcPr>
            <w:tcW w:w="3402" w:type="dxa"/>
            <w:shd w:val="clear" w:color="auto" w:fill="1F4E79"/>
            <w:vAlign w:val="center"/>
          </w:tcPr>
          <w:p w14:paraId="490F1900" w14:textId="77777777" w:rsidR="00574DD5" w:rsidRDefault="00000000">
            <w:pPr>
              <w:spacing w:after="0"/>
            </w:pPr>
            <w:r>
              <w:rPr>
                <w:b/>
                <w:color w:val="FFFFFF"/>
                <w:sz w:val="18"/>
              </w:rPr>
              <w:t>Trường trong frame_capture_log.json</w:t>
            </w:r>
          </w:p>
        </w:tc>
        <w:tc>
          <w:tcPr>
            <w:tcW w:w="5669" w:type="dxa"/>
            <w:shd w:val="clear" w:color="auto" w:fill="1F4E79"/>
            <w:vAlign w:val="center"/>
          </w:tcPr>
          <w:p w14:paraId="633EE180" w14:textId="77777777" w:rsidR="00574DD5" w:rsidRDefault="00000000">
            <w:pPr>
              <w:spacing w:after="0"/>
            </w:pPr>
            <w:r>
              <w:rPr>
                <w:b/>
                <w:color w:val="FFFFFF"/>
                <w:sz w:val="18"/>
              </w:rPr>
              <w:t>Ý nghĩa</w:t>
            </w:r>
          </w:p>
        </w:tc>
      </w:tr>
      <w:tr w:rsidR="00574DD5" w14:paraId="4B5AED7D" w14:textId="77777777">
        <w:trPr>
          <w:jc w:val="center"/>
        </w:trPr>
        <w:tc>
          <w:tcPr>
            <w:tcW w:w="3402" w:type="dxa"/>
          </w:tcPr>
          <w:p w14:paraId="71062E24" w14:textId="77777777" w:rsidR="00574DD5" w:rsidRDefault="00000000">
            <w:pPr>
              <w:spacing w:after="0"/>
            </w:pPr>
            <w:r>
              <w:rPr>
                <w:sz w:val="18"/>
              </w:rPr>
              <w:t>timestamp_or_step</w:t>
            </w:r>
          </w:p>
        </w:tc>
        <w:tc>
          <w:tcPr>
            <w:tcW w:w="5669" w:type="dxa"/>
          </w:tcPr>
          <w:p w14:paraId="152519C9" w14:textId="77777777" w:rsidR="00574DD5" w:rsidRDefault="00000000">
            <w:pPr>
              <w:spacing w:after="0"/>
            </w:pPr>
            <w:r>
              <w:rPr>
                <w:sz w:val="18"/>
              </w:rPr>
              <w:t>simulation step hoặc thời điểm capture</w:t>
            </w:r>
          </w:p>
        </w:tc>
      </w:tr>
      <w:tr w:rsidR="00574DD5" w14:paraId="1D550961" w14:textId="77777777">
        <w:trPr>
          <w:jc w:val="center"/>
        </w:trPr>
        <w:tc>
          <w:tcPr>
            <w:tcW w:w="3402" w:type="dxa"/>
          </w:tcPr>
          <w:p w14:paraId="7A55BA76" w14:textId="77777777" w:rsidR="00574DD5" w:rsidRDefault="00000000">
            <w:pPr>
              <w:spacing w:after="0"/>
            </w:pPr>
            <w:r>
              <w:rPr>
                <w:sz w:val="18"/>
              </w:rPr>
              <w:t>camera_prim_path</w:t>
            </w:r>
          </w:p>
        </w:tc>
        <w:tc>
          <w:tcPr>
            <w:tcW w:w="5669" w:type="dxa"/>
          </w:tcPr>
          <w:p w14:paraId="45DF29D7" w14:textId="77777777" w:rsidR="00574DD5" w:rsidRDefault="00000000">
            <w:pPr>
              <w:spacing w:after="0"/>
            </w:pPr>
            <w:r>
              <w:rPr>
                <w:sz w:val="18"/>
              </w:rPr>
              <w:t>đường dẫn camera trong stage</w:t>
            </w:r>
          </w:p>
        </w:tc>
      </w:tr>
      <w:tr w:rsidR="00574DD5" w14:paraId="568E3035" w14:textId="77777777">
        <w:trPr>
          <w:jc w:val="center"/>
        </w:trPr>
        <w:tc>
          <w:tcPr>
            <w:tcW w:w="3402" w:type="dxa"/>
          </w:tcPr>
          <w:p w14:paraId="625593C5" w14:textId="77777777" w:rsidR="00574DD5" w:rsidRDefault="00000000">
            <w:pPr>
              <w:spacing w:after="0"/>
            </w:pPr>
            <w:r>
              <w:rPr>
                <w:sz w:val="18"/>
              </w:rPr>
              <w:t>rgb_shape</w:t>
            </w:r>
          </w:p>
        </w:tc>
        <w:tc>
          <w:tcPr>
            <w:tcW w:w="5669" w:type="dxa"/>
          </w:tcPr>
          <w:p w14:paraId="0812DBFD" w14:textId="77777777" w:rsidR="00574DD5" w:rsidRDefault="00000000">
            <w:pPr>
              <w:spacing w:after="0"/>
            </w:pPr>
            <w:r>
              <w:rPr>
                <w:sz w:val="18"/>
              </w:rPr>
              <w:t>ví dụ [480, 640, 3]</w:t>
            </w:r>
          </w:p>
        </w:tc>
      </w:tr>
      <w:tr w:rsidR="00574DD5" w14:paraId="7B6E6BDF" w14:textId="77777777">
        <w:trPr>
          <w:jc w:val="center"/>
        </w:trPr>
        <w:tc>
          <w:tcPr>
            <w:tcW w:w="3402" w:type="dxa"/>
          </w:tcPr>
          <w:p w14:paraId="27DC3D0B" w14:textId="77777777" w:rsidR="00574DD5" w:rsidRDefault="00000000">
            <w:pPr>
              <w:spacing w:after="0"/>
            </w:pPr>
            <w:r>
              <w:rPr>
                <w:sz w:val="18"/>
              </w:rPr>
              <w:t>depth_shape</w:t>
            </w:r>
          </w:p>
        </w:tc>
        <w:tc>
          <w:tcPr>
            <w:tcW w:w="5669" w:type="dxa"/>
          </w:tcPr>
          <w:p w14:paraId="471E9607" w14:textId="77777777" w:rsidR="00574DD5" w:rsidRDefault="00000000">
            <w:pPr>
              <w:spacing w:after="0"/>
            </w:pPr>
            <w:r>
              <w:rPr>
                <w:sz w:val="18"/>
              </w:rPr>
              <w:t>ví dụ [480, 640]</w:t>
            </w:r>
          </w:p>
        </w:tc>
      </w:tr>
      <w:tr w:rsidR="00574DD5" w14:paraId="1C5CD589" w14:textId="77777777">
        <w:trPr>
          <w:jc w:val="center"/>
        </w:trPr>
        <w:tc>
          <w:tcPr>
            <w:tcW w:w="3402" w:type="dxa"/>
          </w:tcPr>
          <w:p w14:paraId="562D4857" w14:textId="77777777" w:rsidR="00574DD5" w:rsidRDefault="00000000">
            <w:pPr>
              <w:spacing w:after="0"/>
            </w:pPr>
            <w:r>
              <w:rPr>
                <w:sz w:val="18"/>
              </w:rPr>
              <w:t>depth_min_m, depth_median_m, depth_max_m</w:t>
            </w:r>
          </w:p>
        </w:tc>
        <w:tc>
          <w:tcPr>
            <w:tcW w:w="5669" w:type="dxa"/>
          </w:tcPr>
          <w:p w14:paraId="223D150A" w14:textId="77777777" w:rsidR="00574DD5" w:rsidRDefault="00000000">
            <w:pPr>
              <w:spacing w:after="0"/>
            </w:pPr>
            <w:r>
              <w:rPr>
                <w:sz w:val="18"/>
              </w:rPr>
              <w:t>sanity check depth</w:t>
            </w:r>
          </w:p>
        </w:tc>
      </w:tr>
      <w:tr w:rsidR="00574DD5" w14:paraId="4B713400" w14:textId="77777777">
        <w:trPr>
          <w:jc w:val="center"/>
        </w:trPr>
        <w:tc>
          <w:tcPr>
            <w:tcW w:w="3402" w:type="dxa"/>
          </w:tcPr>
          <w:p w14:paraId="3078A563" w14:textId="77777777" w:rsidR="00574DD5" w:rsidRDefault="00000000">
            <w:pPr>
              <w:spacing w:after="0"/>
            </w:pPr>
            <w:r>
              <w:rPr>
                <w:sz w:val="18"/>
              </w:rPr>
              <w:t>camera_pose_world</w:t>
            </w:r>
          </w:p>
        </w:tc>
        <w:tc>
          <w:tcPr>
            <w:tcW w:w="5669" w:type="dxa"/>
          </w:tcPr>
          <w:p w14:paraId="1F6D9EC8" w14:textId="77777777" w:rsidR="00574DD5" w:rsidRDefault="00000000">
            <w:pPr>
              <w:spacing w:after="0"/>
            </w:pPr>
            <w:r>
              <w:rPr>
                <w:sz w:val="18"/>
              </w:rPr>
              <w:t>translation + quaternion hoặc matrix</w:t>
            </w:r>
          </w:p>
        </w:tc>
      </w:tr>
    </w:tbl>
    <w:p w14:paraId="50E4B991" w14:textId="77777777" w:rsidR="00574DD5" w:rsidRDefault="00574DD5"/>
    <w:p w14:paraId="71AFDA25" w14:textId="77777777" w:rsidR="00574DD5" w:rsidRDefault="00000000">
      <w:pPr>
        <w:pStyle w:val="Heading2"/>
      </w:pPr>
      <w:r>
        <w:t>Demo 3 - Pixel + depth sang point 3D</w:t>
      </w:r>
    </w:p>
    <w:p w14:paraId="0250C1EB" w14:textId="77777777" w:rsidR="00574DD5" w:rsidRDefault="00000000">
      <w:r>
        <w:t>Mục tiêu: chọn 5 pixel trong ảnh, đọc depth, tính điểm 3D trong camera frame và ghi ra CSV. Dùng median depth quanh một cửa sổ nhỏ để giảm nhiễu.</w:t>
      </w:r>
    </w:p>
    <w:p w14:paraId="6F2C0D3D" w14:textId="77777777" w:rsidR="00574DD5" w:rsidRDefault="00000000">
      <w:pPr>
        <w:pStyle w:val="CodeBlock"/>
      </w:pPr>
      <w:r>
        <w:t>import numpy as np</w:t>
      </w:r>
    </w:p>
    <w:p w14:paraId="0804D833" w14:textId="77777777" w:rsidR="00574DD5" w:rsidRDefault="00574DD5">
      <w:pPr>
        <w:pStyle w:val="CodeBlock"/>
      </w:pPr>
    </w:p>
    <w:p w14:paraId="3CE6CA75" w14:textId="77777777" w:rsidR="00574DD5" w:rsidRDefault="00000000">
      <w:pPr>
        <w:pStyle w:val="CodeBlock"/>
      </w:pPr>
      <w:r>
        <w:t>def pixel_to_camera(u, v, z, fx, fy, cx, cy):</w:t>
      </w:r>
    </w:p>
    <w:p w14:paraId="7CF1D19A" w14:textId="77777777" w:rsidR="00574DD5" w:rsidRDefault="00000000">
      <w:pPr>
        <w:pStyle w:val="CodeBlock"/>
      </w:pPr>
      <w:r>
        <w:t xml:space="preserve">    X = (u - cx) * z / fx</w:t>
      </w:r>
    </w:p>
    <w:p w14:paraId="6402FEBF" w14:textId="77777777" w:rsidR="00574DD5" w:rsidRDefault="00000000">
      <w:pPr>
        <w:pStyle w:val="CodeBlock"/>
      </w:pPr>
      <w:r>
        <w:t xml:space="preserve">    Y = (v - cy) * z / fy</w:t>
      </w:r>
    </w:p>
    <w:p w14:paraId="61F3E4B0" w14:textId="77777777" w:rsidR="00574DD5" w:rsidRDefault="00000000">
      <w:pPr>
        <w:pStyle w:val="CodeBlock"/>
      </w:pPr>
      <w:r>
        <w:t xml:space="preserve">    Z = z</w:t>
      </w:r>
    </w:p>
    <w:p w14:paraId="64992514" w14:textId="77777777" w:rsidR="00574DD5" w:rsidRDefault="00000000">
      <w:pPr>
        <w:pStyle w:val="CodeBlock"/>
      </w:pPr>
      <w:r>
        <w:t xml:space="preserve">    return np.array([X, Y, Z], dtype=float)</w:t>
      </w:r>
    </w:p>
    <w:p w14:paraId="623054BE" w14:textId="77777777" w:rsidR="00574DD5" w:rsidRDefault="00574DD5">
      <w:pPr>
        <w:pStyle w:val="CodeBlock"/>
      </w:pPr>
    </w:p>
    <w:p w14:paraId="732FED1D" w14:textId="77777777" w:rsidR="00574DD5" w:rsidRDefault="00000000">
      <w:pPr>
        <w:pStyle w:val="CodeBlock"/>
      </w:pPr>
      <w:r>
        <w:t>def median_depth(depth, u, v, radius=2):</w:t>
      </w:r>
    </w:p>
    <w:p w14:paraId="10A8678D" w14:textId="77777777" w:rsidR="00574DD5" w:rsidRDefault="00000000">
      <w:pPr>
        <w:pStyle w:val="CodeBlock"/>
      </w:pPr>
      <w:r>
        <w:lastRenderedPageBreak/>
        <w:t xml:space="preserve">    patch = depth[max(0, v-radius):v+radius+1, max(0, u-radius):u+radius+1]</w:t>
      </w:r>
    </w:p>
    <w:p w14:paraId="279942FF" w14:textId="77777777" w:rsidR="00574DD5" w:rsidRDefault="00000000">
      <w:pPr>
        <w:pStyle w:val="CodeBlock"/>
      </w:pPr>
      <w:r>
        <w:t xml:space="preserve">    valid = patch[np.isfinite(patch) &amp; (patch &gt; 0)]</w:t>
      </w:r>
    </w:p>
    <w:p w14:paraId="3DAC0202" w14:textId="77777777" w:rsidR="00574DD5" w:rsidRDefault="00000000">
      <w:pPr>
        <w:pStyle w:val="CodeBlock"/>
      </w:pPr>
      <w:r>
        <w:t xml:space="preserve">    if len(valid) == 0:</w:t>
      </w:r>
    </w:p>
    <w:p w14:paraId="0AD5EA9C" w14:textId="77777777" w:rsidR="00574DD5" w:rsidRDefault="00000000">
      <w:pPr>
        <w:pStyle w:val="CodeBlock"/>
      </w:pPr>
      <w:r>
        <w:t xml:space="preserve">        return np.nan</w:t>
      </w:r>
    </w:p>
    <w:p w14:paraId="4B961B04" w14:textId="77777777" w:rsidR="00574DD5" w:rsidRDefault="00000000">
      <w:pPr>
        <w:pStyle w:val="CodeBlock"/>
      </w:pPr>
      <w:r>
        <w:t xml:space="preserve">    return float(np.median(valid))</w:t>
      </w:r>
    </w:p>
    <w:p w14:paraId="58975912" w14:textId="77777777" w:rsidR="00574DD5" w:rsidRDefault="00000000">
      <w:pPr>
        <w:pStyle w:val="Heading2"/>
      </w:pPr>
      <w:r>
        <w:t>Demo 4 - Transform camera point sang world/base frame</w:t>
      </w:r>
    </w:p>
    <w:p w14:paraId="4140E19A" w14:textId="77777777" w:rsidR="00574DD5" w:rsidRDefault="00000000">
      <w:r>
        <w:t>Mục tiêu: lấy một point trong camera frame, dùng T_world_cam hoặc T_base_cam để chuyển sang frame khác. Sinh viên cần kiểm tra bằng sanity check: tọa độ Z/height có hợp lý so với mặt bàn không, điểm có nằm trong vùng workspace không.</w:t>
      </w:r>
    </w:p>
    <w:p w14:paraId="711BB785" w14:textId="77777777" w:rsidR="00574DD5" w:rsidRDefault="00000000">
      <w:pPr>
        <w:pStyle w:val="CodeBlock"/>
      </w:pPr>
      <w:r>
        <w:t>import numpy as np</w:t>
      </w:r>
    </w:p>
    <w:p w14:paraId="4F5C5CB5" w14:textId="77777777" w:rsidR="00574DD5" w:rsidRDefault="00574DD5">
      <w:pPr>
        <w:pStyle w:val="CodeBlock"/>
      </w:pPr>
    </w:p>
    <w:p w14:paraId="255D5B1B" w14:textId="77777777" w:rsidR="00574DD5" w:rsidRDefault="00000000">
      <w:pPr>
        <w:pStyle w:val="CodeBlock"/>
      </w:pPr>
      <w:r>
        <w:t>def transform_point(T_A_B, p_B):</w:t>
      </w:r>
    </w:p>
    <w:p w14:paraId="097CDC00" w14:textId="77777777" w:rsidR="00574DD5" w:rsidRDefault="00000000">
      <w:pPr>
        <w:pStyle w:val="CodeBlock"/>
      </w:pPr>
      <w:r>
        <w:t xml:space="preserve">    p_h = np.r_[p_B, 1.0]</w:t>
      </w:r>
    </w:p>
    <w:p w14:paraId="1610A087" w14:textId="77777777" w:rsidR="00574DD5" w:rsidRDefault="00000000">
      <w:pPr>
        <w:pStyle w:val="CodeBlock"/>
      </w:pPr>
      <w:r>
        <w:t xml:space="preserve">    p_A_h = T_A_B @ p_h</w:t>
      </w:r>
    </w:p>
    <w:p w14:paraId="16EB1B2F" w14:textId="77777777" w:rsidR="00574DD5" w:rsidRDefault="00000000">
      <w:pPr>
        <w:pStyle w:val="CodeBlock"/>
      </w:pPr>
      <w:r>
        <w:t xml:space="preserve">    return p_A_h[:3]</w:t>
      </w:r>
    </w:p>
    <w:p w14:paraId="547EA022" w14:textId="77777777" w:rsidR="00574DD5" w:rsidRDefault="00574DD5">
      <w:pPr>
        <w:pStyle w:val="CodeBlock"/>
      </w:pPr>
    </w:p>
    <w:p w14:paraId="18D20BD3" w14:textId="77777777" w:rsidR="00574DD5" w:rsidRDefault="00000000">
      <w:pPr>
        <w:pStyle w:val="CodeBlock"/>
      </w:pPr>
      <w:r>
        <w:t># Ví dụ: p_cam -&gt; p_base</w:t>
      </w:r>
    </w:p>
    <w:p w14:paraId="4D1C5E77" w14:textId="77777777" w:rsidR="00574DD5" w:rsidRDefault="00000000">
      <w:pPr>
        <w:pStyle w:val="CodeBlock"/>
      </w:pPr>
      <w:r>
        <w:t>p_base = transform_point(T_base_cam, p_cam)</w:t>
      </w:r>
    </w:p>
    <w:p w14:paraId="5460D9A4" w14:textId="77777777" w:rsidR="00574DD5" w:rsidRDefault="00000000">
      <w:pPr>
        <w:pStyle w:val="Heading2"/>
      </w:pPr>
      <w:r>
        <w:t>Demo 5 - Overlay điểm 3D và trục pose lên ảnh</w:t>
      </w:r>
    </w:p>
    <w:p w14:paraId="228A3D53" w14:textId="77777777" w:rsidR="00574DD5" w:rsidRDefault="00000000">
      <w:r>
        <w:t>Mục tiêu: kiểm tra trực quan công thức bằng cách vẽ lại điểm hoặc trục pose đã tính lên ảnh. Nếu điểm 3D chiếu ngược về pixel không gần pixel ban đầu, có thể sai K, sai depth scale hoặc sai convention frame.</w:t>
      </w:r>
    </w:p>
    <w:p w14:paraId="2C5F5D57" w14:textId="77777777" w:rsidR="00574DD5" w:rsidRDefault="00000000">
      <w:pPr>
        <w:pStyle w:val="CodeBlock"/>
      </w:pPr>
      <w:r>
        <w:t>def camera_to_pixel(P_cam, fx, fy, cx, cy):</w:t>
      </w:r>
    </w:p>
    <w:p w14:paraId="618C9152" w14:textId="77777777" w:rsidR="00574DD5" w:rsidRDefault="00000000">
      <w:pPr>
        <w:pStyle w:val="CodeBlock"/>
      </w:pPr>
      <w:r>
        <w:t xml:space="preserve">    X, Y, Z = P_cam</w:t>
      </w:r>
    </w:p>
    <w:p w14:paraId="68AFD1E6" w14:textId="77777777" w:rsidR="00574DD5" w:rsidRDefault="00000000">
      <w:pPr>
        <w:pStyle w:val="CodeBlock"/>
      </w:pPr>
      <w:r>
        <w:t xml:space="preserve">    u = fx * X / Z + cx</w:t>
      </w:r>
    </w:p>
    <w:p w14:paraId="3C145FF6" w14:textId="77777777" w:rsidR="00574DD5" w:rsidRDefault="00000000">
      <w:pPr>
        <w:pStyle w:val="CodeBlock"/>
      </w:pPr>
      <w:r>
        <w:t xml:space="preserve">    v = fy * Y / Z + cy</w:t>
      </w:r>
    </w:p>
    <w:p w14:paraId="74B2406C" w14:textId="77777777" w:rsidR="00574DD5" w:rsidRDefault="00000000">
      <w:pPr>
        <w:pStyle w:val="CodeBlock"/>
      </w:pPr>
      <w:r>
        <w:t xml:space="preserve">    return np.array([u, v])</w:t>
      </w:r>
    </w:p>
    <w:p w14:paraId="755E6A30" w14:textId="77777777" w:rsidR="00574DD5" w:rsidRDefault="00000000">
      <w:pPr>
        <w:pStyle w:val="Heading1"/>
      </w:pPr>
      <w:r>
        <w:t>7. Bài lab có output đo được</w:t>
      </w:r>
    </w:p>
    <w:p w14:paraId="421CB67D" w14:textId="77777777" w:rsidR="00574DD5" w:rsidRDefault="00000000">
      <w:r>
        <w:t>Mỗi lab phải nộp sản phẩm cụ thể. Không chấp nhận chỉ nộp screenshot hoặc giải thích miệng. Mục tiêu là giúp Evaluation guild có thể kiểm tra tự động hoặc bán tự động.</w:t>
      </w:r>
    </w:p>
    <w:p w14:paraId="6291A769" w14:textId="77777777" w:rsidR="00574DD5" w:rsidRDefault="00000000">
      <w:pPr>
        <w:pStyle w:val="Heading2"/>
      </w:pPr>
      <w:r>
        <w:t>Lab 4.1 - Camera config sheet</w:t>
      </w:r>
    </w:p>
    <w:tbl>
      <w:tblPr>
        <w:tblStyle w:val="TableGrid"/>
        <w:tblW w:w="0" w:type="auto"/>
        <w:jc w:val="center"/>
        <w:tblLook w:val="04A0" w:firstRow="1" w:lastRow="0" w:firstColumn="1" w:lastColumn="0" w:noHBand="0" w:noVBand="1"/>
      </w:tblPr>
      <w:tblGrid>
        <w:gridCol w:w="2268"/>
        <w:gridCol w:w="6803"/>
      </w:tblGrid>
      <w:tr w:rsidR="00574DD5" w14:paraId="4BB63BD0" w14:textId="77777777">
        <w:trPr>
          <w:jc w:val="center"/>
        </w:trPr>
        <w:tc>
          <w:tcPr>
            <w:tcW w:w="2268" w:type="dxa"/>
            <w:shd w:val="clear" w:color="auto" w:fill="1F4E79"/>
            <w:vAlign w:val="center"/>
          </w:tcPr>
          <w:p w14:paraId="08D0445C" w14:textId="77777777" w:rsidR="00574DD5" w:rsidRDefault="00000000">
            <w:pPr>
              <w:spacing w:after="0"/>
            </w:pPr>
            <w:r>
              <w:rPr>
                <w:b/>
                <w:color w:val="FFFFFF"/>
                <w:sz w:val="18"/>
              </w:rPr>
              <w:t>Mục</w:t>
            </w:r>
          </w:p>
        </w:tc>
        <w:tc>
          <w:tcPr>
            <w:tcW w:w="6803" w:type="dxa"/>
            <w:shd w:val="clear" w:color="auto" w:fill="1F4E79"/>
            <w:vAlign w:val="center"/>
          </w:tcPr>
          <w:p w14:paraId="38DB2F66" w14:textId="77777777" w:rsidR="00574DD5" w:rsidRDefault="00000000">
            <w:pPr>
              <w:spacing w:after="0"/>
            </w:pPr>
            <w:r>
              <w:rPr>
                <w:b/>
                <w:color w:val="FFFFFF"/>
                <w:sz w:val="18"/>
              </w:rPr>
              <w:t>Yêu cầu</w:t>
            </w:r>
          </w:p>
        </w:tc>
      </w:tr>
      <w:tr w:rsidR="00574DD5" w14:paraId="5722F117" w14:textId="77777777">
        <w:trPr>
          <w:jc w:val="center"/>
        </w:trPr>
        <w:tc>
          <w:tcPr>
            <w:tcW w:w="2268" w:type="dxa"/>
          </w:tcPr>
          <w:p w14:paraId="292179A6" w14:textId="77777777" w:rsidR="00574DD5" w:rsidRDefault="00000000">
            <w:pPr>
              <w:spacing w:after="0"/>
            </w:pPr>
            <w:r>
              <w:rPr>
                <w:sz w:val="18"/>
              </w:rPr>
              <w:t>Mục tiêu</w:t>
            </w:r>
          </w:p>
        </w:tc>
        <w:tc>
          <w:tcPr>
            <w:tcW w:w="6803" w:type="dxa"/>
          </w:tcPr>
          <w:p w14:paraId="04449C0A" w14:textId="77777777" w:rsidR="00574DD5" w:rsidRDefault="00000000">
            <w:pPr>
              <w:spacing w:after="0"/>
            </w:pPr>
            <w:r>
              <w:rPr>
                <w:sz w:val="18"/>
              </w:rPr>
              <w:t>Tìm và ghi lại thông số camera trong baseline/scene.</w:t>
            </w:r>
          </w:p>
        </w:tc>
      </w:tr>
      <w:tr w:rsidR="00574DD5" w14:paraId="13C8A7E4" w14:textId="77777777">
        <w:trPr>
          <w:jc w:val="center"/>
        </w:trPr>
        <w:tc>
          <w:tcPr>
            <w:tcW w:w="2268" w:type="dxa"/>
          </w:tcPr>
          <w:p w14:paraId="7287E7CE" w14:textId="77777777" w:rsidR="00574DD5" w:rsidRDefault="00000000">
            <w:pPr>
              <w:spacing w:after="0"/>
            </w:pPr>
            <w:r>
              <w:rPr>
                <w:sz w:val="18"/>
              </w:rPr>
              <w:t>Input</w:t>
            </w:r>
          </w:p>
        </w:tc>
        <w:tc>
          <w:tcPr>
            <w:tcW w:w="6803" w:type="dxa"/>
          </w:tcPr>
          <w:p w14:paraId="62D4AB9E" w14:textId="77777777" w:rsidR="00574DD5" w:rsidRDefault="00000000">
            <w:pPr>
              <w:spacing w:after="0"/>
            </w:pPr>
            <w:r>
              <w:rPr>
                <w:sz w:val="18"/>
              </w:rPr>
              <w:t>Baseline repo, assets/config, hoặc một Isaac Sim scene có camera.</w:t>
            </w:r>
          </w:p>
        </w:tc>
      </w:tr>
      <w:tr w:rsidR="00574DD5" w:rsidRPr="003240E6" w14:paraId="23CE0741" w14:textId="77777777">
        <w:trPr>
          <w:jc w:val="center"/>
        </w:trPr>
        <w:tc>
          <w:tcPr>
            <w:tcW w:w="2268" w:type="dxa"/>
          </w:tcPr>
          <w:p w14:paraId="13DD80FD" w14:textId="77777777" w:rsidR="00574DD5" w:rsidRDefault="00000000">
            <w:pPr>
              <w:spacing w:after="0"/>
            </w:pPr>
            <w:r>
              <w:rPr>
                <w:sz w:val="18"/>
              </w:rPr>
              <w:t>Output</w:t>
            </w:r>
          </w:p>
        </w:tc>
        <w:tc>
          <w:tcPr>
            <w:tcW w:w="6803" w:type="dxa"/>
          </w:tcPr>
          <w:p w14:paraId="33AA355D" w14:textId="77777777" w:rsidR="00574DD5" w:rsidRPr="003240E6" w:rsidRDefault="00000000">
            <w:pPr>
              <w:spacing w:after="0"/>
              <w:rPr>
                <w:lang w:val="it-IT"/>
              </w:rPr>
            </w:pPr>
            <w:r w:rsidRPr="003240E6">
              <w:rPr>
                <w:sz w:val="18"/>
                <w:lang w:val="it-IT"/>
              </w:rPr>
              <w:t>camera_config_sheet.csv và camera_inventory.md.</w:t>
            </w:r>
          </w:p>
        </w:tc>
      </w:tr>
      <w:tr w:rsidR="00574DD5" w14:paraId="2EF6579A" w14:textId="77777777">
        <w:trPr>
          <w:jc w:val="center"/>
        </w:trPr>
        <w:tc>
          <w:tcPr>
            <w:tcW w:w="2268" w:type="dxa"/>
          </w:tcPr>
          <w:p w14:paraId="31F9139E" w14:textId="77777777" w:rsidR="00574DD5" w:rsidRDefault="00000000">
            <w:pPr>
              <w:spacing w:after="0"/>
            </w:pPr>
            <w:proofErr w:type="spellStart"/>
            <w:r>
              <w:rPr>
                <w:sz w:val="18"/>
              </w:rPr>
              <w:t>Cột</w:t>
            </w:r>
            <w:proofErr w:type="spellEnd"/>
            <w:r>
              <w:rPr>
                <w:sz w:val="18"/>
              </w:rPr>
              <w:t xml:space="preserve"> </w:t>
            </w:r>
            <w:proofErr w:type="spellStart"/>
            <w:r>
              <w:rPr>
                <w:sz w:val="18"/>
              </w:rPr>
              <w:t>bắt</w:t>
            </w:r>
            <w:proofErr w:type="spellEnd"/>
            <w:r>
              <w:rPr>
                <w:sz w:val="18"/>
              </w:rPr>
              <w:t xml:space="preserve"> </w:t>
            </w:r>
            <w:proofErr w:type="spellStart"/>
            <w:r>
              <w:rPr>
                <w:sz w:val="18"/>
              </w:rPr>
              <w:t>buộc</w:t>
            </w:r>
            <w:proofErr w:type="spellEnd"/>
          </w:p>
        </w:tc>
        <w:tc>
          <w:tcPr>
            <w:tcW w:w="6803" w:type="dxa"/>
          </w:tcPr>
          <w:p w14:paraId="3B72676B" w14:textId="77777777" w:rsidR="00574DD5" w:rsidRDefault="00000000">
            <w:pPr>
              <w:spacing w:after="0"/>
            </w:pPr>
            <w:r>
              <w:rPr>
                <w:sz w:val="18"/>
              </w:rPr>
              <w:t>camera_id, prim_path, resolution_w, resolution_h, fx, fy, cx, cy, depth_unit, frame_parent, source_file, notes.</w:t>
            </w:r>
          </w:p>
        </w:tc>
      </w:tr>
      <w:tr w:rsidR="00574DD5" w14:paraId="760E4AEB" w14:textId="77777777">
        <w:trPr>
          <w:jc w:val="center"/>
        </w:trPr>
        <w:tc>
          <w:tcPr>
            <w:tcW w:w="2268" w:type="dxa"/>
          </w:tcPr>
          <w:p w14:paraId="3B8B7FB8" w14:textId="77777777" w:rsidR="00574DD5" w:rsidRDefault="00000000">
            <w:pPr>
              <w:spacing w:after="0"/>
            </w:pPr>
            <w:r>
              <w:rPr>
                <w:sz w:val="18"/>
              </w:rPr>
              <w:t>Đạt</w:t>
            </w:r>
          </w:p>
        </w:tc>
        <w:tc>
          <w:tcPr>
            <w:tcW w:w="6803" w:type="dxa"/>
          </w:tcPr>
          <w:p w14:paraId="71AF8856" w14:textId="77777777" w:rsidR="00574DD5" w:rsidRDefault="00000000">
            <w:pPr>
              <w:spacing w:after="0"/>
            </w:pPr>
            <w:r>
              <w:rPr>
                <w:sz w:val="18"/>
              </w:rPr>
              <w:t>Có ít nhất 1 camera hợp lệ, có resolution và tối thiểu 4 intrinsic values hoặc ghi rõ cách tính/thiếu.</w:t>
            </w:r>
          </w:p>
        </w:tc>
      </w:tr>
    </w:tbl>
    <w:p w14:paraId="1D5D06FE" w14:textId="77777777" w:rsidR="00574DD5" w:rsidRDefault="00574DD5"/>
    <w:p w14:paraId="14E20E3A" w14:textId="77777777" w:rsidR="00574DD5" w:rsidRDefault="00000000">
      <w:pPr>
        <w:pStyle w:val="Heading2"/>
      </w:pPr>
      <w:r>
        <w:t>Lab 4.2 - Pixel-to-camera unit tests</w:t>
      </w:r>
    </w:p>
    <w:tbl>
      <w:tblPr>
        <w:tblStyle w:val="TableGrid"/>
        <w:tblW w:w="0" w:type="auto"/>
        <w:jc w:val="center"/>
        <w:tblLook w:val="04A0" w:firstRow="1" w:lastRow="0" w:firstColumn="1" w:lastColumn="0" w:noHBand="0" w:noVBand="1"/>
      </w:tblPr>
      <w:tblGrid>
        <w:gridCol w:w="2268"/>
        <w:gridCol w:w="6803"/>
      </w:tblGrid>
      <w:tr w:rsidR="00574DD5" w14:paraId="69FC0166" w14:textId="77777777">
        <w:trPr>
          <w:jc w:val="center"/>
        </w:trPr>
        <w:tc>
          <w:tcPr>
            <w:tcW w:w="2268" w:type="dxa"/>
            <w:shd w:val="clear" w:color="auto" w:fill="1F4E79"/>
            <w:vAlign w:val="center"/>
          </w:tcPr>
          <w:p w14:paraId="3F487347" w14:textId="77777777" w:rsidR="00574DD5" w:rsidRDefault="00000000">
            <w:pPr>
              <w:spacing w:after="0"/>
            </w:pPr>
            <w:r>
              <w:rPr>
                <w:b/>
                <w:color w:val="FFFFFF"/>
                <w:sz w:val="18"/>
              </w:rPr>
              <w:t>Mục</w:t>
            </w:r>
          </w:p>
        </w:tc>
        <w:tc>
          <w:tcPr>
            <w:tcW w:w="6803" w:type="dxa"/>
            <w:shd w:val="clear" w:color="auto" w:fill="1F4E79"/>
            <w:vAlign w:val="center"/>
          </w:tcPr>
          <w:p w14:paraId="597B4B13" w14:textId="77777777" w:rsidR="00574DD5" w:rsidRDefault="00000000">
            <w:pPr>
              <w:spacing w:after="0"/>
            </w:pPr>
            <w:r>
              <w:rPr>
                <w:b/>
                <w:color w:val="FFFFFF"/>
                <w:sz w:val="18"/>
              </w:rPr>
              <w:t>Yêu cầu</w:t>
            </w:r>
          </w:p>
        </w:tc>
      </w:tr>
      <w:tr w:rsidR="00574DD5" w14:paraId="15DCDEB1" w14:textId="77777777">
        <w:trPr>
          <w:jc w:val="center"/>
        </w:trPr>
        <w:tc>
          <w:tcPr>
            <w:tcW w:w="2268" w:type="dxa"/>
          </w:tcPr>
          <w:p w14:paraId="03CE9CAC" w14:textId="77777777" w:rsidR="00574DD5" w:rsidRDefault="00000000">
            <w:pPr>
              <w:spacing w:after="0"/>
            </w:pPr>
            <w:r>
              <w:rPr>
                <w:sz w:val="18"/>
              </w:rPr>
              <w:t>Mục tiêu</w:t>
            </w:r>
          </w:p>
        </w:tc>
        <w:tc>
          <w:tcPr>
            <w:tcW w:w="6803" w:type="dxa"/>
          </w:tcPr>
          <w:p w14:paraId="285D1434" w14:textId="77777777" w:rsidR="00574DD5" w:rsidRDefault="00000000">
            <w:pPr>
              <w:spacing w:after="0"/>
            </w:pPr>
            <w:r>
              <w:rPr>
                <w:sz w:val="18"/>
              </w:rPr>
              <w:t>Viết hàm pixel_to_camera và camera_to_pixel, kiểm tra round-trip.</w:t>
            </w:r>
          </w:p>
        </w:tc>
      </w:tr>
      <w:tr w:rsidR="00574DD5" w14:paraId="357EE415" w14:textId="77777777">
        <w:trPr>
          <w:jc w:val="center"/>
        </w:trPr>
        <w:tc>
          <w:tcPr>
            <w:tcW w:w="2268" w:type="dxa"/>
          </w:tcPr>
          <w:p w14:paraId="5557F0EF" w14:textId="77777777" w:rsidR="00574DD5" w:rsidRDefault="00000000">
            <w:pPr>
              <w:spacing w:after="0"/>
            </w:pPr>
            <w:r>
              <w:rPr>
                <w:sz w:val="18"/>
              </w:rPr>
              <w:t>Input</w:t>
            </w:r>
          </w:p>
        </w:tc>
        <w:tc>
          <w:tcPr>
            <w:tcW w:w="6803" w:type="dxa"/>
          </w:tcPr>
          <w:p w14:paraId="29C2E95A" w14:textId="77777777" w:rsidR="00574DD5" w:rsidRDefault="00000000">
            <w:pPr>
              <w:spacing w:after="0"/>
            </w:pPr>
            <w:r>
              <w:rPr>
                <w:sz w:val="18"/>
              </w:rPr>
              <w:t>Một bộ K giả lập hoặc lấy từ camera_config_sheet.csv.</w:t>
            </w:r>
          </w:p>
        </w:tc>
      </w:tr>
      <w:tr w:rsidR="00574DD5" w14:paraId="4BC81DCF" w14:textId="77777777">
        <w:trPr>
          <w:jc w:val="center"/>
        </w:trPr>
        <w:tc>
          <w:tcPr>
            <w:tcW w:w="2268" w:type="dxa"/>
          </w:tcPr>
          <w:p w14:paraId="6000D0EB" w14:textId="77777777" w:rsidR="00574DD5" w:rsidRDefault="00000000">
            <w:pPr>
              <w:spacing w:after="0"/>
            </w:pPr>
            <w:r>
              <w:rPr>
                <w:sz w:val="18"/>
              </w:rPr>
              <w:t>Output</w:t>
            </w:r>
          </w:p>
        </w:tc>
        <w:tc>
          <w:tcPr>
            <w:tcW w:w="6803" w:type="dxa"/>
          </w:tcPr>
          <w:p w14:paraId="1A5BB8AA" w14:textId="77777777" w:rsidR="00574DD5" w:rsidRDefault="00000000">
            <w:pPr>
              <w:spacing w:after="0"/>
            </w:pPr>
            <w:r>
              <w:rPr>
                <w:sz w:val="18"/>
              </w:rPr>
              <w:t>pytest_report.txt, pixel_to_camera_report.csv.</w:t>
            </w:r>
          </w:p>
        </w:tc>
      </w:tr>
      <w:tr w:rsidR="00574DD5" w14:paraId="6F66F847" w14:textId="77777777">
        <w:trPr>
          <w:jc w:val="center"/>
        </w:trPr>
        <w:tc>
          <w:tcPr>
            <w:tcW w:w="2268" w:type="dxa"/>
          </w:tcPr>
          <w:p w14:paraId="572C760C" w14:textId="77777777" w:rsidR="00574DD5" w:rsidRDefault="00000000">
            <w:pPr>
              <w:spacing w:after="0"/>
            </w:pPr>
            <w:r>
              <w:rPr>
                <w:sz w:val="18"/>
              </w:rPr>
              <w:t>Metric</w:t>
            </w:r>
          </w:p>
        </w:tc>
        <w:tc>
          <w:tcPr>
            <w:tcW w:w="6803" w:type="dxa"/>
          </w:tcPr>
          <w:p w14:paraId="5FB9A11E" w14:textId="77777777" w:rsidR="00574DD5" w:rsidRDefault="00000000">
            <w:pPr>
              <w:spacing w:after="0"/>
            </w:pPr>
            <w:r>
              <w:rPr>
                <w:sz w:val="18"/>
              </w:rPr>
              <w:t>Round-trip pixel error trung bình &lt; 1e-6 với depth hợp lệ trong test synthetic.</w:t>
            </w:r>
          </w:p>
        </w:tc>
      </w:tr>
      <w:tr w:rsidR="00574DD5" w14:paraId="51615DA3" w14:textId="77777777">
        <w:trPr>
          <w:jc w:val="center"/>
        </w:trPr>
        <w:tc>
          <w:tcPr>
            <w:tcW w:w="2268" w:type="dxa"/>
          </w:tcPr>
          <w:p w14:paraId="5C4FA9B6" w14:textId="77777777" w:rsidR="00574DD5" w:rsidRDefault="00000000">
            <w:pPr>
              <w:spacing w:after="0"/>
            </w:pPr>
            <w:r>
              <w:rPr>
                <w:sz w:val="18"/>
              </w:rPr>
              <w:t>Đạt</w:t>
            </w:r>
          </w:p>
        </w:tc>
        <w:tc>
          <w:tcPr>
            <w:tcW w:w="6803" w:type="dxa"/>
          </w:tcPr>
          <w:p w14:paraId="772E96F0" w14:textId="77777777" w:rsidR="00574DD5" w:rsidRDefault="00000000">
            <w:pPr>
              <w:spacing w:after="0"/>
            </w:pPr>
            <w:r>
              <w:rPr>
                <w:sz w:val="18"/>
              </w:rPr>
              <w:t>Ít nhất 10 test cases, có cả pixel ở center, corner, random và invalid depth.</w:t>
            </w:r>
          </w:p>
        </w:tc>
      </w:tr>
    </w:tbl>
    <w:p w14:paraId="1F521826" w14:textId="77777777" w:rsidR="00574DD5" w:rsidRDefault="00574DD5"/>
    <w:p w14:paraId="2B752CCB" w14:textId="77777777" w:rsidR="00574DD5" w:rsidRDefault="00000000">
      <w:pPr>
        <w:pStyle w:val="CodeBlock"/>
      </w:pPr>
      <w:r>
        <w:lastRenderedPageBreak/>
        <w:t># Gợi ý test case</w:t>
      </w:r>
    </w:p>
    <w:p w14:paraId="49442A0F" w14:textId="77777777" w:rsidR="00574DD5" w:rsidRDefault="00000000">
      <w:pPr>
        <w:pStyle w:val="CodeBlock"/>
      </w:pPr>
      <w:r>
        <w:t>K = dict(fx=600.0, fy=600.0, cx=320.0, cy=240.0)</w:t>
      </w:r>
    </w:p>
    <w:p w14:paraId="570E51C5" w14:textId="77777777" w:rsidR="00574DD5" w:rsidRDefault="00000000">
      <w:pPr>
        <w:pStyle w:val="CodeBlock"/>
      </w:pPr>
      <w:r>
        <w:t>for u, v, z in [(320,240,1.0), (0,0,1.5), (640,480,2.0), (123,345,0.8)]:</w:t>
      </w:r>
    </w:p>
    <w:p w14:paraId="5B63E7FA" w14:textId="77777777" w:rsidR="00574DD5" w:rsidRDefault="00000000">
      <w:pPr>
        <w:pStyle w:val="CodeBlock"/>
      </w:pPr>
      <w:r>
        <w:t xml:space="preserve">    P = pixel_to_camera(u, v, z, **K)</w:t>
      </w:r>
    </w:p>
    <w:p w14:paraId="22C753DD" w14:textId="77777777" w:rsidR="00574DD5" w:rsidRDefault="00000000">
      <w:pPr>
        <w:pStyle w:val="CodeBlock"/>
      </w:pPr>
      <w:r>
        <w:t xml:space="preserve">    uv = camera_to_pixel(P, **K)</w:t>
      </w:r>
    </w:p>
    <w:p w14:paraId="53E90A4B" w14:textId="77777777" w:rsidR="00574DD5" w:rsidRDefault="00000000">
      <w:pPr>
        <w:pStyle w:val="CodeBlock"/>
      </w:pPr>
      <w:r>
        <w:t xml:space="preserve">    assert np.linalg.norm(uv - np.array([u, v])) &lt; 1e-6</w:t>
      </w:r>
    </w:p>
    <w:p w14:paraId="2E3CC440" w14:textId="77777777" w:rsidR="00574DD5" w:rsidRDefault="00000000">
      <w:pPr>
        <w:pStyle w:val="Heading2"/>
      </w:pPr>
      <w:r>
        <w:t>Lab 4.3 - RGB-D to point cloud</w:t>
      </w:r>
    </w:p>
    <w:tbl>
      <w:tblPr>
        <w:tblStyle w:val="TableGrid"/>
        <w:tblW w:w="0" w:type="auto"/>
        <w:jc w:val="center"/>
        <w:tblLook w:val="04A0" w:firstRow="1" w:lastRow="0" w:firstColumn="1" w:lastColumn="0" w:noHBand="0" w:noVBand="1"/>
      </w:tblPr>
      <w:tblGrid>
        <w:gridCol w:w="2268"/>
        <w:gridCol w:w="6803"/>
      </w:tblGrid>
      <w:tr w:rsidR="00574DD5" w14:paraId="2E82B765" w14:textId="77777777">
        <w:trPr>
          <w:jc w:val="center"/>
        </w:trPr>
        <w:tc>
          <w:tcPr>
            <w:tcW w:w="2268" w:type="dxa"/>
            <w:shd w:val="clear" w:color="auto" w:fill="1F4E79"/>
            <w:vAlign w:val="center"/>
          </w:tcPr>
          <w:p w14:paraId="6C419F64" w14:textId="77777777" w:rsidR="00574DD5" w:rsidRDefault="00000000">
            <w:pPr>
              <w:spacing w:after="0"/>
            </w:pPr>
            <w:r>
              <w:rPr>
                <w:b/>
                <w:color w:val="FFFFFF"/>
                <w:sz w:val="18"/>
              </w:rPr>
              <w:t>Mục</w:t>
            </w:r>
          </w:p>
        </w:tc>
        <w:tc>
          <w:tcPr>
            <w:tcW w:w="6803" w:type="dxa"/>
            <w:shd w:val="clear" w:color="auto" w:fill="1F4E79"/>
            <w:vAlign w:val="center"/>
          </w:tcPr>
          <w:p w14:paraId="2C8CBEDC" w14:textId="77777777" w:rsidR="00574DD5" w:rsidRDefault="00000000">
            <w:pPr>
              <w:spacing w:after="0"/>
            </w:pPr>
            <w:r>
              <w:rPr>
                <w:b/>
                <w:color w:val="FFFFFF"/>
                <w:sz w:val="18"/>
              </w:rPr>
              <w:t>Yêu cầu</w:t>
            </w:r>
          </w:p>
        </w:tc>
      </w:tr>
      <w:tr w:rsidR="00574DD5" w14:paraId="603D72D0" w14:textId="77777777">
        <w:trPr>
          <w:jc w:val="center"/>
        </w:trPr>
        <w:tc>
          <w:tcPr>
            <w:tcW w:w="2268" w:type="dxa"/>
          </w:tcPr>
          <w:p w14:paraId="67C25D61" w14:textId="77777777" w:rsidR="00574DD5" w:rsidRDefault="00000000">
            <w:pPr>
              <w:spacing w:after="0"/>
            </w:pPr>
            <w:r>
              <w:rPr>
                <w:sz w:val="18"/>
              </w:rPr>
              <w:t>Mục tiêu</w:t>
            </w:r>
          </w:p>
        </w:tc>
        <w:tc>
          <w:tcPr>
            <w:tcW w:w="6803" w:type="dxa"/>
          </w:tcPr>
          <w:p w14:paraId="26853B37" w14:textId="77777777" w:rsidR="00574DD5" w:rsidRDefault="00000000">
            <w:pPr>
              <w:spacing w:after="0"/>
            </w:pPr>
            <w:r>
              <w:rPr>
                <w:sz w:val="18"/>
              </w:rPr>
              <w:t>Tạo point cloud từ RGB-D và lưu file PLY.</w:t>
            </w:r>
          </w:p>
        </w:tc>
      </w:tr>
      <w:tr w:rsidR="00574DD5" w14:paraId="4F334790" w14:textId="77777777">
        <w:trPr>
          <w:jc w:val="center"/>
        </w:trPr>
        <w:tc>
          <w:tcPr>
            <w:tcW w:w="2268" w:type="dxa"/>
          </w:tcPr>
          <w:p w14:paraId="306A7A7E" w14:textId="77777777" w:rsidR="00574DD5" w:rsidRDefault="00000000">
            <w:pPr>
              <w:spacing w:after="0"/>
            </w:pPr>
            <w:r>
              <w:rPr>
                <w:sz w:val="18"/>
              </w:rPr>
              <w:t>Input</w:t>
            </w:r>
          </w:p>
        </w:tc>
        <w:tc>
          <w:tcPr>
            <w:tcW w:w="6803" w:type="dxa"/>
          </w:tcPr>
          <w:p w14:paraId="7FEA00F2" w14:textId="77777777" w:rsidR="00574DD5" w:rsidRDefault="00000000">
            <w:pPr>
              <w:spacing w:after="0"/>
            </w:pPr>
            <w:r>
              <w:rPr>
                <w:sz w:val="18"/>
              </w:rPr>
              <w:t>sample_rgb.png + sample_depth.npy/png hoặc synthetic depth array.</w:t>
            </w:r>
          </w:p>
        </w:tc>
      </w:tr>
      <w:tr w:rsidR="00574DD5" w14:paraId="021BD368" w14:textId="77777777">
        <w:trPr>
          <w:jc w:val="center"/>
        </w:trPr>
        <w:tc>
          <w:tcPr>
            <w:tcW w:w="2268" w:type="dxa"/>
          </w:tcPr>
          <w:p w14:paraId="7D4D3EB1" w14:textId="77777777" w:rsidR="00574DD5" w:rsidRDefault="00000000">
            <w:pPr>
              <w:spacing w:after="0"/>
            </w:pPr>
            <w:r>
              <w:rPr>
                <w:sz w:val="18"/>
              </w:rPr>
              <w:t>Output</w:t>
            </w:r>
          </w:p>
        </w:tc>
        <w:tc>
          <w:tcPr>
            <w:tcW w:w="6803" w:type="dxa"/>
          </w:tcPr>
          <w:p w14:paraId="176B1546" w14:textId="77777777" w:rsidR="00574DD5" w:rsidRDefault="00000000">
            <w:pPr>
              <w:spacing w:after="0"/>
            </w:pPr>
            <w:r>
              <w:rPr>
                <w:sz w:val="18"/>
              </w:rPr>
              <w:t>point_cloud.ply, point_cloud_stats.json, point_cloud_preview.png.</w:t>
            </w:r>
          </w:p>
        </w:tc>
      </w:tr>
      <w:tr w:rsidR="00574DD5" w14:paraId="40E3F02F" w14:textId="77777777">
        <w:trPr>
          <w:jc w:val="center"/>
        </w:trPr>
        <w:tc>
          <w:tcPr>
            <w:tcW w:w="2268" w:type="dxa"/>
          </w:tcPr>
          <w:p w14:paraId="008A005F" w14:textId="77777777" w:rsidR="00574DD5" w:rsidRDefault="00000000">
            <w:pPr>
              <w:spacing w:after="0"/>
            </w:pPr>
            <w:r>
              <w:rPr>
                <w:sz w:val="18"/>
              </w:rPr>
              <w:t>Metric</w:t>
            </w:r>
          </w:p>
        </w:tc>
        <w:tc>
          <w:tcPr>
            <w:tcW w:w="6803" w:type="dxa"/>
          </w:tcPr>
          <w:p w14:paraId="493CE9D8" w14:textId="77777777" w:rsidR="00574DD5" w:rsidRDefault="00000000">
            <w:pPr>
              <w:spacing w:after="0"/>
            </w:pPr>
            <w:r>
              <w:rPr>
                <w:sz w:val="18"/>
              </w:rPr>
              <w:t>Số điểm hợp lệ, min/max/median Z, bounding box point cloud.</w:t>
            </w:r>
          </w:p>
        </w:tc>
      </w:tr>
      <w:tr w:rsidR="00574DD5" w14:paraId="15CAF71B" w14:textId="77777777">
        <w:trPr>
          <w:jc w:val="center"/>
        </w:trPr>
        <w:tc>
          <w:tcPr>
            <w:tcW w:w="2268" w:type="dxa"/>
          </w:tcPr>
          <w:p w14:paraId="03821751" w14:textId="77777777" w:rsidR="00574DD5" w:rsidRDefault="00000000">
            <w:pPr>
              <w:spacing w:after="0"/>
            </w:pPr>
            <w:r>
              <w:rPr>
                <w:sz w:val="18"/>
              </w:rPr>
              <w:t>Đạt</w:t>
            </w:r>
          </w:p>
        </w:tc>
        <w:tc>
          <w:tcPr>
            <w:tcW w:w="6803" w:type="dxa"/>
          </w:tcPr>
          <w:p w14:paraId="30C5228B" w14:textId="77777777" w:rsidR="00574DD5" w:rsidRDefault="00000000">
            <w:pPr>
              <w:spacing w:after="0"/>
            </w:pPr>
            <w:r>
              <w:rPr>
                <w:sz w:val="18"/>
              </w:rPr>
              <w:t>Point cloud có &gt; 1000 điểm hợp lệ hoặc báo rõ lý do nếu dùng sample nhỏ; preview không bị lộn trục nghiêm trọng.</w:t>
            </w:r>
          </w:p>
        </w:tc>
      </w:tr>
    </w:tbl>
    <w:p w14:paraId="26767AA9" w14:textId="77777777" w:rsidR="00574DD5" w:rsidRDefault="00574DD5"/>
    <w:p w14:paraId="2A4C738C" w14:textId="77777777" w:rsidR="00574DD5" w:rsidRDefault="00000000">
      <w:pPr>
        <w:pStyle w:val="CodeBlock"/>
      </w:pPr>
      <w:r>
        <w:t># Pseudocode với Open3D</w:t>
      </w:r>
    </w:p>
    <w:p w14:paraId="51F986A5" w14:textId="77777777" w:rsidR="00574DD5" w:rsidRDefault="00000000">
      <w:pPr>
        <w:pStyle w:val="CodeBlock"/>
      </w:pPr>
      <w:r>
        <w:t>import open3d as o3d</w:t>
      </w:r>
    </w:p>
    <w:p w14:paraId="6CAF380A" w14:textId="77777777" w:rsidR="00574DD5" w:rsidRDefault="00000000">
      <w:pPr>
        <w:pStyle w:val="CodeBlock"/>
      </w:pPr>
      <w:r>
        <w:t>import numpy as np</w:t>
      </w:r>
    </w:p>
    <w:p w14:paraId="1905B825" w14:textId="77777777" w:rsidR="00574DD5" w:rsidRDefault="00574DD5">
      <w:pPr>
        <w:pStyle w:val="CodeBlock"/>
      </w:pPr>
    </w:p>
    <w:p w14:paraId="0B76151F" w14:textId="77777777" w:rsidR="00574DD5" w:rsidRDefault="00000000">
      <w:pPr>
        <w:pStyle w:val="CodeBlock"/>
      </w:pPr>
      <w:r>
        <w:t># depth_m: numpy array HxW, đơn vị mét</w:t>
      </w:r>
    </w:p>
    <w:p w14:paraId="4C150A25" w14:textId="77777777" w:rsidR="00574DD5" w:rsidRDefault="00000000">
      <w:pPr>
        <w:pStyle w:val="CodeBlock"/>
      </w:pPr>
      <w:r>
        <w:t># rgb: numpy array HxWx3</w:t>
      </w:r>
    </w:p>
    <w:p w14:paraId="5E331D02" w14:textId="77777777" w:rsidR="00574DD5" w:rsidRDefault="00000000">
      <w:pPr>
        <w:pStyle w:val="CodeBlock"/>
      </w:pPr>
      <w:r>
        <w:t># tạo RGBDImage hoặc tự back-project nếu cần kiểm soát scale</w:t>
      </w:r>
    </w:p>
    <w:p w14:paraId="69ECC152" w14:textId="77777777" w:rsidR="00574DD5" w:rsidRDefault="00000000">
      <w:pPr>
        <w:pStyle w:val="CodeBlock"/>
      </w:pPr>
      <w:r>
        <w:t># lưu: o3d.io.write_point_cloud('point_cloud.ply', pcd)</w:t>
      </w:r>
    </w:p>
    <w:p w14:paraId="3AC160B3" w14:textId="77777777" w:rsidR="00574DD5" w:rsidRDefault="00000000">
      <w:pPr>
        <w:pStyle w:val="Heading2"/>
      </w:pPr>
      <w:r>
        <w:t>Lab 4.4 - Camera-to-base transform chain</w:t>
      </w:r>
    </w:p>
    <w:tbl>
      <w:tblPr>
        <w:tblStyle w:val="TableGrid"/>
        <w:tblW w:w="0" w:type="auto"/>
        <w:jc w:val="center"/>
        <w:tblLook w:val="04A0" w:firstRow="1" w:lastRow="0" w:firstColumn="1" w:lastColumn="0" w:noHBand="0" w:noVBand="1"/>
      </w:tblPr>
      <w:tblGrid>
        <w:gridCol w:w="2268"/>
        <w:gridCol w:w="6803"/>
      </w:tblGrid>
      <w:tr w:rsidR="00574DD5" w14:paraId="4ABA5D87" w14:textId="77777777">
        <w:trPr>
          <w:jc w:val="center"/>
        </w:trPr>
        <w:tc>
          <w:tcPr>
            <w:tcW w:w="2268" w:type="dxa"/>
            <w:shd w:val="clear" w:color="auto" w:fill="1F4E79"/>
            <w:vAlign w:val="center"/>
          </w:tcPr>
          <w:p w14:paraId="27A77ACF" w14:textId="77777777" w:rsidR="00574DD5" w:rsidRDefault="00000000">
            <w:pPr>
              <w:spacing w:after="0"/>
            </w:pPr>
            <w:r>
              <w:rPr>
                <w:b/>
                <w:color w:val="FFFFFF"/>
                <w:sz w:val="18"/>
              </w:rPr>
              <w:t>Mục</w:t>
            </w:r>
          </w:p>
        </w:tc>
        <w:tc>
          <w:tcPr>
            <w:tcW w:w="6803" w:type="dxa"/>
            <w:shd w:val="clear" w:color="auto" w:fill="1F4E79"/>
            <w:vAlign w:val="center"/>
          </w:tcPr>
          <w:p w14:paraId="5F1F317C" w14:textId="77777777" w:rsidR="00574DD5" w:rsidRDefault="00000000">
            <w:pPr>
              <w:spacing w:after="0"/>
            </w:pPr>
            <w:r>
              <w:rPr>
                <w:b/>
                <w:color w:val="FFFFFF"/>
                <w:sz w:val="18"/>
              </w:rPr>
              <w:t>Yêu cầu</w:t>
            </w:r>
          </w:p>
        </w:tc>
      </w:tr>
      <w:tr w:rsidR="00574DD5" w14:paraId="138B6A14" w14:textId="77777777">
        <w:trPr>
          <w:jc w:val="center"/>
        </w:trPr>
        <w:tc>
          <w:tcPr>
            <w:tcW w:w="2268" w:type="dxa"/>
          </w:tcPr>
          <w:p w14:paraId="6AA2EB11" w14:textId="77777777" w:rsidR="00574DD5" w:rsidRDefault="00000000">
            <w:pPr>
              <w:spacing w:after="0"/>
            </w:pPr>
            <w:r>
              <w:rPr>
                <w:sz w:val="18"/>
              </w:rPr>
              <w:t>Mục tiêu</w:t>
            </w:r>
          </w:p>
        </w:tc>
        <w:tc>
          <w:tcPr>
            <w:tcW w:w="6803" w:type="dxa"/>
          </w:tcPr>
          <w:p w14:paraId="0720E204" w14:textId="77777777" w:rsidR="00574DD5" w:rsidRDefault="00000000">
            <w:pPr>
              <w:spacing w:after="0"/>
            </w:pPr>
            <w:r>
              <w:rPr>
                <w:sz w:val="18"/>
              </w:rPr>
              <w:t>Chuyển 5 điểm từ camera frame sang world/base frame.</w:t>
            </w:r>
          </w:p>
        </w:tc>
      </w:tr>
      <w:tr w:rsidR="00574DD5" w14:paraId="28FF56C4" w14:textId="77777777">
        <w:trPr>
          <w:jc w:val="center"/>
        </w:trPr>
        <w:tc>
          <w:tcPr>
            <w:tcW w:w="2268" w:type="dxa"/>
          </w:tcPr>
          <w:p w14:paraId="667144B3" w14:textId="77777777" w:rsidR="00574DD5" w:rsidRDefault="00000000">
            <w:pPr>
              <w:spacing w:after="0"/>
            </w:pPr>
            <w:r>
              <w:rPr>
                <w:sz w:val="18"/>
              </w:rPr>
              <w:t>Input</w:t>
            </w:r>
          </w:p>
        </w:tc>
        <w:tc>
          <w:tcPr>
            <w:tcW w:w="6803" w:type="dxa"/>
          </w:tcPr>
          <w:p w14:paraId="22657327" w14:textId="77777777" w:rsidR="00574DD5" w:rsidRDefault="00000000">
            <w:pPr>
              <w:spacing w:after="0"/>
            </w:pPr>
            <w:r>
              <w:rPr>
                <w:sz w:val="18"/>
              </w:rPr>
              <w:t>T_world_cam hoặc T_base_cam giả lập/baseline; 5 point từ Lab 4.2/4.3.</w:t>
            </w:r>
          </w:p>
        </w:tc>
      </w:tr>
      <w:tr w:rsidR="00574DD5" w14:paraId="2B1EFBFA" w14:textId="77777777">
        <w:trPr>
          <w:jc w:val="center"/>
        </w:trPr>
        <w:tc>
          <w:tcPr>
            <w:tcW w:w="2268" w:type="dxa"/>
          </w:tcPr>
          <w:p w14:paraId="66B06E80" w14:textId="77777777" w:rsidR="00574DD5" w:rsidRDefault="00000000">
            <w:pPr>
              <w:spacing w:after="0"/>
            </w:pPr>
            <w:r>
              <w:rPr>
                <w:sz w:val="18"/>
              </w:rPr>
              <w:t>Output</w:t>
            </w:r>
          </w:p>
        </w:tc>
        <w:tc>
          <w:tcPr>
            <w:tcW w:w="6803" w:type="dxa"/>
          </w:tcPr>
          <w:p w14:paraId="198C016A" w14:textId="77777777" w:rsidR="00574DD5" w:rsidRDefault="00000000">
            <w:pPr>
              <w:spacing w:after="0"/>
            </w:pPr>
            <w:r>
              <w:rPr>
                <w:sz w:val="18"/>
              </w:rPr>
              <w:t>transform_chain_report.json, transformed_points.csv.</w:t>
            </w:r>
          </w:p>
        </w:tc>
      </w:tr>
      <w:tr w:rsidR="00574DD5" w14:paraId="7D1672DA" w14:textId="77777777">
        <w:trPr>
          <w:jc w:val="center"/>
        </w:trPr>
        <w:tc>
          <w:tcPr>
            <w:tcW w:w="2268" w:type="dxa"/>
          </w:tcPr>
          <w:p w14:paraId="5EB56FB3" w14:textId="77777777" w:rsidR="00574DD5" w:rsidRDefault="00000000">
            <w:pPr>
              <w:spacing w:after="0"/>
            </w:pPr>
            <w:r>
              <w:rPr>
                <w:sz w:val="18"/>
              </w:rPr>
              <w:t>Metric</w:t>
            </w:r>
          </w:p>
        </w:tc>
        <w:tc>
          <w:tcPr>
            <w:tcW w:w="6803" w:type="dxa"/>
          </w:tcPr>
          <w:p w14:paraId="718B039C" w14:textId="77777777" w:rsidR="00574DD5" w:rsidRDefault="00000000">
            <w:pPr>
              <w:spacing w:after="0"/>
            </w:pPr>
            <w:r>
              <w:rPr>
                <w:sz w:val="18"/>
              </w:rPr>
              <w:t>Kiểm tra T inverse, determinant của R gần 1, round-trip error nhỏ.</w:t>
            </w:r>
          </w:p>
        </w:tc>
      </w:tr>
      <w:tr w:rsidR="00574DD5" w14:paraId="45EE7543" w14:textId="77777777">
        <w:trPr>
          <w:jc w:val="center"/>
        </w:trPr>
        <w:tc>
          <w:tcPr>
            <w:tcW w:w="2268" w:type="dxa"/>
          </w:tcPr>
          <w:p w14:paraId="614106B6" w14:textId="77777777" w:rsidR="00574DD5" w:rsidRDefault="00000000">
            <w:pPr>
              <w:spacing w:after="0"/>
            </w:pPr>
            <w:r>
              <w:rPr>
                <w:sz w:val="18"/>
              </w:rPr>
              <w:t>Đạt</w:t>
            </w:r>
          </w:p>
        </w:tc>
        <w:tc>
          <w:tcPr>
            <w:tcW w:w="6803" w:type="dxa"/>
          </w:tcPr>
          <w:p w14:paraId="16AB5527" w14:textId="77777777" w:rsidR="00574DD5" w:rsidRDefault="00000000">
            <w:pPr>
              <w:spacing w:after="0"/>
            </w:pPr>
            <w:r>
              <w:rPr>
                <w:sz w:val="18"/>
              </w:rPr>
              <w:t>Mọi transform 4x4 hợp lệ; round-trip p_cam -&gt; p_base -&gt; p_cam sai số &lt; 1e-6 trong test synthetic.</w:t>
            </w:r>
          </w:p>
        </w:tc>
      </w:tr>
    </w:tbl>
    <w:p w14:paraId="681558BD" w14:textId="77777777" w:rsidR="00574DD5" w:rsidRDefault="00574DD5"/>
    <w:p w14:paraId="15FA3CDB" w14:textId="77777777" w:rsidR="00574DD5" w:rsidRDefault="00000000">
      <w:pPr>
        <w:pStyle w:val="Heading2"/>
      </w:pPr>
      <w:r>
        <w:t>Lab 4.5 - Object mask to 3D centroid</w:t>
      </w:r>
    </w:p>
    <w:tbl>
      <w:tblPr>
        <w:tblStyle w:val="TableGrid"/>
        <w:tblW w:w="0" w:type="auto"/>
        <w:jc w:val="center"/>
        <w:tblLook w:val="04A0" w:firstRow="1" w:lastRow="0" w:firstColumn="1" w:lastColumn="0" w:noHBand="0" w:noVBand="1"/>
      </w:tblPr>
      <w:tblGrid>
        <w:gridCol w:w="2268"/>
        <w:gridCol w:w="6803"/>
      </w:tblGrid>
      <w:tr w:rsidR="00574DD5" w14:paraId="75F5C3FF" w14:textId="77777777">
        <w:trPr>
          <w:jc w:val="center"/>
        </w:trPr>
        <w:tc>
          <w:tcPr>
            <w:tcW w:w="2268" w:type="dxa"/>
            <w:shd w:val="clear" w:color="auto" w:fill="1F4E79"/>
            <w:vAlign w:val="center"/>
          </w:tcPr>
          <w:p w14:paraId="3BFD4A24" w14:textId="77777777" w:rsidR="00574DD5" w:rsidRDefault="00000000">
            <w:pPr>
              <w:spacing w:after="0"/>
            </w:pPr>
            <w:r>
              <w:rPr>
                <w:b/>
                <w:color w:val="FFFFFF"/>
                <w:sz w:val="18"/>
              </w:rPr>
              <w:t>Mục</w:t>
            </w:r>
          </w:p>
        </w:tc>
        <w:tc>
          <w:tcPr>
            <w:tcW w:w="6803" w:type="dxa"/>
            <w:shd w:val="clear" w:color="auto" w:fill="1F4E79"/>
            <w:vAlign w:val="center"/>
          </w:tcPr>
          <w:p w14:paraId="7F1223D6" w14:textId="77777777" w:rsidR="00574DD5" w:rsidRDefault="00000000">
            <w:pPr>
              <w:spacing w:after="0"/>
            </w:pPr>
            <w:r>
              <w:rPr>
                <w:b/>
                <w:color w:val="FFFFFF"/>
                <w:sz w:val="18"/>
              </w:rPr>
              <w:t>Yêu cầu</w:t>
            </w:r>
          </w:p>
        </w:tc>
      </w:tr>
      <w:tr w:rsidR="00574DD5" w14:paraId="3509D4C8" w14:textId="77777777">
        <w:trPr>
          <w:jc w:val="center"/>
        </w:trPr>
        <w:tc>
          <w:tcPr>
            <w:tcW w:w="2268" w:type="dxa"/>
          </w:tcPr>
          <w:p w14:paraId="706D0632" w14:textId="77777777" w:rsidR="00574DD5" w:rsidRDefault="00000000">
            <w:pPr>
              <w:spacing w:after="0"/>
            </w:pPr>
            <w:r>
              <w:rPr>
                <w:sz w:val="18"/>
              </w:rPr>
              <w:t>Mục tiêu</w:t>
            </w:r>
          </w:p>
        </w:tc>
        <w:tc>
          <w:tcPr>
            <w:tcW w:w="6803" w:type="dxa"/>
          </w:tcPr>
          <w:p w14:paraId="2193900C" w14:textId="77777777" w:rsidR="00574DD5" w:rsidRDefault="00000000">
            <w:pPr>
              <w:spacing w:after="0"/>
            </w:pPr>
            <w:r>
              <w:rPr>
                <w:sz w:val="18"/>
              </w:rPr>
              <w:t>Từ mask/bbox của vật, tính centroid 2D, median depth, centroid 3D và overlay lên ảnh.</w:t>
            </w:r>
          </w:p>
        </w:tc>
      </w:tr>
      <w:tr w:rsidR="00574DD5" w14:paraId="38CC282A" w14:textId="77777777">
        <w:trPr>
          <w:jc w:val="center"/>
        </w:trPr>
        <w:tc>
          <w:tcPr>
            <w:tcW w:w="2268" w:type="dxa"/>
          </w:tcPr>
          <w:p w14:paraId="5534CDE1" w14:textId="77777777" w:rsidR="00574DD5" w:rsidRDefault="00000000">
            <w:pPr>
              <w:spacing w:after="0"/>
            </w:pPr>
            <w:r>
              <w:rPr>
                <w:sz w:val="18"/>
              </w:rPr>
              <w:t>Input</w:t>
            </w:r>
          </w:p>
        </w:tc>
        <w:tc>
          <w:tcPr>
            <w:tcW w:w="6803" w:type="dxa"/>
          </w:tcPr>
          <w:p w14:paraId="65CB06AE" w14:textId="77777777" w:rsidR="00574DD5" w:rsidRDefault="00000000">
            <w:pPr>
              <w:spacing w:after="0"/>
            </w:pPr>
            <w:r>
              <w:rPr>
                <w:sz w:val="18"/>
              </w:rPr>
              <w:t>RGB, depth, mask tự tạo hoặc bbox thủ công.</w:t>
            </w:r>
          </w:p>
        </w:tc>
      </w:tr>
      <w:tr w:rsidR="00574DD5" w14:paraId="102DBE57" w14:textId="77777777">
        <w:trPr>
          <w:jc w:val="center"/>
        </w:trPr>
        <w:tc>
          <w:tcPr>
            <w:tcW w:w="2268" w:type="dxa"/>
          </w:tcPr>
          <w:p w14:paraId="0B2D9CC4" w14:textId="77777777" w:rsidR="00574DD5" w:rsidRDefault="00000000">
            <w:pPr>
              <w:spacing w:after="0"/>
            </w:pPr>
            <w:r>
              <w:rPr>
                <w:sz w:val="18"/>
              </w:rPr>
              <w:t>Output</w:t>
            </w:r>
          </w:p>
        </w:tc>
        <w:tc>
          <w:tcPr>
            <w:tcW w:w="6803" w:type="dxa"/>
          </w:tcPr>
          <w:p w14:paraId="6FE3C5F2" w14:textId="77777777" w:rsidR="00574DD5" w:rsidRDefault="00000000">
            <w:pPr>
              <w:spacing w:after="0"/>
            </w:pPr>
            <w:r>
              <w:rPr>
                <w:sz w:val="18"/>
              </w:rPr>
              <w:t>object_3d_centroids.csv, overlay_centroid.png.</w:t>
            </w:r>
          </w:p>
        </w:tc>
      </w:tr>
      <w:tr w:rsidR="00574DD5" w14:paraId="08F30170" w14:textId="77777777">
        <w:trPr>
          <w:jc w:val="center"/>
        </w:trPr>
        <w:tc>
          <w:tcPr>
            <w:tcW w:w="2268" w:type="dxa"/>
          </w:tcPr>
          <w:p w14:paraId="45EBD8F6" w14:textId="77777777" w:rsidR="00574DD5" w:rsidRDefault="00000000">
            <w:pPr>
              <w:spacing w:after="0"/>
            </w:pPr>
            <w:r>
              <w:rPr>
                <w:sz w:val="18"/>
              </w:rPr>
              <w:t>Metric</w:t>
            </w:r>
          </w:p>
        </w:tc>
        <w:tc>
          <w:tcPr>
            <w:tcW w:w="6803" w:type="dxa"/>
          </w:tcPr>
          <w:p w14:paraId="03EF288B" w14:textId="77777777" w:rsidR="00574DD5" w:rsidRDefault="00000000">
            <w:pPr>
              <w:spacing w:after="0"/>
            </w:pPr>
            <w:r>
              <w:rPr>
                <w:sz w:val="18"/>
              </w:rPr>
              <w:t>Có centroid_2d, median_depth_m, centroid_cam_xyz, centroid_base_xyz nếu có T_base_cam.</w:t>
            </w:r>
          </w:p>
        </w:tc>
      </w:tr>
      <w:tr w:rsidR="00574DD5" w14:paraId="3DCD4C34" w14:textId="77777777">
        <w:trPr>
          <w:jc w:val="center"/>
        </w:trPr>
        <w:tc>
          <w:tcPr>
            <w:tcW w:w="2268" w:type="dxa"/>
          </w:tcPr>
          <w:p w14:paraId="6D8AEE37" w14:textId="77777777" w:rsidR="00574DD5" w:rsidRDefault="00000000">
            <w:pPr>
              <w:spacing w:after="0"/>
            </w:pPr>
            <w:r>
              <w:rPr>
                <w:sz w:val="18"/>
              </w:rPr>
              <w:t>Đạt</w:t>
            </w:r>
          </w:p>
        </w:tc>
        <w:tc>
          <w:tcPr>
            <w:tcW w:w="6803" w:type="dxa"/>
          </w:tcPr>
          <w:p w14:paraId="05E1AD98" w14:textId="77777777" w:rsidR="00574DD5" w:rsidRDefault="00000000">
            <w:pPr>
              <w:spacing w:after="0"/>
            </w:pPr>
            <w:r>
              <w:rPr>
                <w:sz w:val="18"/>
              </w:rPr>
              <w:t>Ít nhất 3 object/mask hoặc 3 vùng test; không dùng pixel depth đơn lẻ nếu có mask.</w:t>
            </w:r>
          </w:p>
        </w:tc>
      </w:tr>
    </w:tbl>
    <w:p w14:paraId="07F13246" w14:textId="77777777" w:rsidR="00574DD5" w:rsidRDefault="00574DD5"/>
    <w:p w14:paraId="4B225091" w14:textId="77777777" w:rsidR="00574DD5" w:rsidRPr="003240E6" w:rsidRDefault="00000000">
      <w:pPr>
        <w:pStyle w:val="Heading2"/>
        <w:rPr>
          <w:lang w:val="it-IT"/>
        </w:rPr>
      </w:pPr>
      <w:r w:rsidRPr="003240E6">
        <w:rPr>
          <w:lang w:val="it-IT"/>
        </w:rPr>
        <w:t>Lab 4.6 - Pose estimation mini-demo: PnP hoặc PCA/ICP</w:t>
      </w:r>
    </w:p>
    <w:tbl>
      <w:tblPr>
        <w:tblStyle w:val="TableGrid"/>
        <w:tblW w:w="0" w:type="auto"/>
        <w:jc w:val="center"/>
        <w:tblLook w:val="04A0" w:firstRow="1" w:lastRow="0" w:firstColumn="1" w:lastColumn="0" w:noHBand="0" w:noVBand="1"/>
      </w:tblPr>
      <w:tblGrid>
        <w:gridCol w:w="2268"/>
        <w:gridCol w:w="6803"/>
      </w:tblGrid>
      <w:tr w:rsidR="00574DD5" w14:paraId="2AF3063A" w14:textId="77777777">
        <w:trPr>
          <w:jc w:val="center"/>
        </w:trPr>
        <w:tc>
          <w:tcPr>
            <w:tcW w:w="2268" w:type="dxa"/>
            <w:shd w:val="clear" w:color="auto" w:fill="1F4E79"/>
            <w:vAlign w:val="center"/>
          </w:tcPr>
          <w:p w14:paraId="7E7999CC" w14:textId="77777777" w:rsidR="00574DD5" w:rsidRDefault="00000000">
            <w:pPr>
              <w:spacing w:after="0"/>
            </w:pPr>
            <w:proofErr w:type="spellStart"/>
            <w:r>
              <w:rPr>
                <w:b/>
                <w:color w:val="FFFFFF"/>
                <w:sz w:val="18"/>
              </w:rPr>
              <w:t>Mục</w:t>
            </w:r>
            <w:proofErr w:type="spellEnd"/>
          </w:p>
        </w:tc>
        <w:tc>
          <w:tcPr>
            <w:tcW w:w="6803" w:type="dxa"/>
            <w:shd w:val="clear" w:color="auto" w:fill="1F4E79"/>
            <w:vAlign w:val="center"/>
          </w:tcPr>
          <w:p w14:paraId="1A0E201F" w14:textId="77777777" w:rsidR="00574DD5" w:rsidRDefault="00000000">
            <w:pPr>
              <w:spacing w:after="0"/>
            </w:pPr>
            <w:r>
              <w:rPr>
                <w:b/>
                <w:color w:val="FFFFFF"/>
                <w:sz w:val="18"/>
              </w:rPr>
              <w:t>Yêu cầu</w:t>
            </w:r>
          </w:p>
        </w:tc>
      </w:tr>
      <w:tr w:rsidR="00574DD5" w14:paraId="30AF23CA" w14:textId="77777777">
        <w:trPr>
          <w:jc w:val="center"/>
        </w:trPr>
        <w:tc>
          <w:tcPr>
            <w:tcW w:w="2268" w:type="dxa"/>
          </w:tcPr>
          <w:p w14:paraId="4842A50E" w14:textId="77777777" w:rsidR="00574DD5" w:rsidRDefault="00000000">
            <w:pPr>
              <w:spacing w:after="0"/>
            </w:pPr>
            <w:r>
              <w:rPr>
                <w:sz w:val="18"/>
              </w:rPr>
              <w:t>Mục tiêu</w:t>
            </w:r>
          </w:p>
        </w:tc>
        <w:tc>
          <w:tcPr>
            <w:tcW w:w="6803" w:type="dxa"/>
          </w:tcPr>
          <w:p w14:paraId="3FC2D697" w14:textId="77777777" w:rsidR="00574DD5" w:rsidRDefault="00000000">
            <w:pPr>
              <w:spacing w:after="0"/>
            </w:pPr>
            <w:r>
              <w:rPr>
                <w:sz w:val="18"/>
              </w:rPr>
              <w:t>Chạy một phương pháp pose estimation đơn giản.</w:t>
            </w:r>
          </w:p>
        </w:tc>
      </w:tr>
      <w:tr w:rsidR="00574DD5" w14:paraId="286EFE82" w14:textId="77777777">
        <w:trPr>
          <w:jc w:val="center"/>
        </w:trPr>
        <w:tc>
          <w:tcPr>
            <w:tcW w:w="2268" w:type="dxa"/>
          </w:tcPr>
          <w:p w14:paraId="49FCDA6B" w14:textId="77777777" w:rsidR="00574DD5" w:rsidRDefault="00000000">
            <w:pPr>
              <w:spacing w:after="0"/>
            </w:pPr>
            <w:r>
              <w:rPr>
                <w:sz w:val="18"/>
              </w:rPr>
              <w:t>Phương án A</w:t>
            </w:r>
          </w:p>
        </w:tc>
        <w:tc>
          <w:tcPr>
            <w:tcW w:w="6803" w:type="dxa"/>
          </w:tcPr>
          <w:p w14:paraId="04541324" w14:textId="77777777" w:rsidR="00574DD5" w:rsidRDefault="00000000">
            <w:pPr>
              <w:spacing w:after="0"/>
            </w:pPr>
            <w:r>
              <w:rPr>
                <w:sz w:val="18"/>
              </w:rPr>
              <w:t>PnP với 4-8 keypoints 3D/2D synthetic; xuất rvec, tvec, reprojection error.</w:t>
            </w:r>
          </w:p>
        </w:tc>
      </w:tr>
      <w:tr w:rsidR="00574DD5" w14:paraId="73DCC688" w14:textId="77777777">
        <w:trPr>
          <w:jc w:val="center"/>
        </w:trPr>
        <w:tc>
          <w:tcPr>
            <w:tcW w:w="2268" w:type="dxa"/>
          </w:tcPr>
          <w:p w14:paraId="45267E11" w14:textId="77777777" w:rsidR="00574DD5" w:rsidRDefault="00000000">
            <w:pPr>
              <w:spacing w:after="0"/>
            </w:pPr>
            <w:r>
              <w:rPr>
                <w:sz w:val="18"/>
              </w:rPr>
              <w:t>Phương án B</w:t>
            </w:r>
          </w:p>
        </w:tc>
        <w:tc>
          <w:tcPr>
            <w:tcW w:w="6803" w:type="dxa"/>
          </w:tcPr>
          <w:p w14:paraId="70BF3EE5" w14:textId="77777777" w:rsidR="00574DD5" w:rsidRDefault="00000000">
            <w:pPr>
              <w:spacing w:after="0"/>
            </w:pPr>
            <w:r>
              <w:rPr>
                <w:sz w:val="18"/>
              </w:rPr>
              <w:t>PCA trên point cloud mask; xuất principal axis và orientation angle.</w:t>
            </w:r>
          </w:p>
        </w:tc>
      </w:tr>
      <w:tr w:rsidR="00574DD5" w14:paraId="5C808EAD" w14:textId="77777777">
        <w:trPr>
          <w:jc w:val="center"/>
        </w:trPr>
        <w:tc>
          <w:tcPr>
            <w:tcW w:w="2268" w:type="dxa"/>
          </w:tcPr>
          <w:p w14:paraId="77B94C9C" w14:textId="77777777" w:rsidR="00574DD5" w:rsidRDefault="00000000">
            <w:pPr>
              <w:spacing w:after="0"/>
            </w:pPr>
            <w:r>
              <w:rPr>
                <w:sz w:val="18"/>
              </w:rPr>
              <w:t>Phương án C</w:t>
            </w:r>
          </w:p>
        </w:tc>
        <w:tc>
          <w:tcPr>
            <w:tcW w:w="6803" w:type="dxa"/>
          </w:tcPr>
          <w:p w14:paraId="1ABCEA98" w14:textId="77777777" w:rsidR="00574DD5" w:rsidRDefault="00000000">
            <w:pPr>
              <w:spacing w:after="0"/>
            </w:pPr>
            <w:r>
              <w:rPr>
                <w:sz w:val="18"/>
              </w:rPr>
              <w:t>ICP giữa point cloud synthetic và template; xuất fitness/RMSE.</w:t>
            </w:r>
          </w:p>
        </w:tc>
      </w:tr>
      <w:tr w:rsidR="00574DD5" w14:paraId="3C5BEBBE" w14:textId="77777777">
        <w:trPr>
          <w:jc w:val="center"/>
        </w:trPr>
        <w:tc>
          <w:tcPr>
            <w:tcW w:w="2268" w:type="dxa"/>
          </w:tcPr>
          <w:p w14:paraId="4AEE6B4C" w14:textId="77777777" w:rsidR="00574DD5" w:rsidRDefault="00000000">
            <w:pPr>
              <w:spacing w:after="0"/>
            </w:pPr>
            <w:r>
              <w:rPr>
                <w:sz w:val="18"/>
              </w:rPr>
              <w:t>Output</w:t>
            </w:r>
          </w:p>
        </w:tc>
        <w:tc>
          <w:tcPr>
            <w:tcW w:w="6803" w:type="dxa"/>
          </w:tcPr>
          <w:p w14:paraId="37972464" w14:textId="77777777" w:rsidR="00574DD5" w:rsidRDefault="00000000">
            <w:pPr>
              <w:spacing w:after="0"/>
            </w:pPr>
            <w:r>
              <w:rPr>
                <w:sz w:val="18"/>
              </w:rPr>
              <w:t>pose_estimator_report.csv, pose_overlay.png hoặc icp_alignment_report.json.</w:t>
            </w:r>
          </w:p>
        </w:tc>
      </w:tr>
      <w:tr w:rsidR="00574DD5" w14:paraId="1D9DFAB3" w14:textId="77777777">
        <w:trPr>
          <w:jc w:val="center"/>
        </w:trPr>
        <w:tc>
          <w:tcPr>
            <w:tcW w:w="2268" w:type="dxa"/>
          </w:tcPr>
          <w:p w14:paraId="2D6FA294" w14:textId="77777777" w:rsidR="00574DD5" w:rsidRDefault="00000000">
            <w:pPr>
              <w:spacing w:after="0"/>
            </w:pPr>
            <w:r>
              <w:rPr>
                <w:sz w:val="18"/>
              </w:rPr>
              <w:t>Đạt</w:t>
            </w:r>
          </w:p>
        </w:tc>
        <w:tc>
          <w:tcPr>
            <w:tcW w:w="6803" w:type="dxa"/>
          </w:tcPr>
          <w:p w14:paraId="2EBCD757" w14:textId="77777777" w:rsidR="00574DD5" w:rsidRDefault="00000000">
            <w:pPr>
              <w:spacing w:after="0"/>
            </w:pPr>
            <w:r>
              <w:rPr>
                <w:sz w:val="18"/>
              </w:rPr>
              <w:t>Có metric định lượng: reprojection error, PCA consistency hoặc ICP RMSE/fitness.</w:t>
            </w:r>
          </w:p>
        </w:tc>
      </w:tr>
    </w:tbl>
    <w:p w14:paraId="50A7738D" w14:textId="77777777" w:rsidR="00574DD5" w:rsidRDefault="00574DD5"/>
    <w:p w14:paraId="4308CFD9" w14:textId="77777777" w:rsidR="00574DD5" w:rsidRDefault="00000000">
      <w:pPr>
        <w:pStyle w:val="Heading1"/>
      </w:pPr>
      <w:r>
        <w:t>8. Mini-project cuối module: Camera-to-Base Perception Readiness</w:t>
      </w:r>
    </w:p>
    <w:p w14:paraId="441A99B0" w14:textId="77777777" w:rsidR="00574DD5" w:rsidRDefault="00000000">
      <w:r>
        <w:t>Mini-project này kiểm tra xem sinh viên đã đủ sẵn sàng để bước sang Module 5 - Perception for Industrial Manipulation hay chưa. Sản phẩm phải chạy được trên dữ liệu sample/synthetic và nếu có môi trường thì chạy được trên baseline/Isaac Sim.</w:t>
      </w:r>
    </w:p>
    <w:tbl>
      <w:tblPr>
        <w:tblStyle w:val="TableGrid"/>
        <w:tblW w:w="0" w:type="auto"/>
        <w:jc w:val="center"/>
        <w:tblLook w:val="04A0" w:firstRow="1" w:lastRow="0" w:firstColumn="1" w:lastColumn="0" w:noHBand="0" w:noVBand="1"/>
      </w:tblPr>
      <w:tblGrid>
        <w:gridCol w:w="2835"/>
        <w:gridCol w:w="6236"/>
      </w:tblGrid>
      <w:tr w:rsidR="00574DD5" w14:paraId="6E29F9A7" w14:textId="77777777">
        <w:trPr>
          <w:jc w:val="center"/>
        </w:trPr>
        <w:tc>
          <w:tcPr>
            <w:tcW w:w="2835" w:type="dxa"/>
            <w:shd w:val="clear" w:color="auto" w:fill="1F4E79"/>
            <w:vAlign w:val="center"/>
          </w:tcPr>
          <w:p w14:paraId="4B86D751" w14:textId="77777777" w:rsidR="00574DD5" w:rsidRDefault="00000000">
            <w:pPr>
              <w:spacing w:after="0"/>
            </w:pPr>
            <w:r>
              <w:rPr>
                <w:b/>
                <w:color w:val="FFFFFF"/>
                <w:sz w:val="18"/>
              </w:rPr>
              <w:t>Thành phần nộp</w:t>
            </w:r>
          </w:p>
        </w:tc>
        <w:tc>
          <w:tcPr>
            <w:tcW w:w="6236" w:type="dxa"/>
            <w:shd w:val="clear" w:color="auto" w:fill="1F4E79"/>
            <w:vAlign w:val="center"/>
          </w:tcPr>
          <w:p w14:paraId="0EFF2B3A" w14:textId="77777777" w:rsidR="00574DD5" w:rsidRDefault="00000000">
            <w:pPr>
              <w:spacing w:after="0"/>
            </w:pPr>
            <w:r>
              <w:rPr>
                <w:b/>
                <w:color w:val="FFFFFF"/>
                <w:sz w:val="18"/>
              </w:rPr>
              <w:t>Mô tả</w:t>
            </w:r>
          </w:p>
        </w:tc>
      </w:tr>
      <w:tr w:rsidR="00574DD5" w14:paraId="18D51250" w14:textId="77777777">
        <w:trPr>
          <w:jc w:val="center"/>
        </w:trPr>
        <w:tc>
          <w:tcPr>
            <w:tcW w:w="2835" w:type="dxa"/>
          </w:tcPr>
          <w:p w14:paraId="5B5B749A" w14:textId="77777777" w:rsidR="00574DD5" w:rsidRDefault="00000000">
            <w:pPr>
              <w:spacing w:after="0"/>
            </w:pPr>
            <w:r>
              <w:rPr>
                <w:sz w:val="18"/>
              </w:rPr>
              <w:t>README.md</w:t>
            </w:r>
          </w:p>
        </w:tc>
        <w:tc>
          <w:tcPr>
            <w:tcW w:w="6236" w:type="dxa"/>
          </w:tcPr>
          <w:p w14:paraId="5E951860" w14:textId="77777777" w:rsidR="00574DD5" w:rsidRDefault="00000000">
            <w:pPr>
              <w:spacing w:after="0"/>
            </w:pPr>
            <w:r>
              <w:rPr>
                <w:sz w:val="18"/>
              </w:rPr>
              <w:t>Mô tả cách chạy, môi trường, input/output, hạn chế.</w:t>
            </w:r>
          </w:p>
        </w:tc>
      </w:tr>
      <w:tr w:rsidR="00574DD5" w14:paraId="0F19BB45" w14:textId="77777777">
        <w:trPr>
          <w:jc w:val="center"/>
        </w:trPr>
        <w:tc>
          <w:tcPr>
            <w:tcW w:w="2835" w:type="dxa"/>
          </w:tcPr>
          <w:p w14:paraId="412C4F12" w14:textId="77777777" w:rsidR="00574DD5" w:rsidRDefault="00000000">
            <w:pPr>
              <w:spacing w:after="0"/>
            </w:pPr>
            <w:r>
              <w:rPr>
                <w:sz w:val="18"/>
              </w:rPr>
              <w:t>camera_config_sheet.csv</w:t>
            </w:r>
          </w:p>
        </w:tc>
        <w:tc>
          <w:tcPr>
            <w:tcW w:w="6236" w:type="dxa"/>
          </w:tcPr>
          <w:p w14:paraId="5BE22E5E" w14:textId="77777777" w:rsidR="00574DD5" w:rsidRDefault="00000000">
            <w:pPr>
              <w:spacing w:after="0"/>
            </w:pPr>
            <w:r>
              <w:rPr>
                <w:sz w:val="18"/>
              </w:rPr>
              <w:t>Thông số camera và nguồn lấy thông số.</w:t>
            </w:r>
          </w:p>
        </w:tc>
      </w:tr>
      <w:tr w:rsidR="00574DD5" w14:paraId="7F8B1B20" w14:textId="77777777">
        <w:trPr>
          <w:jc w:val="center"/>
        </w:trPr>
        <w:tc>
          <w:tcPr>
            <w:tcW w:w="2835" w:type="dxa"/>
          </w:tcPr>
          <w:p w14:paraId="693207DA" w14:textId="77777777" w:rsidR="00574DD5" w:rsidRDefault="00000000">
            <w:pPr>
              <w:spacing w:after="0"/>
            </w:pPr>
            <w:r>
              <w:rPr>
                <w:sz w:val="18"/>
              </w:rPr>
              <w:t>sample_rgb.png, sample_depth_vis.png</w:t>
            </w:r>
          </w:p>
        </w:tc>
        <w:tc>
          <w:tcPr>
            <w:tcW w:w="6236" w:type="dxa"/>
          </w:tcPr>
          <w:p w14:paraId="3F642278" w14:textId="77777777" w:rsidR="00574DD5" w:rsidRDefault="00000000">
            <w:pPr>
              <w:spacing w:after="0"/>
            </w:pPr>
            <w:r>
              <w:rPr>
                <w:sz w:val="18"/>
              </w:rPr>
              <w:t>Ảnh demo lấy từ baseline/Isaac Sim hoặc synthetic.</w:t>
            </w:r>
          </w:p>
        </w:tc>
      </w:tr>
      <w:tr w:rsidR="00574DD5" w14:paraId="5FAAD9B0" w14:textId="77777777">
        <w:trPr>
          <w:jc w:val="center"/>
        </w:trPr>
        <w:tc>
          <w:tcPr>
            <w:tcW w:w="2835" w:type="dxa"/>
          </w:tcPr>
          <w:p w14:paraId="169C8A0C" w14:textId="77777777" w:rsidR="00574DD5" w:rsidRDefault="00000000">
            <w:pPr>
              <w:spacing w:after="0"/>
            </w:pPr>
            <w:r>
              <w:rPr>
                <w:sz w:val="18"/>
              </w:rPr>
              <w:t>pixel_to_camera.py</w:t>
            </w:r>
          </w:p>
        </w:tc>
        <w:tc>
          <w:tcPr>
            <w:tcW w:w="6236" w:type="dxa"/>
          </w:tcPr>
          <w:p w14:paraId="0E68A5BC" w14:textId="77777777" w:rsidR="00574DD5" w:rsidRDefault="00000000">
            <w:pPr>
              <w:spacing w:after="0"/>
            </w:pPr>
            <w:r>
              <w:rPr>
                <w:sz w:val="18"/>
              </w:rPr>
              <w:t>Hàm chuyển pixel-depth sang 3D camera frame.</w:t>
            </w:r>
          </w:p>
        </w:tc>
      </w:tr>
      <w:tr w:rsidR="00574DD5" w14:paraId="0B49479A" w14:textId="77777777">
        <w:trPr>
          <w:jc w:val="center"/>
        </w:trPr>
        <w:tc>
          <w:tcPr>
            <w:tcW w:w="2835" w:type="dxa"/>
          </w:tcPr>
          <w:p w14:paraId="386E1E36" w14:textId="77777777" w:rsidR="00574DD5" w:rsidRDefault="00000000">
            <w:pPr>
              <w:spacing w:after="0"/>
            </w:pPr>
            <w:r>
              <w:rPr>
                <w:sz w:val="18"/>
              </w:rPr>
              <w:t>transforms.py</w:t>
            </w:r>
          </w:p>
        </w:tc>
        <w:tc>
          <w:tcPr>
            <w:tcW w:w="6236" w:type="dxa"/>
          </w:tcPr>
          <w:p w14:paraId="7389DF52" w14:textId="77777777" w:rsidR="00574DD5" w:rsidRDefault="00000000">
            <w:pPr>
              <w:spacing w:after="0"/>
            </w:pPr>
            <w:r>
              <w:rPr>
                <w:sz w:val="18"/>
              </w:rPr>
              <w:t>Hàm transform point/pose giữa frame.</w:t>
            </w:r>
          </w:p>
        </w:tc>
      </w:tr>
      <w:tr w:rsidR="00574DD5" w14:paraId="30EC07DB" w14:textId="77777777">
        <w:trPr>
          <w:jc w:val="center"/>
        </w:trPr>
        <w:tc>
          <w:tcPr>
            <w:tcW w:w="2835" w:type="dxa"/>
          </w:tcPr>
          <w:p w14:paraId="154C8756" w14:textId="77777777" w:rsidR="00574DD5" w:rsidRDefault="00000000">
            <w:pPr>
              <w:spacing w:after="0"/>
            </w:pPr>
            <w:r>
              <w:rPr>
                <w:sz w:val="18"/>
              </w:rPr>
              <w:t>point_cloud.ply</w:t>
            </w:r>
          </w:p>
        </w:tc>
        <w:tc>
          <w:tcPr>
            <w:tcW w:w="6236" w:type="dxa"/>
          </w:tcPr>
          <w:p w14:paraId="33F09E0C" w14:textId="77777777" w:rsidR="00574DD5" w:rsidRDefault="00000000">
            <w:pPr>
              <w:spacing w:after="0"/>
            </w:pPr>
            <w:r>
              <w:rPr>
                <w:sz w:val="18"/>
              </w:rPr>
              <w:t>Point cloud từ RGB-D.</w:t>
            </w:r>
          </w:p>
        </w:tc>
      </w:tr>
      <w:tr w:rsidR="00574DD5" w14:paraId="671024D5" w14:textId="77777777">
        <w:trPr>
          <w:jc w:val="center"/>
        </w:trPr>
        <w:tc>
          <w:tcPr>
            <w:tcW w:w="2835" w:type="dxa"/>
          </w:tcPr>
          <w:p w14:paraId="69F619B3" w14:textId="77777777" w:rsidR="00574DD5" w:rsidRDefault="00000000">
            <w:pPr>
              <w:spacing w:after="0"/>
            </w:pPr>
            <w:r>
              <w:rPr>
                <w:sz w:val="18"/>
              </w:rPr>
              <w:t>overlay_centroid.png</w:t>
            </w:r>
          </w:p>
        </w:tc>
        <w:tc>
          <w:tcPr>
            <w:tcW w:w="6236" w:type="dxa"/>
          </w:tcPr>
          <w:p w14:paraId="2144CA43" w14:textId="77777777" w:rsidR="00574DD5" w:rsidRDefault="00000000">
            <w:pPr>
              <w:spacing w:after="0"/>
            </w:pPr>
            <w:r>
              <w:rPr>
                <w:sz w:val="18"/>
              </w:rPr>
              <w:t>Ảnh có vẽ centroid/object point/axis.</w:t>
            </w:r>
          </w:p>
        </w:tc>
      </w:tr>
      <w:tr w:rsidR="00574DD5" w14:paraId="54952044" w14:textId="77777777">
        <w:trPr>
          <w:jc w:val="center"/>
        </w:trPr>
        <w:tc>
          <w:tcPr>
            <w:tcW w:w="2835" w:type="dxa"/>
          </w:tcPr>
          <w:p w14:paraId="7161FDEE" w14:textId="77777777" w:rsidR="00574DD5" w:rsidRDefault="00000000">
            <w:pPr>
              <w:spacing w:after="0"/>
            </w:pPr>
            <w:r>
              <w:rPr>
                <w:sz w:val="18"/>
              </w:rPr>
              <w:t>transform_chain_report.json</w:t>
            </w:r>
          </w:p>
        </w:tc>
        <w:tc>
          <w:tcPr>
            <w:tcW w:w="6236" w:type="dxa"/>
          </w:tcPr>
          <w:p w14:paraId="57578BA5" w14:textId="77777777" w:rsidR="00574DD5" w:rsidRDefault="00000000">
            <w:pPr>
              <w:spacing w:after="0"/>
            </w:pPr>
            <w:r>
              <w:rPr>
                <w:sz w:val="18"/>
              </w:rPr>
              <w:t>Kiểm tra transform, inverse, determinant, round-trip error.</w:t>
            </w:r>
          </w:p>
        </w:tc>
      </w:tr>
      <w:tr w:rsidR="00574DD5" w14:paraId="20433E15" w14:textId="77777777">
        <w:trPr>
          <w:jc w:val="center"/>
        </w:trPr>
        <w:tc>
          <w:tcPr>
            <w:tcW w:w="2835" w:type="dxa"/>
          </w:tcPr>
          <w:p w14:paraId="7803BD0C" w14:textId="77777777" w:rsidR="00574DD5" w:rsidRDefault="00000000">
            <w:pPr>
              <w:spacing w:after="0"/>
            </w:pPr>
            <w:r>
              <w:rPr>
                <w:sz w:val="18"/>
              </w:rPr>
              <w:t>pytest_report.txt</w:t>
            </w:r>
          </w:p>
        </w:tc>
        <w:tc>
          <w:tcPr>
            <w:tcW w:w="6236" w:type="dxa"/>
          </w:tcPr>
          <w:p w14:paraId="4278683A" w14:textId="77777777" w:rsidR="00574DD5" w:rsidRDefault="00000000">
            <w:pPr>
              <w:spacing w:after="0"/>
            </w:pPr>
            <w:r>
              <w:rPr>
                <w:sz w:val="18"/>
              </w:rPr>
              <w:t>Kết quả test công thức.</w:t>
            </w:r>
          </w:p>
        </w:tc>
      </w:tr>
      <w:tr w:rsidR="00574DD5" w14:paraId="3D6FC9C8" w14:textId="77777777">
        <w:trPr>
          <w:jc w:val="center"/>
        </w:trPr>
        <w:tc>
          <w:tcPr>
            <w:tcW w:w="2835" w:type="dxa"/>
          </w:tcPr>
          <w:p w14:paraId="4EB16A45" w14:textId="77777777" w:rsidR="00574DD5" w:rsidRDefault="00000000">
            <w:pPr>
              <w:spacing w:after="0"/>
            </w:pPr>
            <w:r>
              <w:rPr>
                <w:sz w:val="18"/>
              </w:rPr>
              <w:t>baseline_camera_demo.md</w:t>
            </w:r>
          </w:p>
        </w:tc>
        <w:tc>
          <w:tcPr>
            <w:tcW w:w="6236" w:type="dxa"/>
          </w:tcPr>
          <w:p w14:paraId="0746AD37" w14:textId="77777777" w:rsidR="00574DD5" w:rsidRDefault="00000000">
            <w:pPr>
              <w:spacing w:after="0"/>
            </w:pPr>
            <w:r>
              <w:rPr>
                <w:sz w:val="18"/>
              </w:rPr>
              <w:t>Ghi chú demo trên baseline: camera path, resolution, depth stats, lỗi gặp phải.</w:t>
            </w:r>
          </w:p>
        </w:tc>
      </w:tr>
    </w:tbl>
    <w:p w14:paraId="049CDD58" w14:textId="77777777" w:rsidR="00574DD5" w:rsidRDefault="00574DD5"/>
    <w:p w14:paraId="10E42AB9" w14:textId="77777777" w:rsidR="00574DD5" w:rsidRDefault="00000000">
      <w:pPr>
        <w:pStyle w:val="Heading2"/>
      </w:pPr>
      <w:r>
        <w:t>8.1. Rubric chấm mini-project 100 điểm</w:t>
      </w:r>
    </w:p>
    <w:tbl>
      <w:tblPr>
        <w:tblStyle w:val="TableGrid"/>
        <w:tblW w:w="0" w:type="auto"/>
        <w:jc w:val="center"/>
        <w:tblLook w:val="04A0" w:firstRow="1" w:lastRow="0" w:firstColumn="1" w:lastColumn="0" w:noHBand="0" w:noVBand="1"/>
      </w:tblPr>
      <w:tblGrid>
        <w:gridCol w:w="2835"/>
        <w:gridCol w:w="1134"/>
        <w:gridCol w:w="5102"/>
      </w:tblGrid>
      <w:tr w:rsidR="00574DD5" w14:paraId="174B1C49" w14:textId="77777777">
        <w:trPr>
          <w:jc w:val="center"/>
        </w:trPr>
        <w:tc>
          <w:tcPr>
            <w:tcW w:w="2835" w:type="dxa"/>
            <w:shd w:val="clear" w:color="auto" w:fill="1F4E79"/>
            <w:vAlign w:val="center"/>
          </w:tcPr>
          <w:p w14:paraId="1C47C610" w14:textId="77777777" w:rsidR="00574DD5" w:rsidRDefault="00000000">
            <w:pPr>
              <w:spacing w:after="0"/>
            </w:pPr>
            <w:r>
              <w:rPr>
                <w:b/>
                <w:color w:val="FFFFFF"/>
                <w:sz w:val="18"/>
              </w:rPr>
              <w:t>Nhóm tiêu chí</w:t>
            </w:r>
          </w:p>
        </w:tc>
        <w:tc>
          <w:tcPr>
            <w:tcW w:w="1134" w:type="dxa"/>
            <w:shd w:val="clear" w:color="auto" w:fill="1F4E79"/>
            <w:vAlign w:val="center"/>
          </w:tcPr>
          <w:p w14:paraId="088618E6" w14:textId="77777777" w:rsidR="00574DD5" w:rsidRDefault="00000000">
            <w:pPr>
              <w:spacing w:after="0"/>
            </w:pPr>
            <w:r>
              <w:rPr>
                <w:b/>
                <w:color w:val="FFFFFF"/>
                <w:sz w:val="18"/>
              </w:rPr>
              <w:t>Điểm</w:t>
            </w:r>
          </w:p>
        </w:tc>
        <w:tc>
          <w:tcPr>
            <w:tcW w:w="5102" w:type="dxa"/>
            <w:shd w:val="clear" w:color="auto" w:fill="1F4E79"/>
            <w:vAlign w:val="center"/>
          </w:tcPr>
          <w:p w14:paraId="1B75F52A" w14:textId="77777777" w:rsidR="00574DD5" w:rsidRDefault="00000000">
            <w:pPr>
              <w:spacing w:after="0"/>
            </w:pPr>
            <w:r>
              <w:rPr>
                <w:b/>
                <w:color w:val="FFFFFF"/>
                <w:sz w:val="18"/>
              </w:rPr>
              <w:t>Mô tả chấm</w:t>
            </w:r>
          </w:p>
        </w:tc>
      </w:tr>
      <w:tr w:rsidR="00574DD5" w14:paraId="245442C6" w14:textId="77777777">
        <w:trPr>
          <w:jc w:val="center"/>
        </w:trPr>
        <w:tc>
          <w:tcPr>
            <w:tcW w:w="2835" w:type="dxa"/>
          </w:tcPr>
          <w:p w14:paraId="3788CFB2" w14:textId="77777777" w:rsidR="00574DD5" w:rsidRDefault="00000000">
            <w:pPr>
              <w:spacing w:after="0"/>
            </w:pPr>
            <w:r>
              <w:rPr>
                <w:sz w:val="18"/>
              </w:rPr>
              <w:t>Camera understanding</w:t>
            </w:r>
          </w:p>
        </w:tc>
        <w:tc>
          <w:tcPr>
            <w:tcW w:w="1134" w:type="dxa"/>
          </w:tcPr>
          <w:p w14:paraId="1694BBD4" w14:textId="77777777" w:rsidR="00574DD5" w:rsidRDefault="00000000">
            <w:pPr>
              <w:spacing w:after="0"/>
            </w:pPr>
            <w:r>
              <w:rPr>
                <w:sz w:val="18"/>
              </w:rPr>
              <w:t>15</w:t>
            </w:r>
          </w:p>
        </w:tc>
        <w:tc>
          <w:tcPr>
            <w:tcW w:w="5102" w:type="dxa"/>
          </w:tcPr>
          <w:p w14:paraId="62F67786" w14:textId="77777777" w:rsidR="00574DD5" w:rsidRDefault="00000000">
            <w:pPr>
              <w:spacing w:after="0"/>
            </w:pPr>
            <w:r>
              <w:rPr>
                <w:sz w:val="18"/>
              </w:rPr>
              <w:t>Giải thích đúng intrinsic/extrinsic/depth unit; camera_config_sheet đầy đủ.</w:t>
            </w:r>
          </w:p>
        </w:tc>
      </w:tr>
      <w:tr w:rsidR="00574DD5" w14:paraId="4A9A3AA2" w14:textId="77777777">
        <w:trPr>
          <w:jc w:val="center"/>
        </w:trPr>
        <w:tc>
          <w:tcPr>
            <w:tcW w:w="2835" w:type="dxa"/>
          </w:tcPr>
          <w:p w14:paraId="4F925968" w14:textId="77777777" w:rsidR="00574DD5" w:rsidRDefault="00000000">
            <w:pPr>
              <w:spacing w:after="0"/>
            </w:pPr>
            <w:r>
              <w:rPr>
                <w:sz w:val="18"/>
              </w:rPr>
              <w:t>Pixel-to-3D correctness</w:t>
            </w:r>
          </w:p>
        </w:tc>
        <w:tc>
          <w:tcPr>
            <w:tcW w:w="1134" w:type="dxa"/>
          </w:tcPr>
          <w:p w14:paraId="3C7CBC74" w14:textId="77777777" w:rsidR="00574DD5" w:rsidRDefault="00000000">
            <w:pPr>
              <w:spacing w:after="0"/>
            </w:pPr>
            <w:r>
              <w:rPr>
                <w:sz w:val="18"/>
              </w:rPr>
              <w:t>15</w:t>
            </w:r>
          </w:p>
        </w:tc>
        <w:tc>
          <w:tcPr>
            <w:tcW w:w="5102" w:type="dxa"/>
          </w:tcPr>
          <w:p w14:paraId="18568788" w14:textId="77777777" w:rsidR="00574DD5" w:rsidRDefault="00000000">
            <w:pPr>
              <w:spacing w:after="0"/>
            </w:pPr>
            <w:r>
              <w:rPr>
                <w:sz w:val="18"/>
              </w:rPr>
              <w:t>Công thức đúng, unit tests pass, xử lý invalid depth.</w:t>
            </w:r>
          </w:p>
        </w:tc>
      </w:tr>
      <w:tr w:rsidR="00574DD5" w14:paraId="66889AEF" w14:textId="77777777">
        <w:trPr>
          <w:jc w:val="center"/>
        </w:trPr>
        <w:tc>
          <w:tcPr>
            <w:tcW w:w="2835" w:type="dxa"/>
          </w:tcPr>
          <w:p w14:paraId="19C8249B" w14:textId="77777777" w:rsidR="00574DD5" w:rsidRDefault="00000000">
            <w:pPr>
              <w:spacing w:after="0"/>
            </w:pPr>
            <w:r>
              <w:rPr>
                <w:sz w:val="18"/>
              </w:rPr>
              <w:t>Coordinate transform</w:t>
            </w:r>
          </w:p>
        </w:tc>
        <w:tc>
          <w:tcPr>
            <w:tcW w:w="1134" w:type="dxa"/>
          </w:tcPr>
          <w:p w14:paraId="2E311A4A" w14:textId="77777777" w:rsidR="00574DD5" w:rsidRDefault="00000000">
            <w:pPr>
              <w:spacing w:after="0"/>
            </w:pPr>
            <w:r>
              <w:rPr>
                <w:sz w:val="18"/>
              </w:rPr>
              <w:t>15</w:t>
            </w:r>
          </w:p>
        </w:tc>
        <w:tc>
          <w:tcPr>
            <w:tcW w:w="5102" w:type="dxa"/>
          </w:tcPr>
          <w:p w14:paraId="2CCA4367" w14:textId="77777777" w:rsidR="00574DD5" w:rsidRDefault="00000000">
            <w:pPr>
              <w:spacing w:after="0"/>
            </w:pPr>
            <w:r>
              <w:rPr>
                <w:sz w:val="18"/>
              </w:rPr>
              <w:t>T_base_cam/T_world_cam đúng convention, inverse/round-trip check rõ.</w:t>
            </w:r>
          </w:p>
        </w:tc>
      </w:tr>
      <w:tr w:rsidR="00574DD5" w14:paraId="50FDF775" w14:textId="77777777">
        <w:trPr>
          <w:jc w:val="center"/>
        </w:trPr>
        <w:tc>
          <w:tcPr>
            <w:tcW w:w="2835" w:type="dxa"/>
          </w:tcPr>
          <w:p w14:paraId="21ACBED5" w14:textId="77777777" w:rsidR="00574DD5" w:rsidRDefault="00000000">
            <w:pPr>
              <w:spacing w:after="0"/>
            </w:pPr>
            <w:r>
              <w:rPr>
                <w:sz w:val="18"/>
              </w:rPr>
              <w:t>RGB-D/point cloud</w:t>
            </w:r>
          </w:p>
        </w:tc>
        <w:tc>
          <w:tcPr>
            <w:tcW w:w="1134" w:type="dxa"/>
          </w:tcPr>
          <w:p w14:paraId="7B21BC74" w14:textId="77777777" w:rsidR="00574DD5" w:rsidRDefault="00000000">
            <w:pPr>
              <w:spacing w:after="0"/>
            </w:pPr>
            <w:r>
              <w:rPr>
                <w:sz w:val="18"/>
              </w:rPr>
              <w:t>15</w:t>
            </w:r>
          </w:p>
        </w:tc>
        <w:tc>
          <w:tcPr>
            <w:tcW w:w="5102" w:type="dxa"/>
          </w:tcPr>
          <w:p w14:paraId="5847AE7E" w14:textId="77777777" w:rsidR="00574DD5" w:rsidRDefault="00000000">
            <w:pPr>
              <w:spacing w:after="0"/>
            </w:pPr>
            <w:r>
              <w:rPr>
                <w:sz w:val="18"/>
              </w:rPr>
              <w:t>Tạo point cloud hợp lệ, có stats và preview.</w:t>
            </w:r>
          </w:p>
        </w:tc>
      </w:tr>
      <w:tr w:rsidR="00574DD5" w14:paraId="2AFE59A8" w14:textId="77777777">
        <w:trPr>
          <w:jc w:val="center"/>
        </w:trPr>
        <w:tc>
          <w:tcPr>
            <w:tcW w:w="2835" w:type="dxa"/>
          </w:tcPr>
          <w:p w14:paraId="3A0B1B9F" w14:textId="77777777" w:rsidR="00574DD5" w:rsidRDefault="00000000">
            <w:pPr>
              <w:spacing w:after="0"/>
            </w:pPr>
            <w:r>
              <w:rPr>
                <w:sz w:val="18"/>
              </w:rPr>
              <w:t>Baseline demo</w:t>
            </w:r>
          </w:p>
        </w:tc>
        <w:tc>
          <w:tcPr>
            <w:tcW w:w="1134" w:type="dxa"/>
          </w:tcPr>
          <w:p w14:paraId="572F6D9D" w14:textId="77777777" w:rsidR="00574DD5" w:rsidRDefault="00000000">
            <w:pPr>
              <w:spacing w:after="0"/>
            </w:pPr>
            <w:r>
              <w:rPr>
                <w:sz w:val="18"/>
              </w:rPr>
              <w:t>15</w:t>
            </w:r>
          </w:p>
        </w:tc>
        <w:tc>
          <w:tcPr>
            <w:tcW w:w="5102" w:type="dxa"/>
          </w:tcPr>
          <w:p w14:paraId="518D0B7B" w14:textId="77777777" w:rsidR="00574DD5" w:rsidRDefault="00000000">
            <w:pPr>
              <w:spacing w:after="0"/>
            </w:pPr>
            <w:r>
              <w:rPr>
                <w:sz w:val="18"/>
              </w:rPr>
              <w:t>Có demo/scan baseline, capture hoặc phân tích camera config; ghi lỗi và cách xử lý.</w:t>
            </w:r>
          </w:p>
        </w:tc>
      </w:tr>
      <w:tr w:rsidR="00574DD5" w14:paraId="10821444" w14:textId="77777777">
        <w:trPr>
          <w:jc w:val="center"/>
        </w:trPr>
        <w:tc>
          <w:tcPr>
            <w:tcW w:w="2835" w:type="dxa"/>
          </w:tcPr>
          <w:p w14:paraId="7AC2520D" w14:textId="77777777" w:rsidR="00574DD5" w:rsidRDefault="00000000">
            <w:pPr>
              <w:spacing w:after="0"/>
            </w:pPr>
            <w:r>
              <w:rPr>
                <w:sz w:val="18"/>
              </w:rPr>
              <w:t>Pose/centroid overlay</w:t>
            </w:r>
          </w:p>
        </w:tc>
        <w:tc>
          <w:tcPr>
            <w:tcW w:w="1134" w:type="dxa"/>
          </w:tcPr>
          <w:p w14:paraId="0BD2BCA1" w14:textId="77777777" w:rsidR="00574DD5" w:rsidRDefault="00000000">
            <w:pPr>
              <w:spacing w:after="0"/>
            </w:pPr>
            <w:r>
              <w:rPr>
                <w:sz w:val="18"/>
              </w:rPr>
              <w:t>10</w:t>
            </w:r>
          </w:p>
        </w:tc>
        <w:tc>
          <w:tcPr>
            <w:tcW w:w="5102" w:type="dxa"/>
          </w:tcPr>
          <w:p w14:paraId="2E9B225D" w14:textId="77777777" w:rsidR="00574DD5" w:rsidRDefault="00000000">
            <w:pPr>
              <w:spacing w:after="0"/>
            </w:pPr>
            <w:r>
              <w:rPr>
                <w:sz w:val="18"/>
              </w:rPr>
              <w:t>Có overlay trực quan và CSV định lượng.</w:t>
            </w:r>
          </w:p>
        </w:tc>
      </w:tr>
      <w:tr w:rsidR="00574DD5" w14:paraId="6C1C4DAD" w14:textId="77777777">
        <w:trPr>
          <w:jc w:val="center"/>
        </w:trPr>
        <w:tc>
          <w:tcPr>
            <w:tcW w:w="2835" w:type="dxa"/>
          </w:tcPr>
          <w:p w14:paraId="69503D4E" w14:textId="77777777" w:rsidR="00574DD5" w:rsidRDefault="00000000">
            <w:pPr>
              <w:spacing w:after="0"/>
            </w:pPr>
            <w:r>
              <w:rPr>
                <w:sz w:val="18"/>
              </w:rPr>
              <w:t>Reproducibility</w:t>
            </w:r>
          </w:p>
        </w:tc>
        <w:tc>
          <w:tcPr>
            <w:tcW w:w="1134" w:type="dxa"/>
          </w:tcPr>
          <w:p w14:paraId="464CD9EA" w14:textId="77777777" w:rsidR="00574DD5" w:rsidRDefault="00000000">
            <w:pPr>
              <w:spacing w:after="0"/>
            </w:pPr>
            <w:r>
              <w:rPr>
                <w:sz w:val="18"/>
              </w:rPr>
              <w:t>10</w:t>
            </w:r>
          </w:p>
        </w:tc>
        <w:tc>
          <w:tcPr>
            <w:tcW w:w="5102" w:type="dxa"/>
          </w:tcPr>
          <w:p w14:paraId="0D50B429" w14:textId="77777777" w:rsidR="00574DD5" w:rsidRDefault="00000000">
            <w:pPr>
              <w:spacing w:after="0"/>
            </w:pPr>
            <w:r>
              <w:rPr>
                <w:sz w:val="18"/>
              </w:rPr>
              <w:t>README rõ, lệnh chạy một lần, output đúng cấu trúc.</w:t>
            </w:r>
          </w:p>
        </w:tc>
      </w:tr>
      <w:tr w:rsidR="00574DD5" w14:paraId="4C749162" w14:textId="77777777">
        <w:trPr>
          <w:jc w:val="center"/>
        </w:trPr>
        <w:tc>
          <w:tcPr>
            <w:tcW w:w="2835" w:type="dxa"/>
          </w:tcPr>
          <w:p w14:paraId="14DCDC50" w14:textId="77777777" w:rsidR="00574DD5" w:rsidRDefault="00000000">
            <w:pPr>
              <w:spacing w:after="0"/>
            </w:pPr>
            <w:r>
              <w:rPr>
                <w:sz w:val="18"/>
              </w:rPr>
              <w:t>Engineering discipline</w:t>
            </w:r>
          </w:p>
        </w:tc>
        <w:tc>
          <w:tcPr>
            <w:tcW w:w="1134" w:type="dxa"/>
          </w:tcPr>
          <w:p w14:paraId="77FCA347" w14:textId="77777777" w:rsidR="00574DD5" w:rsidRDefault="00000000">
            <w:pPr>
              <w:spacing w:after="0"/>
            </w:pPr>
            <w:r>
              <w:rPr>
                <w:sz w:val="18"/>
              </w:rPr>
              <w:t>5</w:t>
            </w:r>
          </w:p>
        </w:tc>
        <w:tc>
          <w:tcPr>
            <w:tcW w:w="5102" w:type="dxa"/>
          </w:tcPr>
          <w:p w14:paraId="3210E02B" w14:textId="77777777" w:rsidR="00574DD5" w:rsidRDefault="00000000">
            <w:pPr>
              <w:spacing w:after="0"/>
            </w:pPr>
            <w:r>
              <w:rPr>
                <w:sz w:val="18"/>
              </w:rPr>
              <w:t>Code sạch, đặt tên file rõ, log đầy đủ, không hard-code mơ hồ.</w:t>
            </w:r>
          </w:p>
        </w:tc>
      </w:tr>
    </w:tbl>
    <w:p w14:paraId="2EFA4C8C" w14:textId="77777777" w:rsidR="00574DD5" w:rsidRDefault="00574DD5"/>
    <w:p w14:paraId="53575892" w14:textId="77777777" w:rsidR="00574DD5" w:rsidRDefault="00000000">
      <w:pPr>
        <w:pStyle w:val="Heading2"/>
      </w:pPr>
      <w:r>
        <w:t>8.2. Ngưỡng đánh giá</w:t>
      </w:r>
    </w:p>
    <w:tbl>
      <w:tblPr>
        <w:tblStyle w:val="TableGrid"/>
        <w:tblW w:w="0" w:type="auto"/>
        <w:jc w:val="center"/>
        <w:tblLook w:val="04A0" w:firstRow="1" w:lastRow="0" w:firstColumn="1" w:lastColumn="0" w:noHBand="0" w:noVBand="1"/>
      </w:tblPr>
      <w:tblGrid>
        <w:gridCol w:w="2268"/>
        <w:gridCol w:w="1701"/>
        <w:gridCol w:w="5102"/>
      </w:tblGrid>
      <w:tr w:rsidR="00574DD5" w14:paraId="3AA07105" w14:textId="77777777">
        <w:trPr>
          <w:jc w:val="center"/>
        </w:trPr>
        <w:tc>
          <w:tcPr>
            <w:tcW w:w="2268" w:type="dxa"/>
            <w:shd w:val="clear" w:color="auto" w:fill="1F4E79"/>
            <w:vAlign w:val="center"/>
          </w:tcPr>
          <w:p w14:paraId="58EDBE57" w14:textId="77777777" w:rsidR="00574DD5" w:rsidRDefault="00000000">
            <w:pPr>
              <w:spacing w:after="0"/>
            </w:pPr>
            <w:r>
              <w:rPr>
                <w:b/>
                <w:color w:val="FFFFFF"/>
                <w:sz w:val="18"/>
              </w:rPr>
              <w:t>Mức</w:t>
            </w:r>
          </w:p>
        </w:tc>
        <w:tc>
          <w:tcPr>
            <w:tcW w:w="1701" w:type="dxa"/>
            <w:shd w:val="clear" w:color="auto" w:fill="1F4E79"/>
            <w:vAlign w:val="center"/>
          </w:tcPr>
          <w:p w14:paraId="33ABFFA0" w14:textId="77777777" w:rsidR="00574DD5" w:rsidRDefault="00000000">
            <w:pPr>
              <w:spacing w:after="0"/>
            </w:pPr>
            <w:r>
              <w:rPr>
                <w:b/>
                <w:color w:val="FFFFFF"/>
                <w:sz w:val="18"/>
              </w:rPr>
              <w:t>Điểm</w:t>
            </w:r>
          </w:p>
        </w:tc>
        <w:tc>
          <w:tcPr>
            <w:tcW w:w="5102" w:type="dxa"/>
            <w:shd w:val="clear" w:color="auto" w:fill="1F4E79"/>
            <w:vAlign w:val="center"/>
          </w:tcPr>
          <w:p w14:paraId="687A65CE" w14:textId="77777777" w:rsidR="00574DD5" w:rsidRDefault="00000000">
            <w:pPr>
              <w:spacing w:after="0"/>
            </w:pPr>
            <w:r>
              <w:rPr>
                <w:b/>
                <w:color w:val="FFFFFF"/>
                <w:sz w:val="18"/>
              </w:rPr>
              <w:t>Diễn giải</w:t>
            </w:r>
          </w:p>
        </w:tc>
      </w:tr>
      <w:tr w:rsidR="00574DD5" w14:paraId="5581A219" w14:textId="77777777">
        <w:trPr>
          <w:jc w:val="center"/>
        </w:trPr>
        <w:tc>
          <w:tcPr>
            <w:tcW w:w="2268" w:type="dxa"/>
          </w:tcPr>
          <w:p w14:paraId="381C96D9" w14:textId="77777777" w:rsidR="00574DD5" w:rsidRDefault="00000000">
            <w:pPr>
              <w:spacing w:after="0"/>
            </w:pPr>
            <w:r>
              <w:rPr>
                <w:sz w:val="18"/>
              </w:rPr>
              <w:t>Excellent</w:t>
            </w:r>
          </w:p>
        </w:tc>
        <w:tc>
          <w:tcPr>
            <w:tcW w:w="1701" w:type="dxa"/>
          </w:tcPr>
          <w:p w14:paraId="3BD3C7FE" w14:textId="77777777" w:rsidR="00574DD5" w:rsidRDefault="00000000">
            <w:pPr>
              <w:spacing w:after="0"/>
            </w:pPr>
            <w:r>
              <w:rPr>
                <w:sz w:val="18"/>
              </w:rPr>
              <w:t>85-100</w:t>
            </w:r>
          </w:p>
        </w:tc>
        <w:tc>
          <w:tcPr>
            <w:tcW w:w="5102" w:type="dxa"/>
          </w:tcPr>
          <w:p w14:paraId="46AC27DA" w14:textId="77777777" w:rsidR="00574DD5" w:rsidRDefault="00000000">
            <w:pPr>
              <w:spacing w:after="0"/>
            </w:pPr>
            <w:r>
              <w:rPr>
                <w:sz w:val="18"/>
              </w:rPr>
              <w:t>Có thể tham gia Perception guild hoặc hỗ trợ Manipulation với pose/transform.</w:t>
            </w:r>
          </w:p>
        </w:tc>
      </w:tr>
      <w:tr w:rsidR="00574DD5" w14:paraId="29CC2A6A" w14:textId="77777777">
        <w:trPr>
          <w:jc w:val="center"/>
        </w:trPr>
        <w:tc>
          <w:tcPr>
            <w:tcW w:w="2268" w:type="dxa"/>
          </w:tcPr>
          <w:p w14:paraId="693472FE" w14:textId="77777777" w:rsidR="00574DD5" w:rsidRDefault="00000000">
            <w:pPr>
              <w:spacing w:after="0"/>
            </w:pPr>
            <w:r>
              <w:rPr>
                <w:sz w:val="18"/>
              </w:rPr>
              <w:t>Good</w:t>
            </w:r>
          </w:p>
        </w:tc>
        <w:tc>
          <w:tcPr>
            <w:tcW w:w="1701" w:type="dxa"/>
          </w:tcPr>
          <w:p w14:paraId="1C2C7948" w14:textId="77777777" w:rsidR="00574DD5" w:rsidRDefault="00000000">
            <w:pPr>
              <w:spacing w:after="0"/>
            </w:pPr>
            <w:r>
              <w:rPr>
                <w:sz w:val="18"/>
              </w:rPr>
              <w:t>70-84</w:t>
            </w:r>
          </w:p>
        </w:tc>
        <w:tc>
          <w:tcPr>
            <w:tcW w:w="5102" w:type="dxa"/>
          </w:tcPr>
          <w:p w14:paraId="71356E0F" w14:textId="77777777" w:rsidR="00574DD5" w:rsidRDefault="00000000">
            <w:pPr>
              <w:spacing w:after="0"/>
            </w:pPr>
            <w:r>
              <w:rPr>
                <w:sz w:val="18"/>
              </w:rPr>
              <w:t>Nắm lõi RGB-D/transform, cần thêm thực hành baseline.</w:t>
            </w:r>
          </w:p>
        </w:tc>
      </w:tr>
      <w:tr w:rsidR="00574DD5" w14:paraId="3B106BE4" w14:textId="77777777">
        <w:trPr>
          <w:jc w:val="center"/>
        </w:trPr>
        <w:tc>
          <w:tcPr>
            <w:tcW w:w="2268" w:type="dxa"/>
          </w:tcPr>
          <w:p w14:paraId="1883ECD1" w14:textId="77777777" w:rsidR="00574DD5" w:rsidRDefault="00000000">
            <w:pPr>
              <w:spacing w:after="0"/>
            </w:pPr>
            <w:r>
              <w:rPr>
                <w:sz w:val="18"/>
              </w:rPr>
              <w:t>Pass</w:t>
            </w:r>
          </w:p>
        </w:tc>
        <w:tc>
          <w:tcPr>
            <w:tcW w:w="1701" w:type="dxa"/>
          </w:tcPr>
          <w:p w14:paraId="1820CC45" w14:textId="77777777" w:rsidR="00574DD5" w:rsidRDefault="00000000">
            <w:pPr>
              <w:spacing w:after="0"/>
            </w:pPr>
            <w:r>
              <w:rPr>
                <w:sz w:val="18"/>
              </w:rPr>
              <w:t>60-69</w:t>
            </w:r>
          </w:p>
        </w:tc>
        <w:tc>
          <w:tcPr>
            <w:tcW w:w="5102" w:type="dxa"/>
          </w:tcPr>
          <w:p w14:paraId="3D492B57" w14:textId="77777777" w:rsidR="00574DD5" w:rsidRDefault="00000000">
            <w:pPr>
              <w:spacing w:after="0"/>
            </w:pPr>
            <w:r>
              <w:rPr>
                <w:sz w:val="18"/>
              </w:rPr>
              <w:t>Có thể đi tiếp nhưng cần mentor review phần frame/depth scale.</w:t>
            </w:r>
          </w:p>
        </w:tc>
      </w:tr>
      <w:tr w:rsidR="00574DD5" w14:paraId="696D7F56" w14:textId="77777777">
        <w:trPr>
          <w:jc w:val="center"/>
        </w:trPr>
        <w:tc>
          <w:tcPr>
            <w:tcW w:w="2268" w:type="dxa"/>
          </w:tcPr>
          <w:p w14:paraId="0007E804" w14:textId="77777777" w:rsidR="00574DD5" w:rsidRDefault="00000000">
            <w:pPr>
              <w:spacing w:after="0"/>
            </w:pPr>
            <w:r>
              <w:rPr>
                <w:sz w:val="18"/>
              </w:rPr>
              <w:t>Retry</w:t>
            </w:r>
          </w:p>
        </w:tc>
        <w:tc>
          <w:tcPr>
            <w:tcW w:w="1701" w:type="dxa"/>
          </w:tcPr>
          <w:p w14:paraId="4A5CA14B" w14:textId="77777777" w:rsidR="00574DD5" w:rsidRDefault="00000000">
            <w:pPr>
              <w:spacing w:after="0"/>
            </w:pPr>
            <w:r>
              <w:rPr>
                <w:sz w:val="18"/>
              </w:rPr>
              <w:t>&lt;60</w:t>
            </w:r>
          </w:p>
        </w:tc>
        <w:tc>
          <w:tcPr>
            <w:tcW w:w="5102" w:type="dxa"/>
          </w:tcPr>
          <w:p w14:paraId="5EA48ACB" w14:textId="77777777" w:rsidR="00574DD5" w:rsidRDefault="00000000">
            <w:pPr>
              <w:spacing w:after="0"/>
            </w:pPr>
            <w:r>
              <w:rPr>
                <w:sz w:val="18"/>
              </w:rPr>
              <w:t>Chưa đủ sẵn sàng cho Module 5; cần làm lại Lab 4.2-4.4.</w:t>
            </w:r>
          </w:p>
        </w:tc>
      </w:tr>
    </w:tbl>
    <w:p w14:paraId="28BAEE2B" w14:textId="77777777" w:rsidR="00574DD5" w:rsidRDefault="00574DD5"/>
    <w:p w14:paraId="264FBEFD" w14:textId="77777777" w:rsidR="00574DD5" w:rsidRDefault="00000000">
      <w:pPr>
        <w:pStyle w:val="Heading1"/>
      </w:pPr>
      <w:r>
        <w:t>9. Troubleshooting checklist</w:t>
      </w:r>
    </w:p>
    <w:tbl>
      <w:tblPr>
        <w:tblStyle w:val="TableGrid"/>
        <w:tblW w:w="0" w:type="auto"/>
        <w:jc w:val="center"/>
        <w:tblLook w:val="04A0" w:firstRow="1" w:lastRow="0" w:firstColumn="1" w:lastColumn="0" w:noHBand="0" w:noVBand="1"/>
      </w:tblPr>
      <w:tblGrid>
        <w:gridCol w:w="2268"/>
        <w:gridCol w:w="3118"/>
        <w:gridCol w:w="3685"/>
      </w:tblGrid>
      <w:tr w:rsidR="00574DD5" w14:paraId="1D4BF6DC" w14:textId="77777777">
        <w:trPr>
          <w:jc w:val="center"/>
        </w:trPr>
        <w:tc>
          <w:tcPr>
            <w:tcW w:w="2268" w:type="dxa"/>
            <w:shd w:val="clear" w:color="auto" w:fill="1F4E79"/>
            <w:vAlign w:val="center"/>
          </w:tcPr>
          <w:p w14:paraId="5C5EC1CE" w14:textId="77777777" w:rsidR="00574DD5" w:rsidRDefault="00000000">
            <w:pPr>
              <w:spacing w:after="0"/>
            </w:pPr>
            <w:r>
              <w:rPr>
                <w:b/>
                <w:color w:val="FFFFFF"/>
                <w:sz w:val="18"/>
              </w:rPr>
              <w:t>Hiện tượng</w:t>
            </w:r>
          </w:p>
        </w:tc>
        <w:tc>
          <w:tcPr>
            <w:tcW w:w="3118" w:type="dxa"/>
            <w:shd w:val="clear" w:color="auto" w:fill="1F4E79"/>
            <w:vAlign w:val="center"/>
          </w:tcPr>
          <w:p w14:paraId="3A3DEA22" w14:textId="77777777" w:rsidR="00574DD5" w:rsidRDefault="00000000">
            <w:pPr>
              <w:spacing w:after="0"/>
            </w:pPr>
            <w:r>
              <w:rPr>
                <w:b/>
                <w:color w:val="FFFFFF"/>
                <w:sz w:val="18"/>
              </w:rPr>
              <w:t>Nguyên nhân thường gặp</w:t>
            </w:r>
          </w:p>
        </w:tc>
        <w:tc>
          <w:tcPr>
            <w:tcW w:w="3685" w:type="dxa"/>
            <w:shd w:val="clear" w:color="auto" w:fill="1F4E79"/>
            <w:vAlign w:val="center"/>
          </w:tcPr>
          <w:p w14:paraId="744BDC36" w14:textId="77777777" w:rsidR="00574DD5" w:rsidRDefault="00000000">
            <w:pPr>
              <w:spacing w:after="0"/>
            </w:pPr>
            <w:r>
              <w:rPr>
                <w:b/>
                <w:color w:val="FFFFFF"/>
                <w:sz w:val="18"/>
              </w:rPr>
              <w:t>Cách kiểm tra/sửa</w:t>
            </w:r>
          </w:p>
        </w:tc>
      </w:tr>
      <w:tr w:rsidR="00574DD5" w14:paraId="401400B6" w14:textId="77777777">
        <w:trPr>
          <w:jc w:val="center"/>
        </w:trPr>
        <w:tc>
          <w:tcPr>
            <w:tcW w:w="2268" w:type="dxa"/>
          </w:tcPr>
          <w:p w14:paraId="064A177D" w14:textId="77777777" w:rsidR="00574DD5" w:rsidRDefault="00000000">
            <w:pPr>
              <w:spacing w:after="0"/>
            </w:pPr>
            <w:r>
              <w:rPr>
                <w:sz w:val="18"/>
              </w:rPr>
              <w:t>Point cloud quá lớn/quá xa</w:t>
            </w:r>
          </w:p>
        </w:tc>
        <w:tc>
          <w:tcPr>
            <w:tcW w:w="3118" w:type="dxa"/>
          </w:tcPr>
          <w:p w14:paraId="6373C769" w14:textId="77777777" w:rsidR="00574DD5" w:rsidRDefault="00000000">
            <w:pPr>
              <w:spacing w:after="0"/>
            </w:pPr>
            <w:r>
              <w:rPr>
                <w:sz w:val="18"/>
              </w:rPr>
              <w:t>Nhầm depth mm thành m hoặc ngược lại.</w:t>
            </w:r>
          </w:p>
        </w:tc>
        <w:tc>
          <w:tcPr>
            <w:tcW w:w="3685" w:type="dxa"/>
          </w:tcPr>
          <w:p w14:paraId="6BB5FF67" w14:textId="77777777" w:rsidR="00574DD5" w:rsidRDefault="00000000">
            <w:pPr>
              <w:spacing w:after="0"/>
            </w:pPr>
            <w:r>
              <w:rPr>
                <w:sz w:val="18"/>
              </w:rPr>
              <w:t>In min/median/max depth; kiểm tra depth_scale.</w:t>
            </w:r>
          </w:p>
        </w:tc>
      </w:tr>
      <w:tr w:rsidR="00574DD5" w:rsidRPr="003240E6" w14:paraId="5F6C6A51" w14:textId="77777777">
        <w:trPr>
          <w:jc w:val="center"/>
        </w:trPr>
        <w:tc>
          <w:tcPr>
            <w:tcW w:w="2268" w:type="dxa"/>
          </w:tcPr>
          <w:p w14:paraId="5A6C2E57" w14:textId="77777777" w:rsidR="00574DD5" w:rsidRDefault="00000000">
            <w:pPr>
              <w:spacing w:after="0"/>
            </w:pPr>
            <w:r>
              <w:rPr>
                <w:sz w:val="18"/>
              </w:rPr>
              <w:t>Point cloud bị lộn ngược</w:t>
            </w:r>
          </w:p>
        </w:tc>
        <w:tc>
          <w:tcPr>
            <w:tcW w:w="3118" w:type="dxa"/>
          </w:tcPr>
          <w:p w14:paraId="033AB2D9" w14:textId="77777777" w:rsidR="00574DD5" w:rsidRDefault="00000000">
            <w:pPr>
              <w:spacing w:after="0"/>
            </w:pPr>
            <w:r>
              <w:rPr>
                <w:sz w:val="18"/>
              </w:rPr>
              <w:t>Khác convention giữa image frame, camera frame, Open3D/Isaac.</w:t>
            </w:r>
          </w:p>
        </w:tc>
        <w:tc>
          <w:tcPr>
            <w:tcW w:w="3685" w:type="dxa"/>
          </w:tcPr>
          <w:p w14:paraId="7DEBF03E" w14:textId="77777777" w:rsidR="00574DD5" w:rsidRPr="003240E6" w:rsidRDefault="00000000">
            <w:pPr>
              <w:spacing w:after="0"/>
              <w:rPr>
                <w:lang w:val="it-IT"/>
              </w:rPr>
            </w:pPr>
            <w:r w:rsidRPr="003240E6">
              <w:rPr>
                <w:sz w:val="18"/>
                <w:lang w:val="it-IT"/>
              </w:rPr>
              <w:t>Vẽ 3 trục camera; kiểm tra trục Y/Z.</w:t>
            </w:r>
          </w:p>
        </w:tc>
      </w:tr>
      <w:tr w:rsidR="00574DD5" w14:paraId="1DBD9732" w14:textId="77777777">
        <w:trPr>
          <w:jc w:val="center"/>
        </w:trPr>
        <w:tc>
          <w:tcPr>
            <w:tcW w:w="2268" w:type="dxa"/>
          </w:tcPr>
          <w:p w14:paraId="5D3796A4" w14:textId="77777777" w:rsidR="00574DD5" w:rsidRDefault="00000000">
            <w:pPr>
              <w:spacing w:after="0"/>
            </w:pPr>
            <w:r>
              <w:rPr>
                <w:sz w:val="18"/>
              </w:rPr>
              <w:t xml:space="preserve">Centroid 3D </w:t>
            </w:r>
            <w:proofErr w:type="spellStart"/>
            <w:r>
              <w:rPr>
                <w:sz w:val="18"/>
              </w:rPr>
              <w:t>nằm</w:t>
            </w:r>
            <w:proofErr w:type="spellEnd"/>
            <w:r>
              <w:rPr>
                <w:sz w:val="18"/>
              </w:rPr>
              <w:t xml:space="preserve"> </w:t>
            </w:r>
            <w:proofErr w:type="spellStart"/>
            <w:r>
              <w:rPr>
                <w:sz w:val="18"/>
              </w:rPr>
              <w:t>dưới</w:t>
            </w:r>
            <w:proofErr w:type="spellEnd"/>
            <w:r>
              <w:rPr>
                <w:sz w:val="18"/>
              </w:rPr>
              <w:t xml:space="preserve"> bàn hoặc sau camera</w:t>
            </w:r>
          </w:p>
        </w:tc>
        <w:tc>
          <w:tcPr>
            <w:tcW w:w="3118" w:type="dxa"/>
          </w:tcPr>
          <w:p w14:paraId="389AFD07" w14:textId="77777777" w:rsidR="00574DD5" w:rsidRDefault="00000000">
            <w:pPr>
              <w:spacing w:after="0"/>
            </w:pPr>
            <w:r>
              <w:rPr>
                <w:sz w:val="18"/>
              </w:rPr>
              <w:t>Sai depth tại mask, sai invalid depth, sai T.</w:t>
            </w:r>
          </w:p>
        </w:tc>
        <w:tc>
          <w:tcPr>
            <w:tcW w:w="3685" w:type="dxa"/>
          </w:tcPr>
          <w:p w14:paraId="2CE9BB27" w14:textId="77777777" w:rsidR="00574DD5" w:rsidRDefault="00000000">
            <w:pPr>
              <w:spacing w:after="0"/>
            </w:pPr>
            <w:r>
              <w:rPr>
                <w:sz w:val="18"/>
              </w:rPr>
              <w:t>Dùng median depth trong mask; kiểm tra Z &gt; 0; test transform inverse.</w:t>
            </w:r>
          </w:p>
        </w:tc>
      </w:tr>
      <w:tr w:rsidR="00574DD5" w14:paraId="20DE5A12" w14:textId="77777777">
        <w:trPr>
          <w:jc w:val="center"/>
        </w:trPr>
        <w:tc>
          <w:tcPr>
            <w:tcW w:w="2268" w:type="dxa"/>
          </w:tcPr>
          <w:p w14:paraId="0D5E0C58" w14:textId="77777777" w:rsidR="00574DD5" w:rsidRDefault="00000000">
            <w:pPr>
              <w:spacing w:after="0"/>
            </w:pPr>
            <w:r>
              <w:rPr>
                <w:sz w:val="18"/>
              </w:rPr>
              <w:lastRenderedPageBreak/>
              <w:t>Overlay điểm không trùng pixel ban đầu</w:t>
            </w:r>
          </w:p>
        </w:tc>
        <w:tc>
          <w:tcPr>
            <w:tcW w:w="3118" w:type="dxa"/>
          </w:tcPr>
          <w:p w14:paraId="6C0C41C4" w14:textId="77777777" w:rsidR="00574DD5" w:rsidRDefault="00000000">
            <w:pPr>
              <w:spacing w:after="0"/>
            </w:pPr>
            <w:r>
              <w:rPr>
                <w:sz w:val="18"/>
              </w:rPr>
              <w:t>Sai fx/fy/cx/cy hoặc sai công thức project/back-project.</w:t>
            </w:r>
          </w:p>
        </w:tc>
        <w:tc>
          <w:tcPr>
            <w:tcW w:w="3685" w:type="dxa"/>
          </w:tcPr>
          <w:p w14:paraId="2D43E614" w14:textId="77777777" w:rsidR="00574DD5" w:rsidRDefault="00000000">
            <w:pPr>
              <w:spacing w:after="0"/>
            </w:pPr>
            <w:r>
              <w:rPr>
                <w:sz w:val="18"/>
              </w:rPr>
              <w:t>Chạy round-trip camera_to_pixel(pixel_to_camera()).</w:t>
            </w:r>
          </w:p>
        </w:tc>
      </w:tr>
      <w:tr w:rsidR="00574DD5" w14:paraId="68EFF689" w14:textId="77777777">
        <w:trPr>
          <w:jc w:val="center"/>
        </w:trPr>
        <w:tc>
          <w:tcPr>
            <w:tcW w:w="2268" w:type="dxa"/>
          </w:tcPr>
          <w:p w14:paraId="0D321EFD" w14:textId="77777777" w:rsidR="00574DD5" w:rsidRDefault="00000000">
            <w:pPr>
              <w:spacing w:after="0"/>
            </w:pPr>
            <w:r>
              <w:rPr>
                <w:sz w:val="18"/>
              </w:rPr>
              <w:t>Depth toàn 0/NaN</w:t>
            </w:r>
          </w:p>
        </w:tc>
        <w:tc>
          <w:tcPr>
            <w:tcW w:w="3118" w:type="dxa"/>
          </w:tcPr>
          <w:p w14:paraId="56DB7719" w14:textId="77777777" w:rsidR="00574DD5" w:rsidRDefault="00000000">
            <w:pPr>
              <w:spacing w:after="0"/>
            </w:pPr>
            <w:r>
              <w:rPr>
                <w:sz w:val="18"/>
              </w:rPr>
              <w:t>Camera chưa render, annotator chưa attach, sai render product.</w:t>
            </w:r>
          </w:p>
        </w:tc>
        <w:tc>
          <w:tcPr>
            <w:tcW w:w="3685" w:type="dxa"/>
          </w:tcPr>
          <w:p w14:paraId="3C74D3D9" w14:textId="77777777" w:rsidR="00574DD5" w:rsidRDefault="00000000">
            <w:pPr>
              <w:spacing w:after="0"/>
            </w:pPr>
            <w:r>
              <w:rPr>
                <w:sz w:val="18"/>
              </w:rPr>
              <w:t>Chạy thêm vài frame; kiểm tra shape và log render product.</w:t>
            </w:r>
          </w:p>
        </w:tc>
      </w:tr>
      <w:tr w:rsidR="00574DD5" w14:paraId="4F273396" w14:textId="77777777">
        <w:trPr>
          <w:jc w:val="center"/>
        </w:trPr>
        <w:tc>
          <w:tcPr>
            <w:tcW w:w="2268" w:type="dxa"/>
          </w:tcPr>
          <w:p w14:paraId="58D1C347" w14:textId="77777777" w:rsidR="00574DD5" w:rsidRDefault="00000000">
            <w:pPr>
              <w:spacing w:after="0"/>
            </w:pPr>
            <w:r>
              <w:rPr>
                <w:sz w:val="18"/>
              </w:rPr>
              <w:t>RGB và depth lệch nhau</w:t>
            </w:r>
          </w:p>
        </w:tc>
        <w:tc>
          <w:tcPr>
            <w:tcW w:w="3118" w:type="dxa"/>
          </w:tcPr>
          <w:p w14:paraId="023D6F03" w14:textId="77777777" w:rsidR="00574DD5" w:rsidRDefault="00000000">
            <w:pPr>
              <w:spacing w:after="0"/>
            </w:pPr>
            <w:r>
              <w:rPr>
                <w:sz w:val="18"/>
              </w:rPr>
              <w:t>Không aligned hoặc khác resolution.</w:t>
            </w:r>
          </w:p>
        </w:tc>
        <w:tc>
          <w:tcPr>
            <w:tcW w:w="3685" w:type="dxa"/>
          </w:tcPr>
          <w:p w14:paraId="09D86F01" w14:textId="77777777" w:rsidR="00574DD5" w:rsidRDefault="00000000">
            <w:pPr>
              <w:spacing w:after="0"/>
            </w:pPr>
            <w:r>
              <w:rPr>
                <w:sz w:val="18"/>
              </w:rPr>
              <w:t>Kiểm tra shape; resize/alignment; không dùng mask RGB trực tiếp nếu depth không aligned.</w:t>
            </w:r>
          </w:p>
        </w:tc>
      </w:tr>
      <w:tr w:rsidR="00574DD5" w14:paraId="00065EF4" w14:textId="77777777">
        <w:trPr>
          <w:jc w:val="center"/>
        </w:trPr>
        <w:tc>
          <w:tcPr>
            <w:tcW w:w="2268" w:type="dxa"/>
          </w:tcPr>
          <w:p w14:paraId="2DF2D122" w14:textId="77777777" w:rsidR="00574DD5" w:rsidRDefault="00000000">
            <w:pPr>
              <w:spacing w:after="0"/>
            </w:pPr>
            <w:r>
              <w:rPr>
                <w:sz w:val="18"/>
              </w:rPr>
              <w:t>Transform đúng số nhưng robot gắp lệch</w:t>
            </w:r>
          </w:p>
        </w:tc>
        <w:tc>
          <w:tcPr>
            <w:tcW w:w="3118" w:type="dxa"/>
          </w:tcPr>
          <w:p w14:paraId="574DD320" w14:textId="77777777" w:rsidR="00574DD5" w:rsidRDefault="00000000">
            <w:pPr>
              <w:spacing w:after="0"/>
            </w:pPr>
            <w:r>
              <w:rPr>
                <w:sz w:val="18"/>
              </w:rPr>
              <w:t>Sai quy ước T_A_B/T_B_A hoặc frame parent.</w:t>
            </w:r>
          </w:p>
        </w:tc>
        <w:tc>
          <w:tcPr>
            <w:tcW w:w="3685" w:type="dxa"/>
          </w:tcPr>
          <w:p w14:paraId="5FA9614B" w14:textId="77777777" w:rsidR="00574DD5" w:rsidRDefault="00000000">
            <w:pPr>
              <w:spacing w:after="0"/>
            </w:pPr>
            <w:r>
              <w:rPr>
                <w:sz w:val="18"/>
              </w:rPr>
              <w:t>Viết rõ p_A = T_A_B @ p_B; test với điểm gốc/trục đơn vị.</w:t>
            </w:r>
          </w:p>
        </w:tc>
      </w:tr>
      <w:tr w:rsidR="00574DD5" w14:paraId="1239AB94" w14:textId="77777777">
        <w:trPr>
          <w:jc w:val="center"/>
        </w:trPr>
        <w:tc>
          <w:tcPr>
            <w:tcW w:w="2268" w:type="dxa"/>
          </w:tcPr>
          <w:p w14:paraId="0F756EEA" w14:textId="77777777" w:rsidR="00574DD5" w:rsidRDefault="00000000">
            <w:pPr>
              <w:spacing w:after="0"/>
            </w:pPr>
            <w:r>
              <w:rPr>
                <w:sz w:val="18"/>
              </w:rPr>
              <w:t>Kết quả thay đổi giữa các lần chạy</w:t>
            </w:r>
          </w:p>
        </w:tc>
        <w:tc>
          <w:tcPr>
            <w:tcW w:w="3118" w:type="dxa"/>
          </w:tcPr>
          <w:p w14:paraId="272CCA4C" w14:textId="77777777" w:rsidR="00574DD5" w:rsidRDefault="00000000">
            <w:pPr>
              <w:spacing w:after="0"/>
            </w:pPr>
            <w:r>
              <w:rPr>
                <w:sz w:val="18"/>
              </w:rPr>
              <w:t>Seed/randomization/render timing chưa cố định.</w:t>
            </w:r>
          </w:p>
        </w:tc>
        <w:tc>
          <w:tcPr>
            <w:tcW w:w="3685" w:type="dxa"/>
          </w:tcPr>
          <w:p w14:paraId="7C598B15" w14:textId="77777777" w:rsidR="00574DD5" w:rsidRDefault="00000000">
            <w:pPr>
              <w:spacing w:after="0"/>
            </w:pPr>
            <w:r>
              <w:rPr>
                <w:sz w:val="18"/>
              </w:rPr>
              <w:t>Ghi seed, step, timestamp; capture sau khi scene stable.</w:t>
            </w:r>
          </w:p>
        </w:tc>
      </w:tr>
    </w:tbl>
    <w:p w14:paraId="4978057C" w14:textId="77777777" w:rsidR="00574DD5" w:rsidRDefault="00574DD5"/>
    <w:p w14:paraId="1C775325" w14:textId="77777777" w:rsidR="00574DD5" w:rsidRDefault="00000000">
      <w:pPr>
        <w:pStyle w:val="Heading1"/>
      </w:pPr>
      <w:r>
        <w:t>10. Câu hỏi tự kiểm tra</w:t>
      </w:r>
    </w:p>
    <w:p w14:paraId="28BD77E7" w14:textId="77777777" w:rsidR="00574DD5" w:rsidRDefault="00000000">
      <w:pPr>
        <w:pStyle w:val="ListNumber"/>
      </w:pPr>
      <w:r>
        <w:t>Sự khác nhau giữa intrinsic và extrinsic là gì?</w:t>
      </w:r>
    </w:p>
    <w:p w14:paraId="07AD9B02" w14:textId="77777777" w:rsidR="00574DD5" w:rsidRDefault="00000000">
      <w:pPr>
        <w:pStyle w:val="ListNumber"/>
      </w:pPr>
      <w:r>
        <w:t>Vì sao cần biết fx, fy, cx, cy để chuyển pixel sang 3D?</w:t>
      </w:r>
    </w:p>
    <w:p w14:paraId="2A205725" w14:textId="77777777" w:rsidR="00574DD5" w:rsidRDefault="00000000">
      <w:pPr>
        <w:pStyle w:val="ListNumber"/>
      </w:pPr>
      <w:r>
        <w:t>Nếu depth image dùng đơn vị millimeters nhưng code giả định meters, lỗi sẽ biểu hiện thế nào?</w:t>
      </w:r>
    </w:p>
    <w:p w14:paraId="35BC01DB" w14:textId="77777777" w:rsidR="00574DD5" w:rsidRDefault="00000000">
      <w:pPr>
        <w:pStyle w:val="ListNumber"/>
      </w:pPr>
      <w:r>
        <w:t>Tại sao không nên lấy depth tại một pixel duy nhất ở centroid?</w:t>
      </w:r>
    </w:p>
    <w:p w14:paraId="089FF91E" w14:textId="77777777" w:rsidR="00574DD5" w:rsidRDefault="00000000">
      <w:pPr>
        <w:pStyle w:val="ListNumber"/>
      </w:pPr>
      <w:r>
        <w:t>RGB và depth không cùng resolution thì pipeline sẽ sai ở đâu?</w:t>
      </w:r>
    </w:p>
    <w:p w14:paraId="7C249D1B" w14:textId="77777777" w:rsidR="00574DD5" w:rsidRDefault="00000000">
      <w:pPr>
        <w:pStyle w:val="ListNumber"/>
      </w:pPr>
      <w:r>
        <w:t>T_A_B có nghĩa là gì? p_A = T_A_B @ p_B hay p_B = T_A_B @ p_A?</w:t>
      </w:r>
    </w:p>
    <w:p w14:paraId="23AC1144" w14:textId="77777777" w:rsidR="00574DD5" w:rsidRDefault="00000000">
      <w:pPr>
        <w:pStyle w:val="ListNumber"/>
      </w:pPr>
      <w:r>
        <w:t>Point cloud có thể giúp ước lượng orientation của vật thể như thế nào?</w:t>
      </w:r>
    </w:p>
    <w:p w14:paraId="1B1F2C4E" w14:textId="77777777" w:rsidR="00574DD5" w:rsidRDefault="00000000">
      <w:pPr>
        <w:pStyle w:val="ListNumber"/>
      </w:pPr>
      <w:r>
        <w:t>PnP cần những input nào?</w:t>
      </w:r>
    </w:p>
    <w:p w14:paraId="15F37492" w14:textId="77777777" w:rsidR="00574DD5" w:rsidRDefault="00000000">
      <w:pPr>
        <w:pStyle w:val="ListNumber"/>
      </w:pPr>
      <w:r>
        <w:t>ICP khác PnP ở đâu?</w:t>
      </w:r>
    </w:p>
    <w:p w14:paraId="37CBBC69" w14:textId="77777777" w:rsidR="00574DD5" w:rsidRDefault="00000000">
      <w:pPr>
        <w:pStyle w:val="ListNumber"/>
      </w:pPr>
      <w:r>
        <w:t>Trong Task 2 băng chuyền, camera/RGB-D hỗ trợ tracking như thế nào?</w:t>
      </w:r>
    </w:p>
    <w:p w14:paraId="1E07EAE7" w14:textId="77777777" w:rsidR="00574DD5" w:rsidRDefault="00000000">
      <w:pPr>
        <w:pStyle w:val="ListNumber"/>
      </w:pPr>
      <w:r>
        <w:t>Trong Task 3 insertion, vì sao pose/slot frame quan trọng hơn classification accuracy?</w:t>
      </w:r>
    </w:p>
    <w:p w14:paraId="30CB62D5" w14:textId="77777777" w:rsidR="00574DD5" w:rsidRDefault="00000000">
      <w:pPr>
        <w:pStyle w:val="ListNumber"/>
      </w:pPr>
      <w:r>
        <w:t>Ba output định lượng nào chứng minh lab camera/transform đã chạy đúng?</w:t>
      </w:r>
    </w:p>
    <w:p w14:paraId="059B40BA" w14:textId="77777777" w:rsidR="00574DD5" w:rsidRPr="003240E6" w:rsidRDefault="00000000">
      <w:pPr>
        <w:pStyle w:val="Heading1"/>
        <w:rPr>
          <w:lang w:val="it-IT"/>
        </w:rPr>
      </w:pPr>
      <w:r w:rsidRPr="003240E6">
        <w:rPr>
          <w:lang w:val="it-IT"/>
        </w:rPr>
        <w:t>11. Tài liệu tham khảo và video/tutorial</w:t>
      </w:r>
    </w:p>
    <w:p w14:paraId="300ECDA7" w14:textId="77777777" w:rsidR="00574DD5" w:rsidRPr="003240E6" w:rsidRDefault="00000000">
      <w:pPr>
        <w:rPr>
          <w:lang w:val="it-IT"/>
        </w:rPr>
      </w:pPr>
      <w:r w:rsidRPr="003240E6">
        <w:rPr>
          <w:lang w:val="it-IT"/>
        </w:rPr>
        <w:t>Ưu tiên nguồn mở, tài liệu chính thức từ nhà cung cấp và GitHub liên quan. Sinh viên nên đọc theo thứ tự: Isaac Sim camera/sensor -&gt; OpenCV calibration/PnP -&gt; Open3D RGB-D/point cloud/ICP -&gt; baseline/assets HRC2026.</w:t>
      </w:r>
    </w:p>
    <w:tbl>
      <w:tblPr>
        <w:tblStyle w:val="TableGrid"/>
        <w:tblW w:w="0" w:type="auto"/>
        <w:jc w:val="center"/>
        <w:tblLook w:val="04A0" w:firstRow="1" w:lastRow="0" w:firstColumn="1" w:lastColumn="0" w:noHBand="0" w:noVBand="1"/>
      </w:tblPr>
      <w:tblGrid>
        <w:gridCol w:w="1111"/>
        <w:gridCol w:w="7255"/>
        <w:gridCol w:w="1822"/>
      </w:tblGrid>
      <w:tr w:rsidR="00574DD5" w14:paraId="7D9BDCEC" w14:textId="77777777">
        <w:trPr>
          <w:jc w:val="center"/>
        </w:trPr>
        <w:tc>
          <w:tcPr>
            <w:tcW w:w="2551" w:type="dxa"/>
            <w:shd w:val="clear" w:color="auto" w:fill="1F4E79"/>
            <w:vAlign w:val="center"/>
          </w:tcPr>
          <w:p w14:paraId="42F44E58" w14:textId="77777777" w:rsidR="00574DD5" w:rsidRDefault="00000000">
            <w:pPr>
              <w:spacing w:after="0"/>
            </w:pPr>
            <w:r>
              <w:rPr>
                <w:b/>
                <w:color w:val="FFFFFF"/>
                <w:sz w:val="18"/>
              </w:rPr>
              <w:t xml:space="preserve">Tài </w:t>
            </w:r>
            <w:proofErr w:type="spellStart"/>
            <w:r>
              <w:rPr>
                <w:b/>
                <w:color w:val="FFFFFF"/>
                <w:sz w:val="18"/>
              </w:rPr>
              <w:t>liệu</w:t>
            </w:r>
            <w:proofErr w:type="spellEnd"/>
          </w:p>
        </w:tc>
        <w:tc>
          <w:tcPr>
            <w:tcW w:w="3685" w:type="dxa"/>
            <w:shd w:val="clear" w:color="auto" w:fill="1F4E79"/>
            <w:vAlign w:val="center"/>
          </w:tcPr>
          <w:p w14:paraId="316E552B" w14:textId="77777777" w:rsidR="00574DD5" w:rsidRDefault="00000000">
            <w:pPr>
              <w:spacing w:after="0"/>
            </w:pPr>
            <w:r>
              <w:rPr>
                <w:b/>
                <w:color w:val="FFFFFF"/>
                <w:sz w:val="18"/>
              </w:rPr>
              <w:t>Link</w:t>
            </w:r>
          </w:p>
        </w:tc>
        <w:tc>
          <w:tcPr>
            <w:tcW w:w="2835" w:type="dxa"/>
            <w:shd w:val="clear" w:color="auto" w:fill="1F4E79"/>
            <w:vAlign w:val="center"/>
          </w:tcPr>
          <w:p w14:paraId="70C62C3C" w14:textId="77777777" w:rsidR="00574DD5" w:rsidRDefault="00000000">
            <w:pPr>
              <w:spacing w:after="0"/>
            </w:pPr>
            <w:r>
              <w:rPr>
                <w:b/>
                <w:color w:val="FFFFFF"/>
                <w:sz w:val="18"/>
              </w:rPr>
              <w:t>Dùng để làm gì</w:t>
            </w:r>
          </w:p>
        </w:tc>
      </w:tr>
      <w:tr w:rsidR="00574DD5" w14:paraId="140DB7A0" w14:textId="77777777">
        <w:trPr>
          <w:jc w:val="center"/>
        </w:trPr>
        <w:tc>
          <w:tcPr>
            <w:tcW w:w="2551" w:type="dxa"/>
          </w:tcPr>
          <w:p w14:paraId="5F7755EC" w14:textId="77777777" w:rsidR="00574DD5" w:rsidRDefault="00000000">
            <w:pPr>
              <w:spacing w:after="0"/>
            </w:pPr>
            <w:r>
              <w:rPr>
                <w:sz w:val="18"/>
              </w:rPr>
              <w:t>UBTECH HRC2026 Baseline GitHub</w:t>
            </w:r>
          </w:p>
        </w:tc>
        <w:tc>
          <w:tcPr>
            <w:tcW w:w="3685" w:type="dxa"/>
          </w:tcPr>
          <w:p w14:paraId="0028393F" w14:textId="77777777" w:rsidR="00574DD5" w:rsidRDefault="00000000">
            <w:pPr>
              <w:spacing w:after="0"/>
            </w:pPr>
            <w:r>
              <w:rPr>
                <w:sz w:val="18"/>
              </w:rPr>
              <w:t>https://github.com/UBTECH-Robot/GlobalHumanoidRobotChallenge_2026_Baseline</w:t>
            </w:r>
          </w:p>
        </w:tc>
        <w:tc>
          <w:tcPr>
            <w:tcW w:w="2835" w:type="dxa"/>
          </w:tcPr>
          <w:p w14:paraId="2228D8B1" w14:textId="77777777" w:rsidR="00574DD5" w:rsidRDefault="00000000">
            <w:pPr>
              <w:spacing w:after="0"/>
            </w:pPr>
            <w:r>
              <w:rPr>
                <w:sz w:val="18"/>
              </w:rPr>
              <w:t>Repo baseline chính thức: simulation, data collection, training, inference, evaluation.</w:t>
            </w:r>
          </w:p>
        </w:tc>
      </w:tr>
      <w:tr w:rsidR="00574DD5" w14:paraId="44AA28BF" w14:textId="77777777">
        <w:trPr>
          <w:jc w:val="center"/>
        </w:trPr>
        <w:tc>
          <w:tcPr>
            <w:tcW w:w="2551" w:type="dxa"/>
          </w:tcPr>
          <w:p w14:paraId="6D4A3543" w14:textId="77777777" w:rsidR="00574DD5" w:rsidRDefault="00000000">
            <w:pPr>
              <w:spacing w:after="0"/>
            </w:pPr>
            <w:r>
              <w:rPr>
                <w:sz w:val="18"/>
              </w:rPr>
              <w:t>UBTECH challenge2026 assets</w:t>
            </w:r>
          </w:p>
        </w:tc>
        <w:tc>
          <w:tcPr>
            <w:tcW w:w="3685" w:type="dxa"/>
          </w:tcPr>
          <w:p w14:paraId="52EA37C3" w14:textId="77777777" w:rsidR="00574DD5" w:rsidRDefault="00000000">
            <w:pPr>
              <w:spacing w:after="0"/>
            </w:pPr>
            <w:r>
              <w:rPr>
                <w:sz w:val="18"/>
              </w:rPr>
              <w:t>https://huggingface.co/UBTECH-Robotics/challenge2026_assets</w:t>
            </w:r>
          </w:p>
        </w:tc>
        <w:tc>
          <w:tcPr>
            <w:tcW w:w="2835" w:type="dxa"/>
          </w:tcPr>
          <w:p w14:paraId="7E6A0762" w14:textId="77777777" w:rsidR="00574DD5" w:rsidRDefault="00000000">
            <w:pPr>
              <w:spacing w:after="0"/>
            </w:pPr>
            <w:r>
              <w:rPr>
                <w:sz w:val="18"/>
              </w:rPr>
              <w:t>Assets Walker S2 và scene/task components.</w:t>
            </w:r>
          </w:p>
        </w:tc>
      </w:tr>
      <w:tr w:rsidR="00574DD5" w14:paraId="06E5135C" w14:textId="77777777">
        <w:trPr>
          <w:jc w:val="center"/>
        </w:trPr>
        <w:tc>
          <w:tcPr>
            <w:tcW w:w="2551" w:type="dxa"/>
          </w:tcPr>
          <w:p w14:paraId="4EEA01D3" w14:textId="77777777" w:rsidR="00574DD5" w:rsidRDefault="00000000">
            <w:pPr>
              <w:spacing w:after="0"/>
            </w:pPr>
            <w:r>
              <w:rPr>
                <w:sz w:val="18"/>
              </w:rPr>
              <w:t>UBTECH challenge2026 dataset</w:t>
            </w:r>
          </w:p>
        </w:tc>
        <w:tc>
          <w:tcPr>
            <w:tcW w:w="3685" w:type="dxa"/>
          </w:tcPr>
          <w:p w14:paraId="0254DEB6" w14:textId="77777777" w:rsidR="00574DD5" w:rsidRDefault="00000000">
            <w:pPr>
              <w:spacing w:after="0"/>
            </w:pPr>
            <w:r>
              <w:rPr>
                <w:sz w:val="18"/>
              </w:rPr>
              <w:t>https://huggingface.co/datasets/UBTECH-Robotics/challenge2026_dataset</w:t>
            </w:r>
          </w:p>
        </w:tc>
        <w:tc>
          <w:tcPr>
            <w:tcW w:w="2835" w:type="dxa"/>
          </w:tcPr>
          <w:p w14:paraId="0CF0A48B" w14:textId="77777777" w:rsidR="00574DD5" w:rsidRDefault="00000000">
            <w:pPr>
              <w:spacing w:after="0"/>
            </w:pPr>
            <w:r>
              <w:rPr>
                <w:sz w:val="18"/>
              </w:rPr>
              <w:t>Dataset LeRobot v2.1 để học cấu trúc dữ liệu camera/video/state/action.</w:t>
            </w:r>
          </w:p>
        </w:tc>
      </w:tr>
      <w:tr w:rsidR="00574DD5" w14:paraId="6D1B94C1" w14:textId="77777777">
        <w:trPr>
          <w:jc w:val="center"/>
        </w:trPr>
        <w:tc>
          <w:tcPr>
            <w:tcW w:w="2551" w:type="dxa"/>
          </w:tcPr>
          <w:p w14:paraId="1D2476FF" w14:textId="77777777" w:rsidR="00574DD5" w:rsidRDefault="00000000">
            <w:pPr>
              <w:spacing w:after="0"/>
            </w:pPr>
            <w:r>
              <w:rPr>
                <w:sz w:val="18"/>
              </w:rPr>
              <w:t>NVIDIA Isaac Sim Sensors</w:t>
            </w:r>
          </w:p>
        </w:tc>
        <w:tc>
          <w:tcPr>
            <w:tcW w:w="3685" w:type="dxa"/>
          </w:tcPr>
          <w:p w14:paraId="1AF5E344" w14:textId="77777777" w:rsidR="00574DD5" w:rsidRDefault="00000000">
            <w:pPr>
              <w:spacing w:after="0"/>
            </w:pPr>
            <w:r>
              <w:rPr>
                <w:sz w:val="18"/>
              </w:rPr>
              <w:t>https://docs.isaacsim.omniverse.nvidia.com/5.1.0/sensors/index.html</w:t>
            </w:r>
          </w:p>
        </w:tc>
        <w:tc>
          <w:tcPr>
            <w:tcW w:w="2835" w:type="dxa"/>
          </w:tcPr>
          <w:p w14:paraId="661C775A" w14:textId="77777777" w:rsidR="00574DD5" w:rsidRDefault="00000000">
            <w:pPr>
              <w:spacing w:after="0"/>
            </w:pPr>
            <w:r>
              <w:rPr>
                <w:sz w:val="18"/>
              </w:rPr>
              <w:t>Tổng quan sensor simulation, camera, depth, RTX, physics-based sensors.</w:t>
            </w:r>
          </w:p>
        </w:tc>
      </w:tr>
      <w:tr w:rsidR="00574DD5" w14:paraId="244ED54E" w14:textId="77777777">
        <w:trPr>
          <w:jc w:val="center"/>
        </w:trPr>
        <w:tc>
          <w:tcPr>
            <w:tcW w:w="2551" w:type="dxa"/>
          </w:tcPr>
          <w:p w14:paraId="5626A0E1" w14:textId="77777777" w:rsidR="00574DD5" w:rsidRPr="003240E6" w:rsidRDefault="00000000">
            <w:pPr>
              <w:spacing w:after="0"/>
              <w:rPr>
                <w:lang w:val="it-IT"/>
              </w:rPr>
            </w:pPr>
            <w:r w:rsidRPr="003240E6">
              <w:rPr>
                <w:sz w:val="18"/>
                <w:lang w:val="it-IT"/>
              </w:rPr>
              <w:t>NVIDIA Isaac Sim Camera Sensors</w:t>
            </w:r>
          </w:p>
        </w:tc>
        <w:tc>
          <w:tcPr>
            <w:tcW w:w="3685" w:type="dxa"/>
          </w:tcPr>
          <w:p w14:paraId="22F6BFD1" w14:textId="77777777" w:rsidR="00574DD5" w:rsidRPr="003240E6" w:rsidRDefault="00000000">
            <w:pPr>
              <w:spacing w:after="0"/>
              <w:rPr>
                <w:lang w:val="it-IT"/>
              </w:rPr>
            </w:pPr>
            <w:r w:rsidRPr="003240E6">
              <w:rPr>
                <w:sz w:val="18"/>
                <w:lang w:val="it-IT"/>
              </w:rPr>
              <w:t>https://docs.isaacsim.omniverse.nvidia.com/4.5.0/sensors/isaacsim_sensors_camera.html</w:t>
            </w:r>
          </w:p>
        </w:tc>
        <w:tc>
          <w:tcPr>
            <w:tcW w:w="2835" w:type="dxa"/>
          </w:tcPr>
          <w:p w14:paraId="6F2973DD" w14:textId="77777777" w:rsidR="00574DD5" w:rsidRDefault="00000000">
            <w:pPr>
              <w:spacing w:after="0"/>
            </w:pPr>
            <w:r>
              <w:rPr>
                <w:sz w:val="18"/>
              </w:rPr>
              <w:t>Camera prim, render product, calibrated camera sensors.</w:t>
            </w:r>
          </w:p>
        </w:tc>
      </w:tr>
      <w:tr w:rsidR="00574DD5" w14:paraId="14CF4CFE" w14:textId="77777777">
        <w:trPr>
          <w:jc w:val="center"/>
        </w:trPr>
        <w:tc>
          <w:tcPr>
            <w:tcW w:w="2551" w:type="dxa"/>
          </w:tcPr>
          <w:p w14:paraId="7F59DA16" w14:textId="77777777" w:rsidR="00574DD5" w:rsidRDefault="00000000">
            <w:pPr>
              <w:spacing w:after="0"/>
            </w:pPr>
            <w:r>
              <w:rPr>
                <w:sz w:val="18"/>
              </w:rPr>
              <w:lastRenderedPageBreak/>
              <w:t>NVIDIA Isaac Sim Depth Sensors</w:t>
            </w:r>
          </w:p>
        </w:tc>
        <w:tc>
          <w:tcPr>
            <w:tcW w:w="3685" w:type="dxa"/>
          </w:tcPr>
          <w:p w14:paraId="35108C82" w14:textId="77777777" w:rsidR="00574DD5" w:rsidRDefault="00000000">
            <w:pPr>
              <w:spacing w:after="0"/>
            </w:pPr>
            <w:r>
              <w:rPr>
                <w:sz w:val="18"/>
              </w:rPr>
              <w:t>https://docs.isaacsim.omniverse.nvidia.com/5.1.0/sensors/isaacsim_sensors_camera_depth.html</w:t>
            </w:r>
          </w:p>
        </w:tc>
        <w:tc>
          <w:tcPr>
            <w:tcW w:w="2835" w:type="dxa"/>
          </w:tcPr>
          <w:p w14:paraId="56EB1D49" w14:textId="77777777" w:rsidR="00574DD5" w:rsidRDefault="00000000">
            <w:pPr>
              <w:spacing w:after="0"/>
            </w:pPr>
            <w:r>
              <w:rPr>
                <w:sz w:val="18"/>
              </w:rPr>
              <w:t>Depth camera, depth annotators, single-view depth sensor examples.</w:t>
            </w:r>
          </w:p>
        </w:tc>
      </w:tr>
      <w:tr w:rsidR="00574DD5" w:rsidRPr="003240E6" w14:paraId="0E39DE72" w14:textId="77777777">
        <w:trPr>
          <w:jc w:val="center"/>
        </w:trPr>
        <w:tc>
          <w:tcPr>
            <w:tcW w:w="2551" w:type="dxa"/>
          </w:tcPr>
          <w:p w14:paraId="6FC96D15" w14:textId="77777777" w:rsidR="00574DD5" w:rsidRDefault="00000000">
            <w:pPr>
              <w:spacing w:after="0"/>
            </w:pPr>
            <w:r>
              <w:rPr>
                <w:sz w:val="18"/>
              </w:rPr>
              <w:t>NVIDIA Isaac Sim Add Camera and Sensors Tutorial</w:t>
            </w:r>
          </w:p>
        </w:tc>
        <w:tc>
          <w:tcPr>
            <w:tcW w:w="3685" w:type="dxa"/>
          </w:tcPr>
          <w:p w14:paraId="1D6AC367" w14:textId="77777777" w:rsidR="00574DD5" w:rsidRDefault="00000000">
            <w:pPr>
              <w:spacing w:after="0"/>
            </w:pPr>
            <w:r>
              <w:rPr>
                <w:sz w:val="18"/>
              </w:rPr>
              <w:t>https://docs.isaacsim.omniverse.nvidia.com/4.5.0/gui/tutorial_gui_camera_sensors.html</w:t>
            </w:r>
          </w:p>
        </w:tc>
        <w:tc>
          <w:tcPr>
            <w:tcW w:w="2835" w:type="dxa"/>
          </w:tcPr>
          <w:p w14:paraId="23D71B2A" w14:textId="77777777" w:rsidR="00574DD5" w:rsidRPr="003240E6" w:rsidRDefault="00000000">
            <w:pPr>
              <w:spacing w:after="0"/>
              <w:rPr>
                <w:lang w:val="it-IT"/>
              </w:rPr>
            </w:pPr>
            <w:r w:rsidRPr="003240E6">
              <w:rPr>
                <w:sz w:val="18"/>
                <w:lang w:val="it-IT"/>
              </w:rPr>
              <w:t>Tutorial GUI thêm camera/sensor và attach vào robot.</w:t>
            </w:r>
          </w:p>
        </w:tc>
      </w:tr>
      <w:tr w:rsidR="00574DD5" w14:paraId="7AE78477" w14:textId="77777777">
        <w:trPr>
          <w:jc w:val="center"/>
        </w:trPr>
        <w:tc>
          <w:tcPr>
            <w:tcW w:w="2551" w:type="dxa"/>
          </w:tcPr>
          <w:p w14:paraId="5D177A21" w14:textId="77777777" w:rsidR="00574DD5" w:rsidRDefault="00000000">
            <w:pPr>
              <w:spacing w:after="0"/>
            </w:pPr>
            <w:r>
              <w:rPr>
                <w:sz w:val="18"/>
              </w:rPr>
              <w:t xml:space="preserve">NVIDIA Getting Started </w:t>
            </w:r>
            <w:proofErr w:type="gramStart"/>
            <w:r>
              <w:rPr>
                <w:sz w:val="18"/>
              </w:rPr>
              <w:t>With</w:t>
            </w:r>
            <w:proofErr w:type="gramEnd"/>
            <w:r>
              <w:rPr>
                <w:sz w:val="18"/>
              </w:rPr>
              <w:t xml:space="preserve"> Isaac Sim - Adding Sensors</w:t>
            </w:r>
          </w:p>
        </w:tc>
        <w:tc>
          <w:tcPr>
            <w:tcW w:w="3685" w:type="dxa"/>
          </w:tcPr>
          <w:p w14:paraId="68B51F19" w14:textId="77777777" w:rsidR="00574DD5" w:rsidRDefault="00000000">
            <w:pPr>
              <w:spacing w:after="0"/>
            </w:pPr>
            <w:r>
              <w:rPr>
                <w:sz w:val="18"/>
              </w:rPr>
              <w:t>https://docs.nvidia.com/learning/physical-ai/getting-started-with-isaac-sim/latest/building-your-first-robot-in-isaac-sim/03-adding-sensors.html</w:t>
            </w:r>
          </w:p>
        </w:tc>
        <w:tc>
          <w:tcPr>
            <w:tcW w:w="2835" w:type="dxa"/>
          </w:tcPr>
          <w:p w14:paraId="0776FD7E" w14:textId="77777777" w:rsidR="00574DD5" w:rsidRDefault="00000000">
            <w:pPr>
              <w:spacing w:after="0"/>
            </w:pPr>
            <w:r>
              <w:rPr>
                <w:sz w:val="18"/>
              </w:rPr>
              <w:t>Bài học có video hướng dẫn thêm RGB sensor, xem camera view và dùng dual viewports.</w:t>
            </w:r>
          </w:p>
        </w:tc>
      </w:tr>
      <w:tr w:rsidR="00574DD5" w14:paraId="178A5E78" w14:textId="77777777">
        <w:trPr>
          <w:jc w:val="center"/>
        </w:trPr>
        <w:tc>
          <w:tcPr>
            <w:tcW w:w="2551" w:type="dxa"/>
          </w:tcPr>
          <w:p w14:paraId="1ED1C431" w14:textId="77777777" w:rsidR="00574DD5" w:rsidRDefault="00000000">
            <w:pPr>
              <w:spacing w:after="0"/>
            </w:pPr>
            <w:r>
              <w:rPr>
                <w:sz w:val="18"/>
              </w:rPr>
              <w:t>Isaac Sim Replicator Object / Synthetic Data</w:t>
            </w:r>
          </w:p>
        </w:tc>
        <w:tc>
          <w:tcPr>
            <w:tcW w:w="3685" w:type="dxa"/>
          </w:tcPr>
          <w:p w14:paraId="7060421F" w14:textId="77777777" w:rsidR="00574DD5" w:rsidRDefault="00000000">
            <w:pPr>
              <w:spacing w:after="0"/>
            </w:pPr>
            <w:r>
              <w:rPr>
                <w:sz w:val="18"/>
              </w:rPr>
              <w:t>https://docs.isaacsim.omniverse.nvidia.com/latest/action_and_event_data_generation/tutorial_replicator_object.html</w:t>
            </w:r>
          </w:p>
        </w:tc>
        <w:tc>
          <w:tcPr>
            <w:tcW w:w="2835" w:type="dxa"/>
          </w:tcPr>
          <w:p w14:paraId="37D5938D" w14:textId="77777777" w:rsidR="00574DD5" w:rsidRDefault="00000000">
            <w:pPr>
              <w:spacing w:after="0"/>
            </w:pPr>
            <w:r>
              <w:rPr>
                <w:sz w:val="18"/>
              </w:rPr>
              <w:t>Sinh dữ liệu synthetic RGB, 2D/3D boxes, segmentation masks.</w:t>
            </w:r>
          </w:p>
        </w:tc>
      </w:tr>
      <w:tr w:rsidR="00574DD5" w14:paraId="119A6C0D" w14:textId="77777777">
        <w:trPr>
          <w:jc w:val="center"/>
        </w:trPr>
        <w:tc>
          <w:tcPr>
            <w:tcW w:w="2551" w:type="dxa"/>
          </w:tcPr>
          <w:p w14:paraId="3256D7B1" w14:textId="77777777" w:rsidR="00574DD5" w:rsidRDefault="00000000">
            <w:pPr>
              <w:spacing w:after="0"/>
            </w:pPr>
            <w:r>
              <w:rPr>
                <w:sz w:val="18"/>
              </w:rPr>
              <w:t>OpenCV Camera Calibration</w:t>
            </w:r>
          </w:p>
        </w:tc>
        <w:tc>
          <w:tcPr>
            <w:tcW w:w="3685" w:type="dxa"/>
          </w:tcPr>
          <w:p w14:paraId="489D80AF" w14:textId="77777777" w:rsidR="00574DD5" w:rsidRDefault="00000000">
            <w:pPr>
              <w:spacing w:after="0"/>
            </w:pPr>
            <w:r>
              <w:rPr>
                <w:sz w:val="18"/>
              </w:rPr>
              <w:t>https://docs.opencv.org/4.x/dc/dbb/tutorial_py_calibration.html</w:t>
            </w:r>
          </w:p>
        </w:tc>
        <w:tc>
          <w:tcPr>
            <w:tcW w:w="2835" w:type="dxa"/>
          </w:tcPr>
          <w:p w14:paraId="5D5E9C2E" w14:textId="77777777" w:rsidR="00574DD5" w:rsidRDefault="00000000">
            <w:pPr>
              <w:spacing w:after="0"/>
            </w:pPr>
            <w:r>
              <w:rPr>
                <w:sz w:val="18"/>
              </w:rPr>
              <w:t>Intrinsic/extrinsic, distortion, camera matrix, undistortion.</w:t>
            </w:r>
          </w:p>
        </w:tc>
      </w:tr>
      <w:tr w:rsidR="00574DD5" w14:paraId="74F7BA0F" w14:textId="77777777">
        <w:trPr>
          <w:jc w:val="center"/>
        </w:trPr>
        <w:tc>
          <w:tcPr>
            <w:tcW w:w="2551" w:type="dxa"/>
          </w:tcPr>
          <w:p w14:paraId="6C2FF24E" w14:textId="77777777" w:rsidR="00574DD5" w:rsidRDefault="00000000">
            <w:pPr>
              <w:spacing w:after="0"/>
            </w:pPr>
            <w:r>
              <w:rPr>
                <w:sz w:val="18"/>
              </w:rPr>
              <w:t>OpenCV Camera Calibration with OpenCV</w:t>
            </w:r>
          </w:p>
        </w:tc>
        <w:tc>
          <w:tcPr>
            <w:tcW w:w="3685" w:type="dxa"/>
          </w:tcPr>
          <w:p w14:paraId="066F9466" w14:textId="77777777" w:rsidR="00574DD5" w:rsidRDefault="00000000">
            <w:pPr>
              <w:spacing w:after="0"/>
            </w:pPr>
            <w:r>
              <w:rPr>
                <w:sz w:val="18"/>
              </w:rPr>
              <w:t>https://docs.opencv.org/4.x/d4/d94/tutorial_camera_calibration.html</w:t>
            </w:r>
          </w:p>
        </w:tc>
        <w:tc>
          <w:tcPr>
            <w:tcW w:w="2835" w:type="dxa"/>
          </w:tcPr>
          <w:p w14:paraId="019CBC7D" w14:textId="77777777" w:rsidR="00574DD5" w:rsidRDefault="00000000">
            <w:pPr>
              <w:spacing w:after="0"/>
            </w:pPr>
            <w:r>
              <w:rPr>
                <w:sz w:val="18"/>
              </w:rPr>
              <w:t>Lý thuyết calibration và distortion coefficients.</w:t>
            </w:r>
          </w:p>
        </w:tc>
      </w:tr>
      <w:tr w:rsidR="00574DD5" w14:paraId="5C5E1304" w14:textId="77777777">
        <w:trPr>
          <w:jc w:val="center"/>
        </w:trPr>
        <w:tc>
          <w:tcPr>
            <w:tcW w:w="2551" w:type="dxa"/>
          </w:tcPr>
          <w:p w14:paraId="5EA9C98F" w14:textId="77777777" w:rsidR="00574DD5" w:rsidRDefault="00000000">
            <w:pPr>
              <w:spacing w:after="0"/>
            </w:pPr>
            <w:r>
              <w:rPr>
                <w:sz w:val="18"/>
              </w:rPr>
              <w:t>OpenCV Pose Estimation / PnP</w:t>
            </w:r>
          </w:p>
        </w:tc>
        <w:tc>
          <w:tcPr>
            <w:tcW w:w="3685" w:type="dxa"/>
          </w:tcPr>
          <w:p w14:paraId="32A65EEC" w14:textId="77777777" w:rsidR="00574DD5" w:rsidRDefault="00000000">
            <w:pPr>
              <w:spacing w:after="0"/>
            </w:pPr>
            <w:r>
              <w:rPr>
                <w:sz w:val="18"/>
              </w:rPr>
              <w:t>https://docs.opencv.org/4.x/d7/d53/tutorial_py_pose.html</w:t>
            </w:r>
          </w:p>
        </w:tc>
        <w:tc>
          <w:tcPr>
            <w:tcW w:w="2835" w:type="dxa"/>
          </w:tcPr>
          <w:p w14:paraId="339453C2" w14:textId="77777777" w:rsidR="00574DD5" w:rsidRDefault="00000000">
            <w:pPr>
              <w:spacing w:after="0"/>
            </w:pPr>
            <w:r>
              <w:rPr>
                <w:sz w:val="18"/>
              </w:rPr>
              <w:t>Ước lượng pose từ camera matrix, distortion coefficients và keypoints.</w:t>
            </w:r>
          </w:p>
        </w:tc>
      </w:tr>
      <w:tr w:rsidR="00574DD5" w14:paraId="73044D59" w14:textId="77777777">
        <w:trPr>
          <w:jc w:val="center"/>
        </w:trPr>
        <w:tc>
          <w:tcPr>
            <w:tcW w:w="2551" w:type="dxa"/>
          </w:tcPr>
          <w:p w14:paraId="200C5C9E" w14:textId="77777777" w:rsidR="00574DD5" w:rsidRDefault="00000000">
            <w:pPr>
              <w:spacing w:after="0"/>
            </w:pPr>
            <w:r>
              <w:rPr>
                <w:sz w:val="18"/>
              </w:rPr>
              <w:t>Open3D RGBD images</w:t>
            </w:r>
          </w:p>
        </w:tc>
        <w:tc>
          <w:tcPr>
            <w:tcW w:w="3685" w:type="dxa"/>
          </w:tcPr>
          <w:p w14:paraId="1549DCE9" w14:textId="77777777" w:rsidR="00574DD5" w:rsidRDefault="00000000">
            <w:pPr>
              <w:spacing w:after="0"/>
            </w:pPr>
            <w:r>
              <w:rPr>
                <w:sz w:val="18"/>
              </w:rPr>
              <w:t>https://www.open3d.org/docs/0.10.0/tutorial/Basic/rgbd_image.html</w:t>
            </w:r>
          </w:p>
        </w:tc>
        <w:tc>
          <w:tcPr>
            <w:tcW w:w="2835" w:type="dxa"/>
          </w:tcPr>
          <w:p w14:paraId="4DACA35F" w14:textId="77777777" w:rsidR="00574DD5" w:rsidRDefault="00000000">
            <w:pPr>
              <w:spacing w:after="0"/>
            </w:pPr>
            <w:r>
              <w:rPr>
                <w:sz w:val="18"/>
              </w:rPr>
              <w:t>Tạo RGBDImage và point cloud từ color/depth.</w:t>
            </w:r>
          </w:p>
        </w:tc>
      </w:tr>
      <w:tr w:rsidR="00574DD5" w14:paraId="66C37EF4" w14:textId="77777777">
        <w:trPr>
          <w:jc w:val="center"/>
        </w:trPr>
        <w:tc>
          <w:tcPr>
            <w:tcW w:w="2551" w:type="dxa"/>
          </w:tcPr>
          <w:p w14:paraId="0718475F" w14:textId="77777777" w:rsidR="00574DD5" w:rsidRDefault="00000000">
            <w:pPr>
              <w:spacing w:after="0"/>
            </w:pPr>
            <w:r>
              <w:rPr>
                <w:sz w:val="18"/>
              </w:rPr>
              <w:t>Open3D Point Cloud Tutorial</w:t>
            </w:r>
          </w:p>
        </w:tc>
        <w:tc>
          <w:tcPr>
            <w:tcW w:w="3685" w:type="dxa"/>
          </w:tcPr>
          <w:p w14:paraId="4976BAB0" w14:textId="77777777" w:rsidR="00574DD5" w:rsidRDefault="00000000">
            <w:pPr>
              <w:spacing w:after="0"/>
            </w:pPr>
            <w:r>
              <w:rPr>
                <w:sz w:val="18"/>
              </w:rPr>
              <w:t>https://open3d.org/docs/release/tutorial/geometry/pointcloud.html</w:t>
            </w:r>
          </w:p>
        </w:tc>
        <w:tc>
          <w:tcPr>
            <w:tcW w:w="2835" w:type="dxa"/>
          </w:tcPr>
          <w:p w14:paraId="6AE4CE19" w14:textId="77777777" w:rsidR="00574DD5" w:rsidRDefault="00000000">
            <w:pPr>
              <w:spacing w:after="0"/>
            </w:pPr>
            <w:r>
              <w:rPr>
                <w:sz w:val="18"/>
              </w:rPr>
              <w:t>Đọc, hiển thị, xử lý point cloud.</w:t>
            </w:r>
          </w:p>
        </w:tc>
      </w:tr>
      <w:tr w:rsidR="00574DD5" w14:paraId="28C32A8A" w14:textId="77777777">
        <w:trPr>
          <w:jc w:val="center"/>
        </w:trPr>
        <w:tc>
          <w:tcPr>
            <w:tcW w:w="2551" w:type="dxa"/>
          </w:tcPr>
          <w:p w14:paraId="74EA49CD" w14:textId="77777777" w:rsidR="00574DD5" w:rsidRDefault="00000000">
            <w:pPr>
              <w:spacing w:after="0"/>
            </w:pPr>
            <w:r>
              <w:rPr>
                <w:sz w:val="18"/>
              </w:rPr>
              <w:t>Open3D ICP Registration</w:t>
            </w:r>
          </w:p>
        </w:tc>
        <w:tc>
          <w:tcPr>
            <w:tcW w:w="3685" w:type="dxa"/>
          </w:tcPr>
          <w:p w14:paraId="5B1E44A4" w14:textId="77777777" w:rsidR="00574DD5" w:rsidRDefault="00000000">
            <w:pPr>
              <w:spacing w:after="0"/>
            </w:pPr>
            <w:r>
              <w:rPr>
                <w:sz w:val="18"/>
              </w:rPr>
              <w:t>https://www.open3d.org/docs/latest/tutorial/Basic/icp_registration.html</w:t>
            </w:r>
          </w:p>
        </w:tc>
        <w:tc>
          <w:tcPr>
            <w:tcW w:w="2835" w:type="dxa"/>
          </w:tcPr>
          <w:p w14:paraId="333C3B7E" w14:textId="77777777" w:rsidR="00574DD5" w:rsidRDefault="00000000">
            <w:pPr>
              <w:spacing w:after="0"/>
            </w:pPr>
            <w:r>
              <w:rPr>
                <w:sz w:val="18"/>
              </w:rPr>
              <w:t>Align point clouds bằng ICP.</w:t>
            </w:r>
          </w:p>
        </w:tc>
      </w:tr>
      <w:tr w:rsidR="00574DD5" w14:paraId="414E6C81" w14:textId="77777777">
        <w:trPr>
          <w:jc w:val="center"/>
        </w:trPr>
        <w:tc>
          <w:tcPr>
            <w:tcW w:w="2551" w:type="dxa"/>
          </w:tcPr>
          <w:p w14:paraId="6243BAD6" w14:textId="77777777" w:rsidR="00574DD5" w:rsidRDefault="00000000">
            <w:pPr>
              <w:spacing w:after="0"/>
            </w:pPr>
            <w:r>
              <w:rPr>
                <w:sz w:val="18"/>
              </w:rPr>
              <w:t>ROS 2 tf2 Concepts</w:t>
            </w:r>
          </w:p>
        </w:tc>
        <w:tc>
          <w:tcPr>
            <w:tcW w:w="3685" w:type="dxa"/>
          </w:tcPr>
          <w:p w14:paraId="5B638140" w14:textId="77777777" w:rsidR="00574DD5" w:rsidRDefault="00000000">
            <w:pPr>
              <w:spacing w:after="0"/>
            </w:pPr>
            <w:r>
              <w:rPr>
                <w:sz w:val="18"/>
              </w:rPr>
              <w:t>https://docs.ros.org/en/humble/Concepts/Intermediate/About-Tf2.html</w:t>
            </w:r>
          </w:p>
        </w:tc>
        <w:tc>
          <w:tcPr>
            <w:tcW w:w="2835" w:type="dxa"/>
          </w:tcPr>
          <w:p w14:paraId="13626878" w14:textId="77777777" w:rsidR="00574DD5" w:rsidRDefault="00000000">
            <w:pPr>
              <w:spacing w:after="0"/>
            </w:pPr>
            <w:r>
              <w:rPr>
                <w:sz w:val="18"/>
              </w:rPr>
              <w:t>Tư duy quản lý nhiều coordinate frames theo thời gian.</w:t>
            </w:r>
          </w:p>
        </w:tc>
      </w:tr>
      <w:tr w:rsidR="00574DD5" w14:paraId="77F52370" w14:textId="77777777">
        <w:trPr>
          <w:jc w:val="center"/>
        </w:trPr>
        <w:tc>
          <w:tcPr>
            <w:tcW w:w="2551" w:type="dxa"/>
          </w:tcPr>
          <w:p w14:paraId="78A57171" w14:textId="77777777" w:rsidR="00574DD5" w:rsidRDefault="00000000">
            <w:pPr>
              <w:spacing w:after="0"/>
            </w:pPr>
            <w:r>
              <w:rPr>
                <w:sz w:val="18"/>
              </w:rPr>
              <w:t>Modern Robotics - Rigid-Body Motions</w:t>
            </w:r>
          </w:p>
        </w:tc>
        <w:tc>
          <w:tcPr>
            <w:tcW w:w="3685" w:type="dxa"/>
          </w:tcPr>
          <w:p w14:paraId="7DFE016B" w14:textId="77777777" w:rsidR="00574DD5" w:rsidRDefault="00000000">
            <w:pPr>
              <w:spacing w:after="0"/>
            </w:pPr>
            <w:r>
              <w:rPr>
                <w:sz w:val="18"/>
              </w:rPr>
              <w:t>https://modernrobotics.northwestern.edu/chapters/chapter3/</w:t>
            </w:r>
          </w:p>
        </w:tc>
        <w:tc>
          <w:tcPr>
            <w:tcW w:w="2835" w:type="dxa"/>
          </w:tcPr>
          <w:p w14:paraId="1489725D" w14:textId="77777777" w:rsidR="00574DD5" w:rsidRDefault="00000000">
            <w:pPr>
              <w:spacing w:after="0"/>
            </w:pPr>
            <w:r>
              <w:rPr>
                <w:sz w:val="18"/>
              </w:rPr>
              <w:t>Nền tảng SE(3), frame và transform, liên kết trực tiếp Module 3.</w:t>
            </w:r>
          </w:p>
        </w:tc>
      </w:tr>
    </w:tbl>
    <w:p w14:paraId="125D6EBC" w14:textId="77777777" w:rsidR="00574DD5" w:rsidRDefault="00574DD5"/>
    <w:p w14:paraId="256DDD44" w14:textId="77777777" w:rsidR="00574DD5" w:rsidRDefault="00000000">
      <w:pPr>
        <w:pStyle w:val="Heading1"/>
      </w:pPr>
      <w:r>
        <w:t>Phụ lục A. Code skeleton đề xuất cho sinh viên</w:t>
      </w:r>
    </w:p>
    <w:p w14:paraId="02CE51AC" w14:textId="77777777" w:rsidR="00574DD5" w:rsidRDefault="00000000">
      <w:pPr>
        <w:pStyle w:val="CodeBlock"/>
      </w:pPr>
      <w:r>
        <w:t>module4_camera_rgbd/</w:t>
      </w:r>
    </w:p>
    <w:p w14:paraId="401FF067" w14:textId="77777777" w:rsidR="00574DD5" w:rsidRDefault="00000000">
      <w:pPr>
        <w:pStyle w:val="CodeBlock"/>
      </w:pPr>
      <w:r>
        <w:t xml:space="preserve">  README.md</w:t>
      </w:r>
    </w:p>
    <w:p w14:paraId="24566CC0" w14:textId="77777777" w:rsidR="00574DD5" w:rsidRDefault="00000000">
      <w:pPr>
        <w:pStyle w:val="CodeBlock"/>
      </w:pPr>
      <w:r>
        <w:lastRenderedPageBreak/>
        <w:t xml:space="preserve">  src/</w:t>
      </w:r>
    </w:p>
    <w:p w14:paraId="2296B740" w14:textId="77777777" w:rsidR="00574DD5" w:rsidRDefault="00000000">
      <w:pPr>
        <w:pStyle w:val="CodeBlock"/>
      </w:pPr>
      <w:r>
        <w:t xml:space="preserve">    camera_math.py</w:t>
      </w:r>
    </w:p>
    <w:p w14:paraId="0B00E041" w14:textId="77777777" w:rsidR="00574DD5" w:rsidRDefault="00000000">
      <w:pPr>
        <w:pStyle w:val="CodeBlock"/>
      </w:pPr>
      <w:r>
        <w:t xml:space="preserve">    depth_utils.py</w:t>
      </w:r>
    </w:p>
    <w:p w14:paraId="3BA7D476" w14:textId="77777777" w:rsidR="00574DD5" w:rsidRDefault="00000000">
      <w:pPr>
        <w:pStyle w:val="CodeBlock"/>
      </w:pPr>
      <w:r>
        <w:t xml:space="preserve">    transforms.py</w:t>
      </w:r>
    </w:p>
    <w:p w14:paraId="308E8B35" w14:textId="77777777" w:rsidR="00574DD5" w:rsidRDefault="00000000">
      <w:pPr>
        <w:pStyle w:val="CodeBlock"/>
      </w:pPr>
      <w:r>
        <w:t xml:space="preserve">    point_cloud_utils.py</w:t>
      </w:r>
    </w:p>
    <w:p w14:paraId="677F5003" w14:textId="77777777" w:rsidR="00574DD5" w:rsidRDefault="00000000">
      <w:pPr>
        <w:pStyle w:val="CodeBlock"/>
      </w:pPr>
      <w:r>
        <w:t xml:space="preserve">    overlay_utils.py</w:t>
      </w:r>
    </w:p>
    <w:p w14:paraId="1A2D622D" w14:textId="77777777" w:rsidR="00574DD5" w:rsidRDefault="00000000">
      <w:pPr>
        <w:pStyle w:val="CodeBlock"/>
      </w:pPr>
      <w:r>
        <w:t xml:space="preserve">  tests/</w:t>
      </w:r>
    </w:p>
    <w:p w14:paraId="5A1C1F14" w14:textId="77777777" w:rsidR="00574DD5" w:rsidRDefault="00000000">
      <w:pPr>
        <w:pStyle w:val="CodeBlock"/>
      </w:pPr>
      <w:r>
        <w:t xml:space="preserve">    test_camera_math.py</w:t>
      </w:r>
    </w:p>
    <w:p w14:paraId="03E12E17" w14:textId="77777777" w:rsidR="00574DD5" w:rsidRDefault="00000000">
      <w:pPr>
        <w:pStyle w:val="CodeBlock"/>
      </w:pPr>
      <w:r>
        <w:t xml:space="preserve">    test_transforms.py</w:t>
      </w:r>
    </w:p>
    <w:p w14:paraId="70B1EA71" w14:textId="77777777" w:rsidR="00574DD5" w:rsidRDefault="00000000">
      <w:pPr>
        <w:pStyle w:val="CodeBlock"/>
      </w:pPr>
      <w:r>
        <w:t xml:space="preserve">  outputs/</w:t>
      </w:r>
    </w:p>
    <w:p w14:paraId="747BD2D4" w14:textId="77777777" w:rsidR="00574DD5" w:rsidRDefault="00000000">
      <w:pPr>
        <w:pStyle w:val="CodeBlock"/>
      </w:pPr>
      <w:r>
        <w:t xml:space="preserve">    camera_config_sheet.csv</w:t>
      </w:r>
    </w:p>
    <w:p w14:paraId="4D5410DE" w14:textId="77777777" w:rsidR="00574DD5" w:rsidRDefault="00000000">
      <w:pPr>
        <w:pStyle w:val="CodeBlock"/>
      </w:pPr>
      <w:r>
        <w:t xml:space="preserve">    pixel_to_camera_report.csv</w:t>
      </w:r>
    </w:p>
    <w:p w14:paraId="2D17E63F" w14:textId="77777777" w:rsidR="00574DD5" w:rsidRDefault="00000000">
      <w:pPr>
        <w:pStyle w:val="CodeBlock"/>
      </w:pPr>
      <w:r>
        <w:t xml:space="preserve">    transform_chain_report.json</w:t>
      </w:r>
    </w:p>
    <w:p w14:paraId="08E8D150" w14:textId="77777777" w:rsidR="00574DD5" w:rsidRDefault="00000000">
      <w:pPr>
        <w:pStyle w:val="CodeBlock"/>
      </w:pPr>
      <w:r>
        <w:t xml:space="preserve">    point_cloud.ply</w:t>
      </w:r>
    </w:p>
    <w:p w14:paraId="66B2960B" w14:textId="77777777" w:rsidR="00574DD5" w:rsidRDefault="00000000">
      <w:pPr>
        <w:pStyle w:val="CodeBlock"/>
      </w:pPr>
      <w:r>
        <w:t xml:space="preserve">    overlay_centroid.png</w:t>
      </w:r>
    </w:p>
    <w:p w14:paraId="6C3315BC" w14:textId="77777777" w:rsidR="00574DD5" w:rsidRDefault="00000000">
      <w:pPr>
        <w:pStyle w:val="CodeBlock"/>
      </w:pPr>
      <w:r>
        <w:t xml:space="preserve">    pytest_report.txt</w:t>
      </w:r>
    </w:p>
    <w:p w14:paraId="7ED5C328" w14:textId="77777777" w:rsidR="00574DD5" w:rsidRDefault="00000000">
      <w:pPr>
        <w:pStyle w:val="Heading2"/>
      </w:pPr>
      <w:r>
        <w:t>A.1. camera_math.py tối thiểu</w:t>
      </w:r>
    </w:p>
    <w:p w14:paraId="69ACCB17" w14:textId="77777777" w:rsidR="00574DD5" w:rsidRDefault="00000000">
      <w:pPr>
        <w:pStyle w:val="CodeBlock"/>
      </w:pPr>
      <w:r>
        <w:t>import numpy as np</w:t>
      </w:r>
    </w:p>
    <w:p w14:paraId="24F83169" w14:textId="77777777" w:rsidR="00574DD5" w:rsidRDefault="00574DD5">
      <w:pPr>
        <w:pStyle w:val="CodeBlock"/>
      </w:pPr>
    </w:p>
    <w:p w14:paraId="608C4CE1" w14:textId="77777777" w:rsidR="00574DD5" w:rsidRDefault="00000000">
      <w:pPr>
        <w:pStyle w:val="CodeBlock"/>
      </w:pPr>
      <w:r>
        <w:t>def pixel_to_camera(u, v, z, fx, fy, cx, cy):</w:t>
      </w:r>
    </w:p>
    <w:p w14:paraId="016E3560" w14:textId="77777777" w:rsidR="00574DD5" w:rsidRDefault="00000000">
      <w:pPr>
        <w:pStyle w:val="CodeBlock"/>
      </w:pPr>
      <w:r>
        <w:t xml:space="preserve">    if not np.isfinite(z) or z &lt;= 0:</w:t>
      </w:r>
    </w:p>
    <w:p w14:paraId="7C024AFC" w14:textId="77777777" w:rsidR="00574DD5" w:rsidRDefault="00000000">
      <w:pPr>
        <w:pStyle w:val="CodeBlock"/>
      </w:pPr>
      <w:r>
        <w:t xml:space="preserve">        raise ValueError('Depth must be positive and finite')</w:t>
      </w:r>
    </w:p>
    <w:p w14:paraId="7F039EB4" w14:textId="77777777" w:rsidR="00574DD5" w:rsidRDefault="00000000">
      <w:pPr>
        <w:pStyle w:val="CodeBlock"/>
      </w:pPr>
      <w:r>
        <w:t xml:space="preserve">    X = (u - cx) * z / fx</w:t>
      </w:r>
    </w:p>
    <w:p w14:paraId="48EC6031" w14:textId="77777777" w:rsidR="00574DD5" w:rsidRDefault="00000000">
      <w:pPr>
        <w:pStyle w:val="CodeBlock"/>
      </w:pPr>
      <w:r>
        <w:t xml:space="preserve">    Y = (v - cy) * z / fy</w:t>
      </w:r>
    </w:p>
    <w:p w14:paraId="2F331AEF" w14:textId="77777777" w:rsidR="00574DD5" w:rsidRDefault="00000000">
      <w:pPr>
        <w:pStyle w:val="CodeBlock"/>
      </w:pPr>
      <w:r>
        <w:t xml:space="preserve">    Z = z</w:t>
      </w:r>
    </w:p>
    <w:p w14:paraId="569D0236" w14:textId="77777777" w:rsidR="00574DD5" w:rsidRDefault="00000000">
      <w:pPr>
        <w:pStyle w:val="CodeBlock"/>
      </w:pPr>
      <w:r>
        <w:t xml:space="preserve">    return np.array([X, Y, Z], dtype=float)</w:t>
      </w:r>
    </w:p>
    <w:p w14:paraId="606AC514" w14:textId="77777777" w:rsidR="00574DD5" w:rsidRDefault="00574DD5">
      <w:pPr>
        <w:pStyle w:val="CodeBlock"/>
      </w:pPr>
    </w:p>
    <w:p w14:paraId="7B178CF1" w14:textId="77777777" w:rsidR="00574DD5" w:rsidRDefault="00000000">
      <w:pPr>
        <w:pStyle w:val="CodeBlock"/>
      </w:pPr>
      <w:r>
        <w:t>def camera_to_pixel(P, fx, fy, cx, cy):</w:t>
      </w:r>
    </w:p>
    <w:p w14:paraId="51870358" w14:textId="77777777" w:rsidR="00574DD5" w:rsidRDefault="00000000">
      <w:pPr>
        <w:pStyle w:val="CodeBlock"/>
      </w:pPr>
      <w:r>
        <w:t xml:space="preserve">    X, Y, Z = P</w:t>
      </w:r>
    </w:p>
    <w:p w14:paraId="4398224E" w14:textId="77777777" w:rsidR="00574DD5" w:rsidRDefault="00000000">
      <w:pPr>
        <w:pStyle w:val="CodeBlock"/>
      </w:pPr>
      <w:r>
        <w:t xml:space="preserve">    if not np.isfinite(Z) or Z &lt;= 0:</w:t>
      </w:r>
    </w:p>
    <w:p w14:paraId="3E68F449" w14:textId="77777777" w:rsidR="00574DD5" w:rsidRDefault="00000000">
      <w:pPr>
        <w:pStyle w:val="CodeBlock"/>
      </w:pPr>
      <w:r>
        <w:t xml:space="preserve">        raise ValueError('Z must be positive and finite')</w:t>
      </w:r>
    </w:p>
    <w:p w14:paraId="5B706837" w14:textId="77777777" w:rsidR="00574DD5" w:rsidRDefault="00000000">
      <w:pPr>
        <w:pStyle w:val="CodeBlock"/>
      </w:pPr>
      <w:r>
        <w:t xml:space="preserve">    u = fx * X / Z + cx</w:t>
      </w:r>
    </w:p>
    <w:p w14:paraId="025ADBB4" w14:textId="77777777" w:rsidR="00574DD5" w:rsidRDefault="00000000">
      <w:pPr>
        <w:pStyle w:val="CodeBlock"/>
      </w:pPr>
      <w:r>
        <w:t xml:space="preserve">    v = fy * Y / Z + cy</w:t>
      </w:r>
    </w:p>
    <w:p w14:paraId="72AB3412" w14:textId="77777777" w:rsidR="00574DD5" w:rsidRDefault="00000000">
      <w:pPr>
        <w:pStyle w:val="CodeBlock"/>
      </w:pPr>
      <w:r>
        <w:t xml:space="preserve">    return np.array([u, v], dtype=float)</w:t>
      </w:r>
    </w:p>
    <w:p w14:paraId="2CF992C6" w14:textId="77777777" w:rsidR="00574DD5" w:rsidRDefault="00574DD5">
      <w:pPr>
        <w:pStyle w:val="CodeBlock"/>
      </w:pPr>
    </w:p>
    <w:p w14:paraId="7D8086A0" w14:textId="77777777" w:rsidR="00574DD5" w:rsidRDefault="00000000">
      <w:pPr>
        <w:pStyle w:val="CodeBlock"/>
      </w:pPr>
      <w:r>
        <w:t>def make_K(fx, fy, cx, cy):</w:t>
      </w:r>
    </w:p>
    <w:p w14:paraId="46B99A04" w14:textId="77777777" w:rsidR="00574DD5" w:rsidRDefault="00000000">
      <w:pPr>
        <w:pStyle w:val="CodeBlock"/>
      </w:pPr>
      <w:r>
        <w:t xml:space="preserve">    return np.array([[fx, 0.0, cx], [0.0, fy, cy], [0.0, 0.0, 1.0]], dtype=float)</w:t>
      </w:r>
    </w:p>
    <w:p w14:paraId="595668E3" w14:textId="77777777" w:rsidR="00574DD5" w:rsidRDefault="00000000">
      <w:pPr>
        <w:pStyle w:val="Heading2"/>
      </w:pPr>
      <w:r>
        <w:t>A.2. transforms.py tối thiểu</w:t>
      </w:r>
    </w:p>
    <w:p w14:paraId="6302B9B5" w14:textId="77777777" w:rsidR="00574DD5" w:rsidRDefault="00000000">
      <w:pPr>
        <w:pStyle w:val="CodeBlock"/>
      </w:pPr>
      <w:r>
        <w:t>import numpy as np</w:t>
      </w:r>
    </w:p>
    <w:p w14:paraId="7A9B4E82" w14:textId="77777777" w:rsidR="00574DD5" w:rsidRDefault="00574DD5">
      <w:pPr>
        <w:pStyle w:val="CodeBlock"/>
      </w:pPr>
    </w:p>
    <w:p w14:paraId="331FD7CD" w14:textId="77777777" w:rsidR="00574DD5" w:rsidRDefault="00000000">
      <w:pPr>
        <w:pStyle w:val="CodeBlock"/>
      </w:pPr>
      <w:r>
        <w:t>def check_transform(T, atol=1e-6):</w:t>
      </w:r>
    </w:p>
    <w:p w14:paraId="67A68FA3" w14:textId="77777777" w:rsidR="00574DD5" w:rsidRDefault="00000000">
      <w:pPr>
        <w:pStyle w:val="CodeBlock"/>
      </w:pPr>
      <w:r>
        <w:t xml:space="preserve">    T = np.asarray(T, dtype=float)</w:t>
      </w:r>
    </w:p>
    <w:p w14:paraId="7BE15AF2" w14:textId="77777777" w:rsidR="00574DD5" w:rsidRDefault="00000000">
      <w:pPr>
        <w:pStyle w:val="CodeBlock"/>
      </w:pPr>
      <w:r>
        <w:t xml:space="preserve">    assert T.shape == (4, 4)</w:t>
      </w:r>
    </w:p>
    <w:p w14:paraId="0F6AE3FD" w14:textId="77777777" w:rsidR="00574DD5" w:rsidRDefault="00000000">
      <w:pPr>
        <w:pStyle w:val="CodeBlock"/>
      </w:pPr>
      <w:r>
        <w:t xml:space="preserve">    R = T[:3, :3]</w:t>
      </w:r>
    </w:p>
    <w:p w14:paraId="12B90DF2" w14:textId="77777777" w:rsidR="00574DD5" w:rsidRDefault="00000000">
      <w:pPr>
        <w:pStyle w:val="CodeBlock"/>
      </w:pPr>
      <w:r>
        <w:t xml:space="preserve">    det_R = np.linalg.det(R)</w:t>
      </w:r>
    </w:p>
    <w:p w14:paraId="6058B6C2" w14:textId="77777777" w:rsidR="00574DD5" w:rsidRDefault="00000000">
      <w:pPr>
        <w:pStyle w:val="CodeBlock"/>
      </w:pPr>
      <w:r>
        <w:t xml:space="preserve">    ortho_err = np.linalg.norm(R.T @ R - np.eye(3))</w:t>
      </w:r>
    </w:p>
    <w:p w14:paraId="46681302" w14:textId="77777777" w:rsidR="00574DD5" w:rsidRDefault="00000000">
      <w:pPr>
        <w:pStyle w:val="CodeBlock"/>
      </w:pPr>
      <w:r>
        <w:t xml:space="preserve">    return {'det_R': float(det_R), 'ortho_err': float(ortho_err),</w:t>
      </w:r>
    </w:p>
    <w:p w14:paraId="21AE0819" w14:textId="77777777" w:rsidR="00574DD5" w:rsidRDefault="00000000">
      <w:pPr>
        <w:pStyle w:val="CodeBlock"/>
      </w:pPr>
      <w:r>
        <w:t xml:space="preserve">            'is_valid': abs(det_R - 1.0) &lt; 1e-3 and ortho_err &lt; 1e-3}</w:t>
      </w:r>
    </w:p>
    <w:p w14:paraId="2C796ECA" w14:textId="77777777" w:rsidR="00574DD5" w:rsidRDefault="00574DD5">
      <w:pPr>
        <w:pStyle w:val="CodeBlock"/>
      </w:pPr>
    </w:p>
    <w:p w14:paraId="499C0EB4" w14:textId="77777777" w:rsidR="00574DD5" w:rsidRDefault="00000000">
      <w:pPr>
        <w:pStyle w:val="CodeBlock"/>
      </w:pPr>
      <w:r>
        <w:lastRenderedPageBreak/>
        <w:t>def transform_point(T_A_B, p_B):</w:t>
      </w:r>
    </w:p>
    <w:p w14:paraId="02ECE8A2" w14:textId="77777777" w:rsidR="00574DD5" w:rsidRDefault="00000000">
      <w:pPr>
        <w:pStyle w:val="CodeBlock"/>
      </w:pPr>
      <w:r>
        <w:t xml:space="preserve">    p_B_h = np.r_[np.asarray(p_B, dtype=float), 1.0]</w:t>
      </w:r>
    </w:p>
    <w:p w14:paraId="55A54F24" w14:textId="77777777" w:rsidR="00574DD5" w:rsidRDefault="00000000">
      <w:pPr>
        <w:pStyle w:val="CodeBlock"/>
      </w:pPr>
      <w:r>
        <w:t xml:space="preserve">    p_A_h = np.asarray(T_A_B, dtype=float) @ p_B_h</w:t>
      </w:r>
    </w:p>
    <w:p w14:paraId="41D9EC13" w14:textId="77777777" w:rsidR="00574DD5" w:rsidRDefault="00000000">
      <w:pPr>
        <w:pStyle w:val="CodeBlock"/>
      </w:pPr>
      <w:r>
        <w:t xml:space="preserve">    return p_A_h[:3]</w:t>
      </w:r>
    </w:p>
    <w:p w14:paraId="60427722" w14:textId="77777777" w:rsidR="00574DD5" w:rsidRDefault="00574DD5">
      <w:pPr>
        <w:pStyle w:val="CodeBlock"/>
      </w:pPr>
    </w:p>
    <w:p w14:paraId="70E13235" w14:textId="77777777" w:rsidR="00574DD5" w:rsidRDefault="00000000">
      <w:pPr>
        <w:pStyle w:val="CodeBlock"/>
      </w:pPr>
      <w:r>
        <w:t>def inverse_transform(T_A_B):</w:t>
      </w:r>
    </w:p>
    <w:p w14:paraId="0A5019D0" w14:textId="77777777" w:rsidR="00574DD5" w:rsidRDefault="00000000">
      <w:pPr>
        <w:pStyle w:val="CodeBlock"/>
      </w:pPr>
      <w:r>
        <w:t xml:space="preserve">    return np.linalg.inv(np.asarray(T_A_B, dtype=float))</w:t>
      </w:r>
    </w:p>
    <w:p w14:paraId="3DFAEC19" w14:textId="77777777" w:rsidR="00574DD5" w:rsidRDefault="00000000">
      <w:pPr>
        <w:pStyle w:val="Heading2"/>
      </w:pPr>
      <w:r>
        <w:t>A.3. depth_utils.py tối thiểu</w:t>
      </w:r>
    </w:p>
    <w:p w14:paraId="5E404303" w14:textId="77777777" w:rsidR="00574DD5" w:rsidRDefault="00000000">
      <w:pPr>
        <w:pStyle w:val="CodeBlock"/>
      </w:pPr>
      <w:r>
        <w:t>import numpy as np</w:t>
      </w:r>
    </w:p>
    <w:p w14:paraId="6257B250" w14:textId="77777777" w:rsidR="00574DD5" w:rsidRDefault="00574DD5">
      <w:pPr>
        <w:pStyle w:val="CodeBlock"/>
      </w:pPr>
    </w:p>
    <w:p w14:paraId="59609A4D" w14:textId="77777777" w:rsidR="00574DD5" w:rsidRDefault="00000000">
      <w:pPr>
        <w:pStyle w:val="CodeBlock"/>
      </w:pPr>
      <w:r>
        <w:t>def valid_depth_mask(depth, min_depth=0.05, max_depth=5.0):</w:t>
      </w:r>
    </w:p>
    <w:p w14:paraId="6A0C63BF" w14:textId="77777777" w:rsidR="00574DD5" w:rsidRDefault="00000000">
      <w:pPr>
        <w:pStyle w:val="CodeBlock"/>
      </w:pPr>
      <w:r>
        <w:t xml:space="preserve">    depth = np.asarray(depth, dtype=float)</w:t>
      </w:r>
    </w:p>
    <w:p w14:paraId="785B862D" w14:textId="77777777" w:rsidR="00574DD5" w:rsidRDefault="00000000">
      <w:pPr>
        <w:pStyle w:val="CodeBlock"/>
      </w:pPr>
      <w:r>
        <w:t xml:space="preserve">    return np.isfinite(depth) &amp; (depth &gt;= min_depth) &amp; (depth &lt;= max_depth)</w:t>
      </w:r>
    </w:p>
    <w:p w14:paraId="6A376CD9" w14:textId="77777777" w:rsidR="00574DD5" w:rsidRDefault="00574DD5">
      <w:pPr>
        <w:pStyle w:val="CodeBlock"/>
      </w:pPr>
    </w:p>
    <w:p w14:paraId="6B57AE73" w14:textId="77777777" w:rsidR="00574DD5" w:rsidRDefault="00000000">
      <w:pPr>
        <w:pStyle w:val="CodeBlock"/>
      </w:pPr>
      <w:r>
        <w:t>def median_depth_in_mask(depth, mask):</w:t>
      </w:r>
    </w:p>
    <w:p w14:paraId="1DCC6804" w14:textId="77777777" w:rsidR="00574DD5" w:rsidRDefault="00000000">
      <w:pPr>
        <w:pStyle w:val="CodeBlock"/>
      </w:pPr>
      <w:r>
        <w:t xml:space="preserve">    valid = valid_depth_mask(depth) &amp; (mask.astype(bool))</w:t>
      </w:r>
    </w:p>
    <w:p w14:paraId="45BF2D35" w14:textId="77777777" w:rsidR="00574DD5" w:rsidRDefault="00000000">
      <w:pPr>
        <w:pStyle w:val="CodeBlock"/>
      </w:pPr>
      <w:r>
        <w:t xml:space="preserve">    values = depth[valid]</w:t>
      </w:r>
    </w:p>
    <w:p w14:paraId="5236163B" w14:textId="77777777" w:rsidR="00574DD5" w:rsidRDefault="00000000">
      <w:pPr>
        <w:pStyle w:val="CodeBlock"/>
      </w:pPr>
      <w:r>
        <w:t xml:space="preserve">    if values.size == 0:</w:t>
      </w:r>
    </w:p>
    <w:p w14:paraId="7FFFB650" w14:textId="77777777" w:rsidR="00574DD5" w:rsidRDefault="00000000">
      <w:pPr>
        <w:pStyle w:val="CodeBlock"/>
      </w:pPr>
      <w:r>
        <w:t xml:space="preserve">        return np.nan</w:t>
      </w:r>
    </w:p>
    <w:p w14:paraId="100215F3" w14:textId="77777777" w:rsidR="00574DD5" w:rsidRDefault="00000000">
      <w:pPr>
        <w:pStyle w:val="CodeBlock"/>
      </w:pPr>
      <w:r>
        <w:t xml:space="preserve">    return float(np.median(values))</w:t>
      </w:r>
    </w:p>
    <w:p w14:paraId="3B10BA8F" w14:textId="77777777" w:rsidR="00574DD5" w:rsidRDefault="00000000">
      <w:pPr>
        <w:pStyle w:val="Heading1"/>
      </w:pPr>
      <w:r>
        <w:t>Phụ lục B. Checklist nộp Module 4</w:t>
      </w:r>
    </w:p>
    <w:tbl>
      <w:tblPr>
        <w:tblStyle w:val="TableGrid"/>
        <w:tblW w:w="0" w:type="auto"/>
        <w:jc w:val="center"/>
        <w:tblLook w:val="04A0" w:firstRow="1" w:lastRow="0" w:firstColumn="1" w:lastColumn="0" w:noHBand="0" w:noVBand="1"/>
      </w:tblPr>
      <w:tblGrid>
        <w:gridCol w:w="2835"/>
        <w:gridCol w:w="1701"/>
        <w:gridCol w:w="4535"/>
      </w:tblGrid>
      <w:tr w:rsidR="00574DD5" w14:paraId="73309499" w14:textId="77777777">
        <w:trPr>
          <w:jc w:val="center"/>
        </w:trPr>
        <w:tc>
          <w:tcPr>
            <w:tcW w:w="2835" w:type="dxa"/>
            <w:shd w:val="clear" w:color="auto" w:fill="1F4E79"/>
            <w:vAlign w:val="center"/>
          </w:tcPr>
          <w:p w14:paraId="0BD1CB08" w14:textId="77777777" w:rsidR="00574DD5" w:rsidRDefault="00000000">
            <w:pPr>
              <w:spacing w:after="0"/>
            </w:pPr>
            <w:r>
              <w:rPr>
                <w:b/>
                <w:color w:val="FFFFFF"/>
                <w:sz w:val="18"/>
              </w:rPr>
              <w:t>File/thư mục</w:t>
            </w:r>
          </w:p>
        </w:tc>
        <w:tc>
          <w:tcPr>
            <w:tcW w:w="1701" w:type="dxa"/>
            <w:shd w:val="clear" w:color="auto" w:fill="1F4E79"/>
            <w:vAlign w:val="center"/>
          </w:tcPr>
          <w:p w14:paraId="0A66A589" w14:textId="77777777" w:rsidR="00574DD5" w:rsidRDefault="00000000">
            <w:pPr>
              <w:spacing w:after="0"/>
            </w:pPr>
            <w:r>
              <w:rPr>
                <w:b/>
                <w:color w:val="FFFFFF"/>
                <w:sz w:val="18"/>
              </w:rPr>
              <w:t>Bắt buộc?</w:t>
            </w:r>
          </w:p>
        </w:tc>
        <w:tc>
          <w:tcPr>
            <w:tcW w:w="4535" w:type="dxa"/>
            <w:shd w:val="clear" w:color="auto" w:fill="1F4E79"/>
            <w:vAlign w:val="center"/>
          </w:tcPr>
          <w:p w14:paraId="1EE93204" w14:textId="77777777" w:rsidR="00574DD5" w:rsidRDefault="00000000">
            <w:pPr>
              <w:spacing w:after="0"/>
            </w:pPr>
            <w:r>
              <w:rPr>
                <w:b/>
                <w:color w:val="FFFFFF"/>
                <w:sz w:val="18"/>
              </w:rPr>
              <w:t>Tự kiểm tra</w:t>
            </w:r>
          </w:p>
        </w:tc>
      </w:tr>
      <w:tr w:rsidR="00574DD5" w14:paraId="6CD922E7" w14:textId="77777777">
        <w:trPr>
          <w:jc w:val="center"/>
        </w:trPr>
        <w:tc>
          <w:tcPr>
            <w:tcW w:w="2835" w:type="dxa"/>
          </w:tcPr>
          <w:p w14:paraId="29C1A6EC" w14:textId="77777777" w:rsidR="00574DD5" w:rsidRDefault="00000000">
            <w:pPr>
              <w:spacing w:after="0"/>
            </w:pPr>
            <w:r>
              <w:rPr>
                <w:sz w:val="18"/>
              </w:rPr>
              <w:t>README.md</w:t>
            </w:r>
          </w:p>
        </w:tc>
        <w:tc>
          <w:tcPr>
            <w:tcW w:w="1701" w:type="dxa"/>
          </w:tcPr>
          <w:p w14:paraId="052D7099" w14:textId="77777777" w:rsidR="00574DD5" w:rsidRDefault="00000000">
            <w:pPr>
              <w:spacing w:after="0"/>
            </w:pPr>
            <w:r>
              <w:rPr>
                <w:sz w:val="18"/>
              </w:rPr>
              <w:t>Có</w:t>
            </w:r>
          </w:p>
        </w:tc>
        <w:tc>
          <w:tcPr>
            <w:tcW w:w="4535" w:type="dxa"/>
          </w:tcPr>
          <w:p w14:paraId="3B454E49" w14:textId="77777777" w:rsidR="00574DD5" w:rsidRDefault="00000000">
            <w:pPr>
              <w:spacing w:after="0"/>
            </w:pPr>
            <w:r>
              <w:rPr>
                <w:sz w:val="18"/>
              </w:rPr>
              <w:t>Lệnh chạy rõ, không phụ thuộc đường dẫn cá nhân.</w:t>
            </w:r>
          </w:p>
        </w:tc>
      </w:tr>
      <w:tr w:rsidR="00574DD5" w14:paraId="1479585B" w14:textId="77777777">
        <w:trPr>
          <w:jc w:val="center"/>
        </w:trPr>
        <w:tc>
          <w:tcPr>
            <w:tcW w:w="2835" w:type="dxa"/>
          </w:tcPr>
          <w:p w14:paraId="611CF6B2" w14:textId="77777777" w:rsidR="00574DD5" w:rsidRDefault="00000000">
            <w:pPr>
              <w:spacing w:after="0"/>
            </w:pPr>
            <w:r>
              <w:rPr>
                <w:sz w:val="18"/>
              </w:rPr>
              <w:t>camera_config_sheet.csv</w:t>
            </w:r>
          </w:p>
        </w:tc>
        <w:tc>
          <w:tcPr>
            <w:tcW w:w="1701" w:type="dxa"/>
          </w:tcPr>
          <w:p w14:paraId="2F30F164" w14:textId="77777777" w:rsidR="00574DD5" w:rsidRDefault="00000000">
            <w:pPr>
              <w:spacing w:after="0"/>
            </w:pPr>
            <w:r>
              <w:rPr>
                <w:sz w:val="18"/>
              </w:rPr>
              <w:t>Có</w:t>
            </w:r>
          </w:p>
        </w:tc>
        <w:tc>
          <w:tcPr>
            <w:tcW w:w="4535" w:type="dxa"/>
          </w:tcPr>
          <w:p w14:paraId="03A9644C" w14:textId="77777777" w:rsidR="00574DD5" w:rsidRDefault="00000000">
            <w:pPr>
              <w:spacing w:after="0"/>
            </w:pPr>
            <w:r>
              <w:rPr>
                <w:sz w:val="18"/>
              </w:rPr>
              <w:t>Có ít nhất 1 camera, resolution, K hoặc ghi rõ chưa lấy được K.</w:t>
            </w:r>
          </w:p>
        </w:tc>
      </w:tr>
      <w:tr w:rsidR="00574DD5" w14:paraId="36384369" w14:textId="77777777">
        <w:trPr>
          <w:jc w:val="center"/>
        </w:trPr>
        <w:tc>
          <w:tcPr>
            <w:tcW w:w="2835" w:type="dxa"/>
          </w:tcPr>
          <w:p w14:paraId="0E3F5D00" w14:textId="77777777" w:rsidR="00574DD5" w:rsidRDefault="00000000">
            <w:pPr>
              <w:spacing w:after="0"/>
            </w:pPr>
            <w:r>
              <w:rPr>
                <w:sz w:val="18"/>
              </w:rPr>
              <w:t>pytest_report.txt</w:t>
            </w:r>
          </w:p>
        </w:tc>
        <w:tc>
          <w:tcPr>
            <w:tcW w:w="1701" w:type="dxa"/>
          </w:tcPr>
          <w:p w14:paraId="2FDF767C" w14:textId="77777777" w:rsidR="00574DD5" w:rsidRDefault="00000000">
            <w:pPr>
              <w:spacing w:after="0"/>
            </w:pPr>
            <w:r>
              <w:rPr>
                <w:sz w:val="18"/>
              </w:rPr>
              <w:t>Có</w:t>
            </w:r>
          </w:p>
        </w:tc>
        <w:tc>
          <w:tcPr>
            <w:tcW w:w="4535" w:type="dxa"/>
          </w:tcPr>
          <w:p w14:paraId="2AD13057" w14:textId="77777777" w:rsidR="00574DD5" w:rsidRDefault="00000000">
            <w:pPr>
              <w:spacing w:after="0"/>
            </w:pPr>
            <w:r>
              <w:rPr>
                <w:sz w:val="18"/>
              </w:rPr>
              <w:t>Lab 4.2 và 4.4 pass test synthetic.</w:t>
            </w:r>
          </w:p>
        </w:tc>
      </w:tr>
      <w:tr w:rsidR="00574DD5" w14:paraId="5AAF43CD" w14:textId="77777777">
        <w:trPr>
          <w:jc w:val="center"/>
        </w:trPr>
        <w:tc>
          <w:tcPr>
            <w:tcW w:w="2835" w:type="dxa"/>
          </w:tcPr>
          <w:p w14:paraId="277EE9C3" w14:textId="77777777" w:rsidR="00574DD5" w:rsidRDefault="00000000">
            <w:pPr>
              <w:spacing w:after="0"/>
            </w:pPr>
            <w:r>
              <w:rPr>
                <w:sz w:val="18"/>
              </w:rPr>
              <w:t>sample_rgb.png</w:t>
            </w:r>
          </w:p>
        </w:tc>
        <w:tc>
          <w:tcPr>
            <w:tcW w:w="1701" w:type="dxa"/>
          </w:tcPr>
          <w:p w14:paraId="4ADAB6C8" w14:textId="77777777" w:rsidR="00574DD5" w:rsidRDefault="00000000">
            <w:pPr>
              <w:spacing w:after="0"/>
            </w:pPr>
            <w:r>
              <w:rPr>
                <w:sz w:val="18"/>
              </w:rPr>
              <w:t>Có</w:t>
            </w:r>
          </w:p>
        </w:tc>
        <w:tc>
          <w:tcPr>
            <w:tcW w:w="4535" w:type="dxa"/>
          </w:tcPr>
          <w:p w14:paraId="43A2E16F" w14:textId="77777777" w:rsidR="00574DD5" w:rsidRDefault="00000000">
            <w:pPr>
              <w:spacing w:after="0"/>
            </w:pPr>
            <w:r>
              <w:rPr>
                <w:sz w:val="18"/>
              </w:rPr>
              <w:t>Ảnh mở được.</w:t>
            </w:r>
          </w:p>
        </w:tc>
      </w:tr>
      <w:tr w:rsidR="00574DD5" w14:paraId="00D95663" w14:textId="77777777">
        <w:trPr>
          <w:jc w:val="center"/>
        </w:trPr>
        <w:tc>
          <w:tcPr>
            <w:tcW w:w="2835" w:type="dxa"/>
          </w:tcPr>
          <w:p w14:paraId="10C8FF92" w14:textId="77777777" w:rsidR="00574DD5" w:rsidRDefault="00000000">
            <w:pPr>
              <w:spacing w:after="0"/>
            </w:pPr>
            <w:r>
              <w:rPr>
                <w:sz w:val="18"/>
              </w:rPr>
              <w:t>sample_depth_vis.png</w:t>
            </w:r>
          </w:p>
        </w:tc>
        <w:tc>
          <w:tcPr>
            <w:tcW w:w="1701" w:type="dxa"/>
          </w:tcPr>
          <w:p w14:paraId="0A012D54" w14:textId="77777777" w:rsidR="00574DD5" w:rsidRDefault="00000000">
            <w:pPr>
              <w:spacing w:after="0"/>
            </w:pPr>
            <w:r>
              <w:rPr>
                <w:sz w:val="18"/>
              </w:rPr>
              <w:t>Có</w:t>
            </w:r>
          </w:p>
        </w:tc>
        <w:tc>
          <w:tcPr>
            <w:tcW w:w="4535" w:type="dxa"/>
          </w:tcPr>
          <w:p w14:paraId="6A34A636" w14:textId="77777777" w:rsidR="00574DD5" w:rsidRDefault="00000000">
            <w:pPr>
              <w:spacing w:after="0"/>
            </w:pPr>
            <w:r>
              <w:rPr>
                <w:sz w:val="18"/>
              </w:rPr>
              <w:t>Depth visualization không toàn đen/trắng.</w:t>
            </w:r>
          </w:p>
        </w:tc>
      </w:tr>
      <w:tr w:rsidR="00574DD5" w14:paraId="4953DB3E" w14:textId="77777777">
        <w:trPr>
          <w:jc w:val="center"/>
        </w:trPr>
        <w:tc>
          <w:tcPr>
            <w:tcW w:w="2835" w:type="dxa"/>
          </w:tcPr>
          <w:p w14:paraId="2CD3D59B" w14:textId="77777777" w:rsidR="00574DD5" w:rsidRDefault="00000000">
            <w:pPr>
              <w:spacing w:after="0"/>
            </w:pPr>
            <w:r>
              <w:rPr>
                <w:sz w:val="18"/>
              </w:rPr>
              <w:t>point_cloud.ply</w:t>
            </w:r>
          </w:p>
        </w:tc>
        <w:tc>
          <w:tcPr>
            <w:tcW w:w="1701" w:type="dxa"/>
          </w:tcPr>
          <w:p w14:paraId="55B65348" w14:textId="77777777" w:rsidR="00574DD5" w:rsidRDefault="00000000">
            <w:pPr>
              <w:spacing w:after="0"/>
            </w:pPr>
            <w:r>
              <w:rPr>
                <w:sz w:val="18"/>
              </w:rPr>
              <w:t>Có</w:t>
            </w:r>
          </w:p>
        </w:tc>
        <w:tc>
          <w:tcPr>
            <w:tcW w:w="4535" w:type="dxa"/>
          </w:tcPr>
          <w:p w14:paraId="4EA5CA6F" w14:textId="77777777" w:rsidR="00574DD5" w:rsidRDefault="00000000">
            <w:pPr>
              <w:spacing w:after="0"/>
            </w:pPr>
            <w:r>
              <w:rPr>
                <w:sz w:val="18"/>
              </w:rPr>
              <w:t>Open3D đọc được, số điểm hợp lệ &gt; 0.</w:t>
            </w:r>
          </w:p>
        </w:tc>
      </w:tr>
      <w:tr w:rsidR="00574DD5" w14:paraId="03EEC59A" w14:textId="77777777">
        <w:trPr>
          <w:jc w:val="center"/>
        </w:trPr>
        <w:tc>
          <w:tcPr>
            <w:tcW w:w="2835" w:type="dxa"/>
          </w:tcPr>
          <w:p w14:paraId="310EA7F9" w14:textId="77777777" w:rsidR="00574DD5" w:rsidRDefault="00000000">
            <w:pPr>
              <w:spacing w:after="0"/>
            </w:pPr>
            <w:r>
              <w:rPr>
                <w:sz w:val="18"/>
              </w:rPr>
              <w:t>point_cloud_stats.json</w:t>
            </w:r>
          </w:p>
        </w:tc>
        <w:tc>
          <w:tcPr>
            <w:tcW w:w="1701" w:type="dxa"/>
          </w:tcPr>
          <w:p w14:paraId="1A4EDC1E" w14:textId="77777777" w:rsidR="00574DD5" w:rsidRDefault="00000000">
            <w:pPr>
              <w:spacing w:after="0"/>
            </w:pPr>
            <w:r>
              <w:rPr>
                <w:sz w:val="18"/>
              </w:rPr>
              <w:t>Có</w:t>
            </w:r>
          </w:p>
        </w:tc>
        <w:tc>
          <w:tcPr>
            <w:tcW w:w="4535" w:type="dxa"/>
          </w:tcPr>
          <w:p w14:paraId="5E5F2A83" w14:textId="77777777" w:rsidR="00574DD5" w:rsidRDefault="00000000">
            <w:pPr>
              <w:spacing w:after="0"/>
            </w:pPr>
            <w:r>
              <w:rPr>
                <w:sz w:val="18"/>
              </w:rPr>
              <w:t>Có min/median/max depth và bounding box.</w:t>
            </w:r>
          </w:p>
        </w:tc>
      </w:tr>
      <w:tr w:rsidR="00574DD5" w14:paraId="6BB5AA76" w14:textId="77777777">
        <w:trPr>
          <w:jc w:val="center"/>
        </w:trPr>
        <w:tc>
          <w:tcPr>
            <w:tcW w:w="2835" w:type="dxa"/>
          </w:tcPr>
          <w:p w14:paraId="7A1F4888" w14:textId="77777777" w:rsidR="00574DD5" w:rsidRDefault="00000000">
            <w:pPr>
              <w:spacing w:after="0"/>
            </w:pPr>
            <w:r>
              <w:rPr>
                <w:sz w:val="18"/>
              </w:rPr>
              <w:t>transform_chain_report.json</w:t>
            </w:r>
          </w:p>
        </w:tc>
        <w:tc>
          <w:tcPr>
            <w:tcW w:w="1701" w:type="dxa"/>
          </w:tcPr>
          <w:p w14:paraId="1D2E9453" w14:textId="77777777" w:rsidR="00574DD5" w:rsidRDefault="00000000">
            <w:pPr>
              <w:spacing w:after="0"/>
            </w:pPr>
            <w:r>
              <w:rPr>
                <w:sz w:val="18"/>
              </w:rPr>
              <w:t>Có</w:t>
            </w:r>
          </w:p>
        </w:tc>
        <w:tc>
          <w:tcPr>
            <w:tcW w:w="4535" w:type="dxa"/>
          </w:tcPr>
          <w:p w14:paraId="1EFD0501" w14:textId="77777777" w:rsidR="00574DD5" w:rsidRDefault="00000000">
            <w:pPr>
              <w:spacing w:after="0"/>
            </w:pPr>
            <w:r>
              <w:rPr>
                <w:sz w:val="18"/>
              </w:rPr>
              <w:t>Có det_R, ortho_err, round_trip_error.</w:t>
            </w:r>
          </w:p>
        </w:tc>
      </w:tr>
      <w:tr w:rsidR="00574DD5" w14:paraId="62E37E45" w14:textId="77777777">
        <w:trPr>
          <w:jc w:val="center"/>
        </w:trPr>
        <w:tc>
          <w:tcPr>
            <w:tcW w:w="2835" w:type="dxa"/>
          </w:tcPr>
          <w:p w14:paraId="33596C6D" w14:textId="77777777" w:rsidR="00574DD5" w:rsidRDefault="00000000">
            <w:pPr>
              <w:spacing w:after="0"/>
            </w:pPr>
            <w:r>
              <w:rPr>
                <w:sz w:val="18"/>
              </w:rPr>
              <w:t>overlay_centroid.png</w:t>
            </w:r>
          </w:p>
        </w:tc>
        <w:tc>
          <w:tcPr>
            <w:tcW w:w="1701" w:type="dxa"/>
          </w:tcPr>
          <w:p w14:paraId="08A1594F" w14:textId="77777777" w:rsidR="00574DD5" w:rsidRDefault="00000000">
            <w:pPr>
              <w:spacing w:after="0"/>
            </w:pPr>
            <w:r>
              <w:rPr>
                <w:sz w:val="18"/>
              </w:rPr>
              <w:t>Có</w:t>
            </w:r>
          </w:p>
        </w:tc>
        <w:tc>
          <w:tcPr>
            <w:tcW w:w="4535" w:type="dxa"/>
          </w:tcPr>
          <w:p w14:paraId="30EBD8A8" w14:textId="77777777" w:rsidR="00574DD5" w:rsidRDefault="00000000">
            <w:pPr>
              <w:spacing w:after="0"/>
            </w:pPr>
            <w:r>
              <w:rPr>
                <w:sz w:val="18"/>
              </w:rPr>
              <w:t>Centroid/axis overlay nằm đúng vùng vật thể.</w:t>
            </w:r>
          </w:p>
        </w:tc>
      </w:tr>
      <w:tr w:rsidR="00574DD5" w14:paraId="6273E0CE" w14:textId="77777777">
        <w:trPr>
          <w:jc w:val="center"/>
        </w:trPr>
        <w:tc>
          <w:tcPr>
            <w:tcW w:w="2835" w:type="dxa"/>
          </w:tcPr>
          <w:p w14:paraId="4C7003B8" w14:textId="77777777" w:rsidR="00574DD5" w:rsidRDefault="00000000">
            <w:pPr>
              <w:spacing w:after="0"/>
            </w:pPr>
            <w:r>
              <w:rPr>
                <w:sz w:val="18"/>
              </w:rPr>
              <w:t>baseline_camera_demo.md</w:t>
            </w:r>
          </w:p>
        </w:tc>
        <w:tc>
          <w:tcPr>
            <w:tcW w:w="1701" w:type="dxa"/>
          </w:tcPr>
          <w:p w14:paraId="004B7DD8" w14:textId="77777777" w:rsidR="00574DD5" w:rsidRDefault="00000000">
            <w:pPr>
              <w:spacing w:after="0"/>
            </w:pPr>
            <w:r>
              <w:rPr>
                <w:sz w:val="18"/>
              </w:rPr>
              <w:t>Có</w:t>
            </w:r>
          </w:p>
        </w:tc>
        <w:tc>
          <w:tcPr>
            <w:tcW w:w="4535" w:type="dxa"/>
          </w:tcPr>
          <w:p w14:paraId="6B276C55" w14:textId="77777777" w:rsidR="00574DD5" w:rsidRDefault="00000000">
            <w:pPr>
              <w:spacing w:after="0"/>
            </w:pPr>
            <w:r>
              <w:rPr>
                <w:sz w:val="18"/>
              </w:rPr>
              <w:t>Ghi camera path, input/output, lỗi gặp phải.</w:t>
            </w:r>
          </w:p>
        </w:tc>
      </w:tr>
    </w:tbl>
    <w:p w14:paraId="128424AB" w14:textId="77777777" w:rsidR="00574DD5" w:rsidRDefault="00574DD5"/>
    <w:sectPr w:rsidR="00574DD5" w:rsidSect="00034616">
      <w:footerReference w:type="default" r:id="rId8"/>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CEB94" w14:textId="77777777" w:rsidR="00177772" w:rsidRDefault="00177772">
      <w:pPr>
        <w:spacing w:after="0" w:line="240" w:lineRule="auto"/>
      </w:pPr>
      <w:r>
        <w:separator/>
      </w:r>
    </w:p>
  </w:endnote>
  <w:endnote w:type="continuationSeparator" w:id="0">
    <w:p w14:paraId="0643BFBF" w14:textId="77777777" w:rsidR="00177772" w:rsidRDefault="00177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35897" w14:textId="77777777" w:rsidR="00574DD5" w:rsidRDefault="00000000">
    <w:pPr>
      <w:pStyle w:val="Footer"/>
      <w:jc w:val="center"/>
    </w:pPr>
    <w:r>
      <w:rPr>
        <w:sz w:val="16"/>
      </w:rPr>
      <w:t xml:space="preserve">HRC2026 - Module 4 | Trang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60699" w14:textId="77777777" w:rsidR="00177772" w:rsidRDefault="00177772">
      <w:pPr>
        <w:spacing w:after="0" w:line="240" w:lineRule="auto"/>
      </w:pPr>
      <w:r>
        <w:separator/>
      </w:r>
    </w:p>
  </w:footnote>
  <w:footnote w:type="continuationSeparator" w:id="0">
    <w:p w14:paraId="2FF3FECE" w14:textId="77777777" w:rsidR="00177772" w:rsidRDefault="00177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362145">
    <w:abstractNumId w:val="8"/>
  </w:num>
  <w:num w:numId="2" w16cid:durableId="453059236">
    <w:abstractNumId w:val="6"/>
  </w:num>
  <w:num w:numId="3" w16cid:durableId="2064596135">
    <w:abstractNumId w:val="5"/>
  </w:num>
  <w:num w:numId="4" w16cid:durableId="1807357200">
    <w:abstractNumId w:val="4"/>
  </w:num>
  <w:num w:numId="5" w16cid:durableId="829368834">
    <w:abstractNumId w:val="7"/>
  </w:num>
  <w:num w:numId="6" w16cid:durableId="1542786994">
    <w:abstractNumId w:val="3"/>
  </w:num>
  <w:num w:numId="7" w16cid:durableId="907768442">
    <w:abstractNumId w:val="2"/>
  </w:num>
  <w:num w:numId="8" w16cid:durableId="1505316810">
    <w:abstractNumId w:val="1"/>
  </w:num>
  <w:num w:numId="9" w16cid:durableId="23339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772"/>
    <w:rsid w:val="002873D3"/>
    <w:rsid w:val="0029639D"/>
    <w:rsid w:val="003240E6"/>
    <w:rsid w:val="00326F90"/>
    <w:rsid w:val="00574D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F5CCC"/>
  <w14:defaultImageDpi w14:val="300"/>
  <w15:docId w15:val="{8DEFE9ED-7F91-4FE5-8380-7D414972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55"/>
    </w:pPr>
    <w:rPr>
      <w:rFonts w:ascii="Consolas" w:eastAsia="Consolas" w:hAnsi="Consolas"/>
      <w:sz w:val="17"/>
    </w:rPr>
  </w:style>
  <w:style w:type="paragraph" w:customStyle="1" w:styleId="SmallNote">
    <w:name w:val="SmallNote"/>
    <w:rPr>
      <w:rFonts w:ascii="Arial" w:eastAsia="Arial" w:hAnsi="Arial"/>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4231</Words>
  <Characters>24122</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 Le</cp:lastModifiedBy>
  <cp:revision>2</cp:revision>
  <dcterms:created xsi:type="dcterms:W3CDTF">2013-12-23T23:15:00Z</dcterms:created>
  <dcterms:modified xsi:type="dcterms:W3CDTF">2026-05-04T16:01:00Z</dcterms:modified>
  <cp:category/>
</cp:coreProperties>
</file>