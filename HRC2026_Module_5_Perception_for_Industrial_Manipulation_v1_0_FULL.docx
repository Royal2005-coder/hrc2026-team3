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HRC2026 Training Program</w:t>
      </w:r>
    </w:p>
    <w:p>
      <w:pPr>
        <w:jc w:val="center"/>
      </w:pPr>
      <w:r>
        <w:rPr>
          <w:b/>
          <w:color w:val="2F5496"/>
          <w:sz w:val="36"/>
        </w:rPr>
        <w:t>Module 5: Perception for Industrial Manipulation</w:t>
      </w:r>
    </w:p>
    <w:p>
      <w:pPr>
        <w:jc w:val="center"/>
      </w:pPr>
      <w:r>
        <w:rPr>
          <w:i/>
        </w:rPr>
        <w:t>Phiên bản: v1.0 FULL | Định dạng tự học + demo baseline + lab đo được</w:t>
        <w:br/>
      </w:r>
      <w:r>
        <w:rPr>
          <w:i/>
        </w:rPr>
        <w:t>Đối tượng: sinh viên năm 3 CNTT/KHMT, đã hoàn thành Module 1-4</w:t>
      </w:r>
    </w:p>
    <w:p/>
    <w:tbl>
      <w:tblPr>
        <w:tblW w:type="auto" w:w="0"/>
        <w:jc w:val="center"/>
        <w:tblLook w:firstColumn="1" w:firstRow="1" w:lastColumn="0" w:lastRow="0" w:noHBand="0" w:noVBand="1" w:val="04A0"/>
      </w:tblPr>
      <w:tblGrid>
        <w:gridCol w:w="10224"/>
      </w:tblGrid>
      <w:tr>
        <w:tc>
          <w:tcPr>
            <w:tcW w:type="dxa" w:w="10224"/>
            <w:shd w:fill="EAF4FF"/>
          </w:tcPr>
          <w:p>
            <w:pPr>
              <w:spacing w:after="40"/>
            </w:pPr>
            <w:r>
              <w:rPr>
                <w:b/>
                <w:color w:val="1F4E79"/>
              </w:rPr>
              <w:t>Mục tiêu của module</w:t>
            </w:r>
            <w:r>
              <w:br/>
              <w:t>Sau module này, sinh viên có thể thiết kế và triển khai perception pipeline cho thao tác công nghiệp: từ ảnh RGB-D hoặc video đến object class, mask/bounding box, centroid, orientation, pose, velocity/tracking và confidence để planner/motion module sử dụng được.</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D9EAF7"/>
            <w:vAlign w:val="center"/>
          </w:tcPr>
          <w:p>
            <w:pPr>
              <w:spacing w:after="60"/>
            </w:pPr>
            <w:r/>
            <w:r>
              <w:rPr>
                <w:b/>
              </w:rPr>
              <w:t>Thông tin</w:t>
            </w:r>
          </w:p>
        </w:tc>
        <w:tc>
          <w:tcPr>
            <w:tcW w:type="dxa" w:w="8496"/>
            <w:shd w:fill="D9EAF7"/>
            <w:vAlign w:val="center"/>
          </w:tcPr>
          <w:p>
            <w:pPr>
              <w:spacing w:after="60"/>
            </w:pPr>
            <w:r/>
            <w:r>
              <w:rPr>
                <w:b/>
              </w:rPr>
              <w:t>Nội dung</w:t>
            </w:r>
          </w:p>
        </w:tc>
      </w:tr>
      <w:tr>
        <w:tc>
          <w:tcPr>
            <w:tcW w:type="dxa" w:w="2448"/>
            <w:vAlign w:val="top"/>
          </w:tcPr>
          <w:p>
            <w:pPr>
              <w:spacing w:after="60"/>
            </w:pPr>
            <w:r/>
            <w:r>
              <w:rPr>
                <w:b w:val="0"/>
              </w:rPr>
              <w:t>Thời lượng đề xuất</w:t>
            </w:r>
          </w:p>
        </w:tc>
        <w:tc>
          <w:tcPr>
            <w:tcW w:type="dxa" w:w="8496"/>
            <w:vAlign w:val="top"/>
          </w:tcPr>
          <w:p>
            <w:pPr>
              <w:spacing w:after="60"/>
            </w:pPr>
            <w:r/>
            <w:r>
              <w:rPr>
                <w:b w:val="0"/>
              </w:rPr>
              <w:t>2 đến 2.5 ngày học tập trung; 10-14 giờ tự học/lab.</w:t>
            </w:r>
          </w:p>
        </w:tc>
      </w:tr>
      <w:tr>
        <w:tc>
          <w:tcPr>
            <w:tcW w:type="dxa" w:w="2448"/>
            <w:vAlign w:val="top"/>
          </w:tcPr>
          <w:p>
            <w:pPr>
              <w:spacing w:after="60"/>
            </w:pPr>
            <w:r/>
            <w:r>
              <w:rPr>
                <w:b w:val="0"/>
              </w:rPr>
              <w:t>Guild chủ lực</w:t>
            </w:r>
          </w:p>
        </w:tc>
        <w:tc>
          <w:tcPr>
            <w:tcW w:type="dxa" w:w="8496"/>
            <w:vAlign w:val="top"/>
          </w:tcPr>
          <w:p>
            <w:pPr>
              <w:spacing w:after="60"/>
            </w:pPr>
            <w:r/>
            <w:r>
              <w:rPr>
                <w:b w:val="0"/>
              </w:rPr>
              <w:t>Perception/Pose/Tracking; Manipulation và Evaluation cần học đủ để hiểu contract đầu vào/đầu ra.</w:t>
            </w:r>
          </w:p>
        </w:tc>
      </w:tr>
      <w:tr>
        <w:tc>
          <w:tcPr>
            <w:tcW w:type="dxa" w:w="2448"/>
            <w:vAlign w:val="top"/>
          </w:tcPr>
          <w:p>
            <w:pPr>
              <w:spacing w:after="60"/>
            </w:pPr>
            <w:r/>
            <w:r>
              <w:rPr>
                <w:b w:val="0"/>
              </w:rPr>
              <w:t>Liên hệ HRC2026</w:t>
            </w:r>
          </w:p>
        </w:tc>
        <w:tc>
          <w:tcPr>
            <w:tcW w:type="dxa" w:w="8496"/>
            <w:vAlign w:val="top"/>
          </w:tcPr>
          <w:p>
            <w:pPr>
              <w:spacing w:after="60"/>
            </w:pPr>
            <w:r/>
            <w:r>
              <w:rPr>
                <w:b w:val="0"/>
              </w:rPr>
              <w:t>Task 1: desktop sorting; Task 2: conveyor sorting; Task 3: workpiece insertion; Task 4: carton sealing.</w:t>
            </w:r>
          </w:p>
        </w:tc>
      </w:tr>
      <w:tr>
        <w:tc>
          <w:tcPr>
            <w:tcW w:type="dxa" w:w="2448"/>
            <w:vAlign w:val="top"/>
          </w:tcPr>
          <w:p>
            <w:pPr>
              <w:spacing w:after="60"/>
            </w:pPr>
            <w:r/>
            <w:r>
              <w:rPr>
                <w:b w:val="0"/>
              </w:rPr>
              <w:t>Triết lý</w:t>
            </w:r>
          </w:p>
        </w:tc>
        <w:tc>
          <w:tcPr>
            <w:tcW w:type="dxa" w:w="8496"/>
            <w:vAlign w:val="top"/>
          </w:tcPr>
          <w:p>
            <w:pPr>
              <w:spacing w:after="60"/>
            </w:pPr>
            <w:r/>
            <w:r>
              <w:rPr>
                <w:b w:val="0"/>
              </w:rPr>
              <w:t>Không chỉ tạo bounding box đẹp. Perception phải xuất dữ liệu hành động được: pose, velocity, confidence, grasp_hint/slot_hint và failure_reason.</w:t>
            </w:r>
          </w:p>
        </w:tc>
      </w:tr>
      <w:tr>
        <w:tc>
          <w:tcPr>
            <w:tcW w:type="dxa" w:w="2448"/>
            <w:vAlign w:val="top"/>
          </w:tcPr>
          <w:p>
            <w:pPr>
              <w:spacing w:after="60"/>
            </w:pPr>
            <w:r/>
            <w:r>
              <w:rPr>
                <w:b w:val="0"/>
              </w:rPr>
              <w:t>Output cuối module</w:t>
            </w:r>
          </w:p>
        </w:tc>
        <w:tc>
          <w:tcPr>
            <w:tcW w:type="dxa" w:w="8496"/>
            <w:vAlign w:val="top"/>
          </w:tcPr>
          <w:p>
            <w:pPr>
              <w:spacing w:after="60"/>
            </w:pPr>
            <w:r/>
            <w:r>
              <w:rPr>
                <w:b w:val="0"/>
              </w:rPr>
              <w:t>perception_interface.json, perception_report.csv, overlay images, mask/pose/tracking metrics, mini-project report.</w:t>
            </w:r>
          </w:p>
        </w:tc>
      </w:tr>
    </w:tbl>
    <w:p/>
    <w:p>
      <w:pPr>
        <w:pStyle w:val="Heading1"/>
      </w:pPr>
      <w:r>
        <w:t>Mục lục</w:t>
      </w:r>
    </w:p>
    <w:p>
      <w:pPr>
        <w:pStyle w:val="Checklist"/>
      </w:pPr>
      <w:r>
        <w:t>1. Chuẩn đầu ra và bản đồ năng lực</w:t>
      </w:r>
    </w:p>
    <w:p>
      <w:pPr>
        <w:pStyle w:val="Checklist"/>
      </w:pPr>
      <w:r>
        <w:t>2. Phần A - Lý thuyết tối thiểu</w:t>
      </w:r>
    </w:p>
    <w:p>
      <w:pPr>
        <w:pStyle w:val="Checklist"/>
      </w:pPr>
      <w:r>
        <w:t>3. Phần B - Demo trên baseline HRC2026</w:t>
      </w:r>
    </w:p>
    <w:p>
      <w:pPr>
        <w:pStyle w:val="Checklist"/>
      </w:pPr>
      <w:r>
        <w:t>4. Phần C - Bài lab có output đo được</w:t>
      </w:r>
    </w:p>
    <w:p>
      <w:pPr>
        <w:pStyle w:val="Checklist"/>
      </w:pPr>
      <w:r>
        <w:t>5. Mini-project cuối module và rubric</w:t>
      </w:r>
    </w:p>
    <w:p>
      <w:pPr>
        <w:pStyle w:val="Checklist"/>
      </w:pPr>
      <w:r>
        <w:t>6. Troubleshooting checklist</w:t>
      </w:r>
    </w:p>
    <w:p>
      <w:pPr>
        <w:pStyle w:val="Checklist"/>
      </w:pPr>
      <w:r>
        <w:t>7. Phụ lục code skeleton và schema</w:t>
      </w:r>
    </w:p>
    <w:p>
      <w:pPr>
        <w:pStyle w:val="Checklist"/>
      </w:pPr>
      <w:r>
        <w:t>8. Tài liệu tham khảo và video/tutorial mở</w:t>
      </w:r>
    </w:p>
    <w:p>
      <w:r>
        <w:br w:type="page"/>
      </w:r>
    </w:p>
    <w:p>
      <w:pPr>
        <w:pStyle w:val="Heading1"/>
      </w:pPr>
      <w:r>
        <w:t>1. Chuẩn đầu ra và bản đồ năng lực</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96"/>
            <w:shd w:fill="D9EAF7"/>
            <w:vAlign w:val="center"/>
          </w:tcPr>
          <w:p>
            <w:pPr>
              <w:spacing w:after="60"/>
            </w:pPr>
            <w:r/>
            <w:r>
              <w:rPr>
                <w:b/>
              </w:rPr>
              <w:t>Mã</w:t>
            </w:r>
          </w:p>
        </w:tc>
        <w:tc>
          <w:tcPr>
            <w:tcW w:type="dxa" w:w="6768"/>
            <w:shd w:fill="D9EAF7"/>
            <w:vAlign w:val="center"/>
          </w:tcPr>
          <w:p>
            <w:pPr>
              <w:spacing w:after="60"/>
            </w:pPr>
            <w:r/>
            <w:r>
              <w:rPr>
                <w:b/>
              </w:rPr>
              <w:t>Sau module này sinh viên làm được gì?</w:t>
            </w:r>
          </w:p>
        </w:tc>
        <w:tc>
          <w:tcPr>
            <w:tcW w:type="dxa" w:w="3168"/>
            <w:shd w:fill="D9EAF7"/>
            <w:vAlign w:val="center"/>
          </w:tcPr>
          <w:p>
            <w:pPr>
              <w:spacing w:after="60"/>
            </w:pPr>
            <w:r/>
            <w:r>
              <w:rPr>
                <w:b/>
              </w:rPr>
              <w:t>Minh chứng đo được</w:t>
            </w:r>
          </w:p>
        </w:tc>
      </w:tr>
      <w:tr>
        <w:tc>
          <w:tcPr>
            <w:tcW w:type="dxa" w:w="1296"/>
            <w:vAlign w:val="top"/>
          </w:tcPr>
          <w:p>
            <w:pPr>
              <w:spacing w:after="60"/>
            </w:pPr>
            <w:r/>
            <w:r>
              <w:rPr>
                <w:b w:val="0"/>
              </w:rPr>
              <w:t>M5-CLO1</w:t>
            </w:r>
          </w:p>
        </w:tc>
        <w:tc>
          <w:tcPr>
            <w:tcW w:type="dxa" w:w="6768"/>
            <w:vAlign w:val="top"/>
          </w:tcPr>
          <w:p>
            <w:pPr>
              <w:spacing w:after="60"/>
            </w:pPr>
            <w:r/>
            <w:r>
              <w:rPr>
                <w:b w:val="0"/>
              </w:rPr>
              <w:t>Phân biệt classification, detection, segmentation, pose estimation, tracking và chọn đúng kỹ thuật cho từng task.</w:t>
            </w:r>
          </w:p>
        </w:tc>
        <w:tc>
          <w:tcPr>
            <w:tcW w:type="dxa" w:w="3168"/>
            <w:vAlign w:val="top"/>
          </w:tcPr>
          <w:p>
            <w:pPr>
              <w:spacing w:after="60"/>
            </w:pPr>
            <w:r/>
            <w:r>
              <w:rPr>
                <w:b w:val="0"/>
              </w:rPr>
              <w:t>Bảng task-to-method trong report.</w:t>
            </w:r>
          </w:p>
        </w:tc>
      </w:tr>
      <w:tr>
        <w:tc>
          <w:tcPr>
            <w:tcW w:type="dxa" w:w="1296"/>
            <w:vAlign w:val="top"/>
          </w:tcPr>
          <w:p>
            <w:pPr>
              <w:spacing w:after="60"/>
            </w:pPr>
            <w:r/>
            <w:r>
              <w:rPr>
                <w:b w:val="0"/>
              </w:rPr>
              <w:t>M5-CLO2</w:t>
            </w:r>
          </w:p>
        </w:tc>
        <w:tc>
          <w:tcPr>
            <w:tcW w:type="dxa" w:w="6768"/>
            <w:vAlign w:val="top"/>
          </w:tcPr>
          <w:p>
            <w:pPr>
              <w:spacing w:after="60"/>
            </w:pPr>
            <w:r/>
            <w:r>
              <w:rPr>
                <w:b w:val="0"/>
              </w:rPr>
              <w:t>Xây pipeline xử lý ảnh cơ bản: load frame, preprocess, threshold/mask/contour, tính centroid/orientation.</w:t>
            </w:r>
          </w:p>
        </w:tc>
        <w:tc>
          <w:tcPr>
            <w:tcW w:type="dxa" w:w="3168"/>
            <w:vAlign w:val="top"/>
          </w:tcPr>
          <w:p>
            <w:pPr>
              <w:spacing w:after="60"/>
            </w:pPr>
            <w:r/>
            <w:r>
              <w:rPr>
                <w:b w:val="0"/>
              </w:rPr>
              <w:t>overlay_centroid.png, classical_perception_report.csv.</w:t>
            </w:r>
          </w:p>
        </w:tc>
      </w:tr>
      <w:tr>
        <w:tc>
          <w:tcPr>
            <w:tcW w:type="dxa" w:w="1296"/>
            <w:vAlign w:val="top"/>
          </w:tcPr>
          <w:p>
            <w:pPr>
              <w:spacing w:after="60"/>
            </w:pPr>
            <w:r/>
            <w:r>
              <w:rPr>
                <w:b w:val="0"/>
              </w:rPr>
              <w:t>M5-CLO3</w:t>
            </w:r>
          </w:p>
        </w:tc>
        <w:tc>
          <w:tcPr>
            <w:tcW w:type="dxa" w:w="6768"/>
            <w:vAlign w:val="top"/>
          </w:tcPr>
          <w:p>
            <w:pPr>
              <w:spacing w:after="60"/>
            </w:pPr>
            <w:r/>
            <w:r>
              <w:rPr>
                <w:b w:val="0"/>
              </w:rPr>
              <w:t>Dùng hoặc chuẩn bị dữ liệu để train detector/segmenter như YOLO/SAM-style pipeline.</w:t>
            </w:r>
          </w:p>
        </w:tc>
        <w:tc>
          <w:tcPr>
            <w:tcW w:type="dxa" w:w="3168"/>
            <w:vAlign w:val="top"/>
          </w:tcPr>
          <w:p>
            <w:pPr>
              <w:spacing w:after="60"/>
            </w:pPr>
            <w:r/>
            <w:r>
              <w:rPr>
                <w:b w:val="0"/>
              </w:rPr>
              <w:t>dataset_inventory.csv, label_quality_report.md.</w:t>
            </w:r>
          </w:p>
        </w:tc>
      </w:tr>
      <w:tr>
        <w:tc>
          <w:tcPr>
            <w:tcW w:type="dxa" w:w="1296"/>
            <w:vAlign w:val="top"/>
          </w:tcPr>
          <w:p>
            <w:pPr>
              <w:spacing w:after="60"/>
            </w:pPr>
            <w:r/>
            <w:r>
              <w:rPr>
                <w:b w:val="0"/>
              </w:rPr>
              <w:t>M5-CLO4</w:t>
            </w:r>
          </w:p>
        </w:tc>
        <w:tc>
          <w:tcPr>
            <w:tcW w:type="dxa" w:w="6768"/>
            <w:vAlign w:val="top"/>
          </w:tcPr>
          <w:p>
            <w:pPr>
              <w:spacing w:after="60"/>
            </w:pPr>
            <w:r/>
            <w:r>
              <w:rPr>
                <w:b w:val="0"/>
              </w:rPr>
              <w:t>Từ RGB-D tính được 3D centroid/pose thô trong camera/base frame, kế thừa kiến thức Module 4.</w:t>
            </w:r>
          </w:p>
        </w:tc>
        <w:tc>
          <w:tcPr>
            <w:tcW w:type="dxa" w:w="3168"/>
            <w:vAlign w:val="top"/>
          </w:tcPr>
          <w:p>
            <w:pPr>
              <w:spacing w:after="60"/>
            </w:pPr>
            <w:r/>
            <w:r>
              <w:rPr>
                <w:b w:val="0"/>
              </w:rPr>
              <w:t>pose_estimator_report.csv.</w:t>
            </w:r>
          </w:p>
        </w:tc>
      </w:tr>
      <w:tr>
        <w:tc>
          <w:tcPr>
            <w:tcW w:type="dxa" w:w="1296"/>
            <w:vAlign w:val="top"/>
          </w:tcPr>
          <w:p>
            <w:pPr>
              <w:spacing w:after="60"/>
            </w:pPr>
            <w:r/>
            <w:r>
              <w:rPr>
                <w:b w:val="0"/>
              </w:rPr>
              <w:t>M5-CLO5</w:t>
            </w:r>
          </w:p>
        </w:tc>
        <w:tc>
          <w:tcPr>
            <w:tcW w:type="dxa" w:w="6768"/>
            <w:vAlign w:val="top"/>
          </w:tcPr>
          <w:p>
            <w:pPr>
              <w:spacing w:after="60"/>
            </w:pPr>
            <w:r/>
            <w:r>
              <w:rPr>
                <w:b w:val="0"/>
              </w:rPr>
              <w:t>Theo dõi vật chuyển động trên băng chuyền bằng tracker/predictor đơn giản.</w:t>
            </w:r>
          </w:p>
        </w:tc>
        <w:tc>
          <w:tcPr>
            <w:tcW w:type="dxa" w:w="3168"/>
            <w:vAlign w:val="top"/>
          </w:tcPr>
          <w:p>
            <w:pPr>
              <w:spacing w:after="60"/>
            </w:pPr>
            <w:r/>
            <w:r>
              <w:rPr>
                <w:b w:val="0"/>
              </w:rPr>
              <w:t>tracker_report.csv, velocity_error_px_per_frame.</w:t>
            </w:r>
          </w:p>
        </w:tc>
      </w:tr>
      <w:tr>
        <w:tc>
          <w:tcPr>
            <w:tcW w:type="dxa" w:w="1296"/>
            <w:vAlign w:val="top"/>
          </w:tcPr>
          <w:p>
            <w:pPr>
              <w:spacing w:after="60"/>
            </w:pPr>
            <w:r/>
            <w:r>
              <w:rPr>
                <w:b w:val="0"/>
              </w:rPr>
              <w:t>M5-CLO6</w:t>
            </w:r>
          </w:p>
        </w:tc>
        <w:tc>
          <w:tcPr>
            <w:tcW w:type="dxa" w:w="6768"/>
            <w:vAlign w:val="top"/>
          </w:tcPr>
          <w:p>
            <w:pPr>
              <w:spacing w:after="60"/>
            </w:pPr>
            <w:r/>
            <w:r>
              <w:rPr>
                <w:b w:val="0"/>
              </w:rPr>
              <w:t>Thiết kế output contract cho planner/motion: object_id, class_id, pose, velocity, confidence, grasp_hint.</w:t>
            </w:r>
          </w:p>
        </w:tc>
        <w:tc>
          <w:tcPr>
            <w:tcW w:type="dxa" w:w="3168"/>
            <w:vAlign w:val="top"/>
          </w:tcPr>
          <w:p>
            <w:pPr>
              <w:spacing w:after="60"/>
            </w:pPr>
            <w:r/>
            <w:r>
              <w:rPr>
                <w:b w:val="0"/>
              </w:rPr>
              <w:t>perception_interface.json.</w:t>
            </w:r>
          </w:p>
        </w:tc>
      </w:tr>
      <w:tr>
        <w:tc>
          <w:tcPr>
            <w:tcW w:type="dxa" w:w="1296"/>
            <w:vAlign w:val="top"/>
          </w:tcPr>
          <w:p>
            <w:pPr>
              <w:spacing w:after="60"/>
            </w:pPr>
            <w:r/>
            <w:r>
              <w:rPr>
                <w:b w:val="0"/>
              </w:rPr>
              <w:t>M5-CLO7</w:t>
            </w:r>
          </w:p>
        </w:tc>
        <w:tc>
          <w:tcPr>
            <w:tcW w:type="dxa" w:w="6768"/>
            <w:vAlign w:val="top"/>
          </w:tcPr>
          <w:p>
            <w:pPr>
              <w:spacing w:after="60"/>
            </w:pPr>
            <w:r/>
            <w:r>
              <w:rPr>
                <w:b w:val="0"/>
              </w:rPr>
              <w:t>Đánh giá perception bằng metric phù hợp: precision, recall, IoU, mAP, pose error, latency và end-to-end impact.</w:t>
            </w:r>
          </w:p>
        </w:tc>
        <w:tc>
          <w:tcPr>
            <w:tcW w:type="dxa" w:w="3168"/>
            <w:vAlign w:val="top"/>
          </w:tcPr>
          <w:p>
            <w:pPr>
              <w:spacing w:after="60"/>
            </w:pPr>
            <w:r/>
            <w:r>
              <w:rPr>
                <w:b w:val="0"/>
              </w:rPr>
              <w:t>evaluation_summary.md.</w:t>
            </w:r>
          </w:p>
        </w:tc>
      </w:tr>
    </w:tbl>
    <w:p/>
    <w:tbl>
      <w:tblPr>
        <w:tblW w:type="auto" w:w="0"/>
        <w:jc w:val="center"/>
        <w:tblLook w:firstColumn="1" w:firstRow="1" w:lastColumn="0" w:lastRow="0" w:noHBand="0" w:noVBand="1" w:val="04A0"/>
      </w:tblPr>
      <w:tblGrid>
        <w:gridCol w:w="10224"/>
      </w:tblGrid>
      <w:tr>
        <w:tc>
          <w:tcPr>
            <w:tcW w:type="dxa" w:w="10224"/>
            <w:shd w:fill="FFF2CC"/>
          </w:tcPr>
          <w:p>
            <w:pPr>
              <w:spacing w:after="40"/>
            </w:pPr>
            <w:r>
              <w:rPr>
                <w:b/>
                <w:color w:val="1F4E79"/>
              </w:rPr>
              <w:t>Điểm nối với các module trước</w:t>
            </w:r>
            <w:r>
              <w:br/>
              <w:t>Module 3 đã cung cấp frame, transform, SE(3), quaternion và FK/IK. Module 4 đã cung cấp camera intrinsic/extrinsic, RGB-D và camera-to-base transform. Module 5 dùng các kiến thức đó để tạo perception output có thể đưa trực tiếp vào planner/motion module.</w:t>
            </w:r>
          </w:p>
        </w:tc>
      </w:tr>
    </w:tbl>
    <w:p/>
    <w:p>
      <w:pPr>
        <w:pStyle w:val="Heading1"/>
      </w:pPr>
      <w:r>
        <w:t>2. Phần A - Lý thuyết tối thiểu</w:t>
      </w:r>
    </w:p>
    <w:p>
      <w:pPr>
        <w:pStyle w:val="Heading2"/>
      </w:pPr>
      <w:r>
        <w:t>2.1. Perception trong industrial manipulation là gì?</w:t>
      </w:r>
    </w:p>
    <w:p>
      <w:r>
        <w:t>Perception trong bài toán thao tác công nghiệp không dừng ở việc “nhận dạng ảnh”. Nó là tầng chuyển đổi quan sát thô từ camera/sensor thành trạng thái có cấu trúc để robot có thể ra quyết định và hành động. Với HRC2026, perception phải trả lời ít nhất 6 câu hỏi:</w:t>
      </w:r>
    </w:p>
    <w:p>
      <w:pPr>
        <w:pStyle w:val="Checklist"/>
      </w:pPr>
      <w:r>
        <w:rPr>
          <w:b/>
        </w:rPr>
        <w:t xml:space="preserve">☐ </w:t>
      </w:r>
      <w:r>
        <w:t>Có những vật nào trong scene?</w:t>
      </w:r>
    </w:p>
    <w:p>
      <w:pPr>
        <w:pStyle w:val="Checklist"/>
      </w:pPr>
      <w:r>
        <w:rPr>
          <w:b/>
        </w:rPr>
        <w:t xml:space="preserve">☐ </w:t>
      </w:r>
      <w:r>
        <w:t>Mỗi vật thuộc loại nào?</w:t>
      </w:r>
    </w:p>
    <w:p>
      <w:pPr>
        <w:pStyle w:val="Checklist"/>
      </w:pPr>
      <w:r>
        <w:rPr>
          <w:b/>
        </w:rPr>
        <w:t xml:space="preserve">☐ </w:t>
      </w:r>
      <w:r>
        <w:t>Vật nằm ở đâu trong ảnh, trong 3D camera frame và trong robot/world frame?</w:t>
      </w:r>
    </w:p>
    <w:p>
      <w:pPr>
        <w:pStyle w:val="Checklist"/>
      </w:pPr>
      <w:r>
        <w:rPr>
          <w:b/>
        </w:rPr>
        <w:t xml:space="preserve">☐ </w:t>
      </w:r>
      <w:r>
        <w:t>Vật đang đứng yên hay chuyển động? Nếu chuyển động, vận tốc và hướng là gì?</w:t>
      </w:r>
    </w:p>
    <w:p>
      <w:pPr>
        <w:pStyle w:val="Checklist"/>
      </w:pPr>
      <w:r>
        <w:rPr>
          <w:b/>
        </w:rPr>
        <w:t xml:space="preserve">☐ </w:t>
      </w:r>
      <w:r>
        <w:t>Độ tin cậy của nhận dạng/pose/tracking là bao nhiêu?</w:t>
      </w:r>
    </w:p>
    <w:p>
      <w:pPr>
        <w:pStyle w:val="Checklist"/>
      </w:pPr>
      <w:r>
        <w:rPr>
          <w:b/>
        </w:rPr>
        <w:t xml:space="preserve">☐ </w:t>
      </w:r>
      <w:r>
        <w:t>Planner/motion nên gắp ở đâu, theo hướng nào, hay nên bỏ qua vật đó?</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D9EAF7"/>
            <w:vAlign w:val="center"/>
          </w:tcPr>
          <w:p>
            <w:pPr>
              <w:spacing w:after="60"/>
            </w:pPr>
            <w:r/>
            <w:r>
              <w:rPr>
                <w:b/>
              </w:rPr>
              <w:t>Loại output perception</w:t>
            </w:r>
          </w:p>
        </w:tc>
        <w:tc>
          <w:tcPr>
            <w:tcW w:type="dxa" w:w="3888"/>
            <w:shd w:fill="D9EAF7"/>
            <w:vAlign w:val="center"/>
          </w:tcPr>
          <w:p>
            <w:pPr>
              <w:spacing w:after="60"/>
            </w:pPr>
            <w:r/>
            <w:r>
              <w:rPr>
                <w:b/>
              </w:rPr>
              <w:t>Ví dụ</w:t>
            </w:r>
          </w:p>
        </w:tc>
        <w:tc>
          <w:tcPr>
            <w:tcW w:type="dxa" w:w="4320"/>
            <w:shd w:fill="D9EAF7"/>
            <w:vAlign w:val="center"/>
          </w:tcPr>
          <w:p>
            <w:pPr>
              <w:spacing w:after="60"/>
            </w:pPr>
            <w:r/>
            <w:r>
              <w:rPr>
                <w:b/>
              </w:rPr>
              <w:t>Dùng cho task nào?</w:t>
            </w:r>
          </w:p>
        </w:tc>
      </w:tr>
      <w:tr>
        <w:tc>
          <w:tcPr>
            <w:tcW w:type="dxa" w:w="2592"/>
            <w:vAlign w:val="top"/>
          </w:tcPr>
          <w:p>
            <w:pPr>
              <w:spacing w:after="60"/>
            </w:pPr>
            <w:r/>
            <w:r>
              <w:rPr>
                <w:b w:val="0"/>
              </w:rPr>
              <w:t>Class label</w:t>
            </w:r>
          </w:p>
        </w:tc>
        <w:tc>
          <w:tcPr>
            <w:tcW w:type="dxa" w:w="3888"/>
            <w:vAlign w:val="top"/>
          </w:tcPr>
          <w:p>
            <w:pPr>
              <w:spacing w:after="60"/>
            </w:pPr>
            <w:r/>
            <w:r>
              <w:rPr>
                <w:b w:val="0"/>
              </w:rPr>
              <w:t>workpiece_A / workpiece_B / carton_lid / foam_slot</w:t>
            </w:r>
          </w:p>
        </w:tc>
        <w:tc>
          <w:tcPr>
            <w:tcW w:type="dxa" w:w="4320"/>
            <w:vAlign w:val="top"/>
          </w:tcPr>
          <w:p>
            <w:pPr>
              <w:spacing w:after="60"/>
            </w:pPr>
            <w:r/>
            <w:r>
              <w:rPr>
                <w:b w:val="0"/>
              </w:rPr>
              <w:t>Tất cả task.</w:t>
            </w:r>
          </w:p>
        </w:tc>
      </w:tr>
      <w:tr>
        <w:tc>
          <w:tcPr>
            <w:tcW w:type="dxa" w:w="2592"/>
            <w:vAlign w:val="top"/>
          </w:tcPr>
          <w:p>
            <w:pPr>
              <w:spacing w:after="60"/>
            </w:pPr>
            <w:r/>
            <w:r>
              <w:rPr>
                <w:b w:val="0"/>
              </w:rPr>
              <w:t>Bounding box 2D</w:t>
            </w:r>
          </w:p>
        </w:tc>
        <w:tc>
          <w:tcPr>
            <w:tcW w:type="dxa" w:w="3888"/>
            <w:vAlign w:val="top"/>
          </w:tcPr>
          <w:p>
            <w:pPr>
              <w:spacing w:after="60"/>
            </w:pPr>
            <w:r/>
            <w:r>
              <w:rPr>
                <w:b w:val="0"/>
              </w:rPr>
              <w:t>[x1, y1, x2, y2]</w:t>
            </w:r>
          </w:p>
        </w:tc>
        <w:tc>
          <w:tcPr>
            <w:tcW w:type="dxa" w:w="4320"/>
            <w:vAlign w:val="top"/>
          </w:tcPr>
          <w:p>
            <w:pPr>
              <w:spacing w:after="60"/>
            </w:pPr>
            <w:r/>
            <w:r>
              <w:rPr>
                <w:b w:val="0"/>
              </w:rPr>
              <w:t>Detection nhanh, tracking, debug overlay.</w:t>
            </w:r>
          </w:p>
        </w:tc>
      </w:tr>
      <w:tr>
        <w:tc>
          <w:tcPr>
            <w:tcW w:type="dxa" w:w="2592"/>
            <w:vAlign w:val="top"/>
          </w:tcPr>
          <w:p>
            <w:pPr>
              <w:spacing w:after="60"/>
            </w:pPr>
            <w:r/>
            <w:r>
              <w:rPr>
                <w:b w:val="0"/>
              </w:rPr>
              <w:t>Mask/segmentation</w:t>
            </w:r>
          </w:p>
        </w:tc>
        <w:tc>
          <w:tcPr>
            <w:tcW w:type="dxa" w:w="3888"/>
            <w:vAlign w:val="top"/>
          </w:tcPr>
          <w:p>
            <w:pPr>
              <w:spacing w:after="60"/>
            </w:pPr>
            <w:r/>
            <w:r>
              <w:rPr>
                <w:b w:val="0"/>
              </w:rPr>
              <w:t>Pixel thuộc về vật thể</w:t>
            </w:r>
          </w:p>
        </w:tc>
        <w:tc>
          <w:tcPr>
            <w:tcW w:type="dxa" w:w="4320"/>
            <w:vAlign w:val="top"/>
          </w:tcPr>
          <w:p>
            <w:pPr>
              <w:spacing w:after="60"/>
            </w:pPr>
            <w:r/>
            <w:r>
              <w:rPr>
                <w:b w:val="0"/>
              </w:rPr>
              <w:t>T1/T3 rất hữu ích để tính centroid/orientation; T4 để tìm nắp carton.</w:t>
            </w:r>
          </w:p>
        </w:tc>
      </w:tr>
      <w:tr>
        <w:tc>
          <w:tcPr>
            <w:tcW w:type="dxa" w:w="2592"/>
            <w:vAlign w:val="top"/>
          </w:tcPr>
          <w:p>
            <w:pPr>
              <w:spacing w:after="60"/>
            </w:pPr>
            <w:r/>
            <w:r>
              <w:rPr>
                <w:b w:val="0"/>
              </w:rPr>
              <w:t>Centroid 3D</w:t>
            </w:r>
          </w:p>
        </w:tc>
        <w:tc>
          <w:tcPr>
            <w:tcW w:type="dxa" w:w="3888"/>
            <w:vAlign w:val="top"/>
          </w:tcPr>
          <w:p>
            <w:pPr>
              <w:spacing w:after="60"/>
            </w:pPr>
            <w:r/>
            <w:r>
              <w:rPr>
                <w:b w:val="0"/>
              </w:rPr>
              <w:t>[x, y, z] trong camera/base frame</w:t>
            </w:r>
          </w:p>
        </w:tc>
        <w:tc>
          <w:tcPr>
            <w:tcW w:type="dxa" w:w="4320"/>
            <w:vAlign w:val="top"/>
          </w:tcPr>
          <w:p>
            <w:pPr>
              <w:spacing w:after="60"/>
            </w:pPr>
            <w:r/>
            <w:r>
              <w:rPr>
                <w:b w:val="0"/>
              </w:rPr>
              <w:t>Gắp/đặt/align.</w:t>
            </w:r>
          </w:p>
        </w:tc>
      </w:tr>
      <w:tr>
        <w:tc>
          <w:tcPr>
            <w:tcW w:type="dxa" w:w="2592"/>
            <w:vAlign w:val="top"/>
          </w:tcPr>
          <w:p>
            <w:pPr>
              <w:spacing w:after="60"/>
            </w:pPr>
            <w:r/>
            <w:r>
              <w:rPr>
                <w:b w:val="0"/>
              </w:rPr>
              <w:t>Orientation/Pose</w:t>
            </w:r>
          </w:p>
        </w:tc>
        <w:tc>
          <w:tcPr>
            <w:tcW w:type="dxa" w:w="3888"/>
            <w:vAlign w:val="top"/>
          </w:tcPr>
          <w:p>
            <w:pPr>
              <w:spacing w:after="60"/>
            </w:pPr>
            <w:r/>
            <w:r>
              <w:rPr>
                <w:b w:val="0"/>
              </w:rPr>
              <w:t>yaw hoặc SE(3)</w:t>
            </w:r>
          </w:p>
        </w:tc>
        <w:tc>
          <w:tcPr>
            <w:tcW w:type="dxa" w:w="4320"/>
            <w:vAlign w:val="top"/>
          </w:tcPr>
          <w:p>
            <w:pPr>
              <w:spacing w:after="60"/>
            </w:pPr>
            <w:r/>
            <w:r>
              <w:rPr>
                <w:b w:val="0"/>
              </w:rPr>
              <w:t>Gắp đúng hướng, chèn vào foam, đóng nắp carton.</w:t>
            </w:r>
          </w:p>
        </w:tc>
      </w:tr>
      <w:tr>
        <w:tc>
          <w:tcPr>
            <w:tcW w:type="dxa" w:w="2592"/>
            <w:vAlign w:val="top"/>
          </w:tcPr>
          <w:p>
            <w:pPr>
              <w:spacing w:after="60"/>
            </w:pPr>
            <w:r/>
            <w:r>
              <w:rPr>
                <w:b w:val="0"/>
              </w:rPr>
              <w:t>Velocity/track</w:t>
            </w:r>
          </w:p>
        </w:tc>
        <w:tc>
          <w:tcPr>
            <w:tcW w:type="dxa" w:w="3888"/>
            <w:vAlign w:val="top"/>
          </w:tcPr>
          <w:p>
            <w:pPr>
              <w:spacing w:after="60"/>
            </w:pPr>
            <w:r/>
            <w:r>
              <w:rPr>
                <w:b w:val="0"/>
              </w:rPr>
              <w:t>vx, vy, confidence, object_id</w:t>
            </w:r>
          </w:p>
        </w:tc>
        <w:tc>
          <w:tcPr>
            <w:tcW w:type="dxa" w:w="4320"/>
            <w:vAlign w:val="top"/>
          </w:tcPr>
          <w:p>
            <w:pPr>
              <w:spacing w:after="60"/>
            </w:pPr>
            <w:r/>
            <w:r>
              <w:rPr>
                <w:b w:val="0"/>
              </w:rPr>
              <w:t>Task 2 băng chuyền.</w:t>
            </w:r>
          </w:p>
        </w:tc>
      </w:tr>
      <w:tr>
        <w:tc>
          <w:tcPr>
            <w:tcW w:type="dxa" w:w="2592"/>
            <w:vAlign w:val="top"/>
          </w:tcPr>
          <w:p>
            <w:pPr>
              <w:spacing w:after="60"/>
            </w:pPr>
            <w:r/>
            <w:r>
              <w:rPr>
                <w:b w:val="0"/>
              </w:rPr>
              <w:t>Confidence/failure reason</w:t>
            </w:r>
          </w:p>
        </w:tc>
        <w:tc>
          <w:tcPr>
            <w:tcW w:type="dxa" w:w="3888"/>
            <w:vAlign w:val="top"/>
          </w:tcPr>
          <w:p>
            <w:pPr>
              <w:spacing w:after="60"/>
            </w:pPr>
            <w:r/>
            <w:r>
              <w:rPr>
                <w:b w:val="0"/>
              </w:rPr>
              <w:t>low_mask_quality, occluded, out_of_workspace</w:t>
            </w:r>
          </w:p>
        </w:tc>
        <w:tc>
          <w:tcPr>
            <w:tcW w:type="dxa" w:w="4320"/>
            <w:vAlign w:val="top"/>
          </w:tcPr>
          <w:p>
            <w:pPr>
              <w:spacing w:after="60"/>
            </w:pPr>
            <w:r/>
            <w:r>
              <w:rPr>
                <w:b w:val="0"/>
              </w:rPr>
              <w:t>Planner quyết định retry/fallback.</w:t>
            </w:r>
          </w:p>
        </w:tc>
      </w:tr>
    </w:tbl>
    <w:p/>
    <w:p>
      <w:pPr>
        <w:pStyle w:val="Heading2"/>
      </w:pPr>
      <w:r>
        <w:t>2.2. Bản đồ kỹ thuật: từ đơn giản đến nâng cao</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shd w:fill="D9EAF7"/>
            <w:vAlign w:val="center"/>
          </w:tcPr>
          <w:p>
            <w:pPr>
              <w:spacing w:after="60"/>
            </w:pPr>
            <w:r/>
            <w:r>
              <w:rPr>
                <w:b/>
              </w:rPr>
              <w:t>Mức</w:t>
            </w:r>
          </w:p>
        </w:tc>
        <w:tc>
          <w:tcPr>
            <w:tcW w:type="dxa" w:w="3024"/>
            <w:shd w:fill="D9EAF7"/>
            <w:vAlign w:val="center"/>
          </w:tcPr>
          <w:p>
            <w:pPr>
              <w:spacing w:after="60"/>
            </w:pPr>
            <w:r/>
            <w:r>
              <w:rPr>
                <w:b/>
              </w:rPr>
              <w:t>Kỹ thuật</w:t>
            </w:r>
          </w:p>
        </w:tc>
        <w:tc>
          <w:tcPr>
            <w:tcW w:type="dxa" w:w="2448"/>
            <w:shd w:fill="D9EAF7"/>
            <w:vAlign w:val="center"/>
          </w:tcPr>
          <w:p>
            <w:pPr>
              <w:spacing w:after="60"/>
            </w:pPr>
            <w:r/>
            <w:r>
              <w:rPr>
                <w:b/>
              </w:rPr>
              <w:t>Ưu điểm</w:t>
            </w:r>
          </w:p>
        </w:tc>
        <w:tc>
          <w:tcPr>
            <w:tcW w:type="dxa" w:w="2448"/>
            <w:shd w:fill="D9EAF7"/>
            <w:vAlign w:val="center"/>
          </w:tcPr>
          <w:p>
            <w:pPr>
              <w:spacing w:after="60"/>
            </w:pPr>
            <w:r/>
            <w:r>
              <w:rPr>
                <w:b/>
              </w:rPr>
              <w:t>Hạn chế</w:t>
            </w:r>
          </w:p>
        </w:tc>
        <w:tc>
          <w:tcPr>
            <w:tcW w:type="dxa" w:w="2304"/>
            <w:shd w:fill="D9EAF7"/>
            <w:vAlign w:val="center"/>
          </w:tcPr>
          <w:p>
            <w:pPr>
              <w:spacing w:after="60"/>
            </w:pPr>
            <w:r/>
            <w:r>
              <w:rPr>
                <w:b/>
              </w:rPr>
              <w:t>Nên dùng khi</w:t>
            </w:r>
          </w:p>
        </w:tc>
      </w:tr>
      <w:tr>
        <w:tc>
          <w:tcPr>
            <w:tcW w:type="dxa" w:w="1008"/>
            <w:vAlign w:val="top"/>
          </w:tcPr>
          <w:p>
            <w:pPr>
              <w:spacing w:after="60"/>
            </w:pPr>
            <w:r/>
            <w:r>
              <w:rPr>
                <w:b w:val="0"/>
              </w:rPr>
              <w:t>Level 0</w:t>
            </w:r>
          </w:p>
        </w:tc>
        <w:tc>
          <w:tcPr>
            <w:tcW w:type="dxa" w:w="3024"/>
            <w:vAlign w:val="top"/>
          </w:tcPr>
          <w:p>
            <w:pPr>
              <w:spacing w:after="60"/>
            </w:pPr>
            <w:r/>
            <w:r>
              <w:rPr>
                <w:b w:val="0"/>
              </w:rPr>
              <w:t>Rule-based thresholding: màu, depth range, contour</w:t>
            </w:r>
          </w:p>
        </w:tc>
        <w:tc>
          <w:tcPr>
            <w:tcW w:type="dxa" w:w="2448"/>
            <w:vAlign w:val="top"/>
          </w:tcPr>
          <w:p>
            <w:pPr>
              <w:spacing w:after="60"/>
            </w:pPr>
            <w:r/>
            <w:r>
              <w:rPr>
                <w:b w:val="0"/>
              </w:rPr>
              <w:t>Rất nhanh, dễ debug, không cần data lớn</w:t>
            </w:r>
          </w:p>
        </w:tc>
        <w:tc>
          <w:tcPr>
            <w:tcW w:type="dxa" w:w="2448"/>
            <w:vAlign w:val="top"/>
          </w:tcPr>
          <w:p>
            <w:pPr>
              <w:spacing w:after="60"/>
            </w:pPr>
            <w:r/>
            <w:r>
              <w:rPr>
                <w:b w:val="0"/>
              </w:rPr>
              <w:t>Kém robust nếu lighting/texture thay đổi</w:t>
            </w:r>
          </w:p>
        </w:tc>
        <w:tc>
          <w:tcPr>
            <w:tcW w:type="dxa" w:w="2304"/>
            <w:vAlign w:val="top"/>
          </w:tcPr>
          <w:p>
            <w:pPr>
              <w:spacing w:after="60"/>
            </w:pPr>
            <w:r/>
            <w:r>
              <w:rPr>
                <w:b w:val="0"/>
              </w:rPr>
              <w:t>Scene mô phỏng ổn định, màu/vật thể khác biệt rõ.</w:t>
            </w:r>
          </w:p>
        </w:tc>
      </w:tr>
      <w:tr>
        <w:tc>
          <w:tcPr>
            <w:tcW w:type="dxa" w:w="1008"/>
            <w:vAlign w:val="top"/>
          </w:tcPr>
          <w:p>
            <w:pPr>
              <w:spacing w:after="60"/>
            </w:pPr>
            <w:r/>
            <w:r>
              <w:rPr>
                <w:b w:val="0"/>
              </w:rPr>
              <w:t>Level 1</w:t>
            </w:r>
          </w:p>
        </w:tc>
        <w:tc>
          <w:tcPr>
            <w:tcW w:type="dxa" w:w="3024"/>
            <w:vAlign w:val="top"/>
          </w:tcPr>
          <w:p>
            <w:pPr>
              <w:spacing w:after="60"/>
            </w:pPr>
            <w:r/>
            <w:r>
              <w:rPr>
                <w:b w:val="0"/>
              </w:rPr>
              <w:t>Classical CV + RGB-D geometry: contour, PCA, minAreaRect, 3D centroid</w:t>
            </w:r>
          </w:p>
        </w:tc>
        <w:tc>
          <w:tcPr>
            <w:tcW w:type="dxa" w:w="2448"/>
            <w:vAlign w:val="top"/>
          </w:tcPr>
          <w:p>
            <w:pPr>
              <w:spacing w:after="60"/>
            </w:pPr>
            <w:r/>
            <w:r>
              <w:rPr>
                <w:b w:val="0"/>
              </w:rPr>
              <w:t>Tạo pose/grasp hint tốt, ít training</w:t>
            </w:r>
          </w:p>
        </w:tc>
        <w:tc>
          <w:tcPr>
            <w:tcW w:type="dxa" w:w="2448"/>
            <w:vAlign w:val="top"/>
          </w:tcPr>
          <w:p>
            <w:pPr>
              <w:spacing w:after="60"/>
            </w:pPr>
            <w:r/>
            <w:r>
              <w:rPr>
                <w:b w:val="0"/>
              </w:rPr>
              <w:t>Cần tuning theo scene</w:t>
            </w:r>
          </w:p>
        </w:tc>
        <w:tc>
          <w:tcPr>
            <w:tcW w:type="dxa" w:w="2304"/>
            <w:vAlign w:val="top"/>
          </w:tcPr>
          <w:p>
            <w:pPr>
              <w:spacing w:after="60"/>
            </w:pPr>
            <w:r/>
            <w:r>
              <w:rPr>
                <w:b w:val="0"/>
              </w:rPr>
              <w:t>T1/T3 cần pose chính xác.</w:t>
            </w:r>
          </w:p>
        </w:tc>
      </w:tr>
      <w:tr>
        <w:tc>
          <w:tcPr>
            <w:tcW w:type="dxa" w:w="1008"/>
            <w:vAlign w:val="top"/>
          </w:tcPr>
          <w:p>
            <w:pPr>
              <w:spacing w:after="60"/>
            </w:pPr>
            <w:r/>
            <w:r>
              <w:rPr>
                <w:b w:val="0"/>
              </w:rPr>
              <w:t>Level 2</w:t>
            </w:r>
          </w:p>
        </w:tc>
        <w:tc>
          <w:tcPr>
            <w:tcW w:type="dxa" w:w="3024"/>
            <w:vAlign w:val="top"/>
          </w:tcPr>
          <w:p>
            <w:pPr>
              <w:spacing w:after="60"/>
            </w:pPr>
            <w:r/>
            <w:r>
              <w:rPr>
                <w:b w:val="0"/>
              </w:rPr>
              <w:t>Detector/segmenter học máy: YOLO detect/segment, Mask R-CNN, SAM-assisted labeling</w:t>
            </w:r>
          </w:p>
        </w:tc>
        <w:tc>
          <w:tcPr>
            <w:tcW w:type="dxa" w:w="2448"/>
            <w:vAlign w:val="top"/>
          </w:tcPr>
          <w:p>
            <w:pPr>
              <w:spacing w:after="60"/>
            </w:pPr>
            <w:r/>
            <w:r>
              <w:rPr>
                <w:b w:val="0"/>
              </w:rPr>
              <w:t>Robust hơn với biến thiên pose/texture</w:t>
            </w:r>
          </w:p>
        </w:tc>
        <w:tc>
          <w:tcPr>
            <w:tcW w:type="dxa" w:w="2448"/>
            <w:vAlign w:val="top"/>
          </w:tcPr>
          <w:p>
            <w:pPr>
              <w:spacing w:after="60"/>
            </w:pPr>
            <w:r/>
            <w:r>
              <w:rPr>
                <w:b w:val="0"/>
              </w:rPr>
              <w:t>Cần dữ liệu/label, latency cao hơn</w:t>
            </w:r>
          </w:p>
        </w:tc>
        <w:tc>
          <w:tcPr>
            <w:tcW w:type="dxa" w:w="2304"/>
            <w:vAlign w:val="top"/>
          </w:tcPr>
          <w:p>
            <w:pPr>
              <w:spacing w:after="60"/>
            </w:pPr>
            <w:r/>
            <w:r>
              <w:rPr>
                <w:b w:val="0"/>
              </w:rPr>
              <w:t>T1/T2 hoặc khi rule-based không đủ.</w:t>
            </w:r>
          </w:p>
        </w:tc>
      </w:tr>
      <w:tr>
        <w:tc>
          <w:tcPr>
            <w:tcW w:type="dxa" w:w="1008"/>
            <w:vAlign w:val="top"/>
          </w:tcPr>
          <w:p>
            <w:pPr>
              <w:spacing w:after="60"/>
            </w:pPr>
            <w:r/>
            <w:r>
              <w:rPr>
                <w:b w:val="0"/>
              </w:rPr>
              <w:t>Level 3</w:t>
            </w:r>
          </w:p>
        </w:tc>
        <w:tc>
          <w:tcPr>
            <w:tcW w:type="dxa" w:w="3024"/>
            <w:vAlign w:val="top"/>
          </w:tcPr>
          <w:p>
            <w:pPr>
              <w:spacing w:after="60"/>
            </w:pPr>
            <w:r/>
            <w:r>
              <w:rPr>
                <w:b w:val="0"/>
              </w:rPr>
              <w:t>6D pose/template/ICP/FoundationPose</w:t>
            </w:r>
          </w:p>
        </w:tc>
        <w:tc>
          <w:tcPr>
            <w:tcW w:type="dxa" w:w="2448"/>
            <w:vAlign w:val="top"/>
          </w:tcPr>
          <w:p>
            <w:pPr>
              <w:spacing w:after="60"/>
            </w:pPr>
            <w:r/>
            <w:r>
              <w:rPr>
                <w:b w:val="0"/>
              </w:rPr>
              <w:t>Ước lượng pose đầy đủ, phù hợp CAD/object pose</w:t>
            </w:r>
          </w:p>
        </w:tc>
        <w:tc>
          <w:tcPr>
            <w:tcW w:type="dxa" w:w="2448"/>
            <w:vAlign w:val="top"/>
          </w:tcPr>
          <w:p>
            <w:pPr>
              <w:spacing w:after="60"/>
            </w:pPr>
            <w:r/>
            <w:r>
              <w:rPr>
                <w:b w:val="0"/>
              </w:rPr>
              <w:t>Thiết lập phức tạp, cần mesh/reference tốt</w:t>
            </w:r>
          </w:p>
        </w:tc>
        <w:tc>
          <w:tcPr>
            <w:tcW w:type="dxa" w:w="2304"/>
            <w:vAlign w:val="top"/>
          </w:tcPr>
          <w:p>
            <w:pPr>
              <w:spacing w:after="60"/>
            </w:pPr>
            <w:r/>
            <w:r>
              <w:rPr>
                <w:b w:val="0"/>
              </w:rPr>
              <w:t>T3 insertion, gắp vật có hình học đặc thù.</w:t>
            </w:r>
          </w:p>
        </w:tc>
      </w:tr>
      <w:tr>
        <w:tc>
          <w:tcPr>
            <w:tcW w:type="dxa" w:w="1008"/>
            <w:vAlign w:val="top"/>
          </w:tcPr>
          <w:p>
            <w:pPr>
              <w:spacing w:after="60"/>
            </w:pPr>
            <w:r/>
            <w:r>
              <w:rPr>
                <w:b w:val="0"/>
              </w:rPr>
              <w:t>Level 4</w:t>
            </w:r>
          </w:p>
        </w:tc>
        <w:tc>
          <w:tcPr>
            <w:tcW w:type="dxa" w:w="3024"/>
            <w:vAlign w:val="top"/>
          </w:tcPr>
          <w:p>
            <w:pPr>
              <w:spacing w:after="60"/>
            </w:pPr>
            <w:r/>
            <w:r>
              <w:rPr>
                <w:b w:val="0"/>
              </w:rPr>
              <w:t>VLM/embodied perception hỗ trợ</w:t>
            </w:r>
          </w:p>
        </w:tc>
        <w:tc>
          <w:tcPr>
            <w:tcW w:type="dxa" w:w="2448"/>
            <w:vAlign w:val="top"/>
          </w:tcPr>
          <w:p>
            <w:pPr>
              <w:spacing w:after="60"/>
            </w:pPr>
            <w:r/>
            <w:r>
              <w:rPr>
                <w:b w:val="0"/>
              </w:rPr>
              <w:t>Giúp mô tả scene, validate nhãn, phân tích lỗi</w:t>
            </w:r>
          </w:p>
        </w:tc>
        <w:tc>
          <w:tcPr>
            <w:tcW w:type="dxa" w:w="2448"/>
            <w:vAlign w:val="top"/>
          </w:tcPr>
          <w:p>
            <w:pPr>
              <w:spacing w:after="60"/>
            </w:pPr>
            <w:r/>
            <w:r>
              <w:rPr>
                <w:b w:val="0"/>
              </w:rPr>
              <w:t>Có thể chậm/hallucinate/khó tái lập</w:t>
            </w:r>
          </w:p>
        </w:tc>
        <w:tc>
          <w:tcPr>
            <w:tcW w:type="dxa" w:w="2304"/>
            <w:vAlign w:val="top"/>
          </w:tcPr>
          <w:p>
            <w:pPr>
              <w:spacing w:after="60"/>
            </w:pPr>
            <w:r/>
            <w:r>
              <w:rPr>
                <w:b w:val="0"/>
              </w:rPr>
              <w:t>Dùng offline/fallback, không nên phụ thuộc real-time.</w:t>
            </w:r>
          </w:p>
        </w:tc>
      </w:tr>
    </w:tbl>
    <w:p/>
    <w:p>
      <w:pPr>
        <w:pStyle w:val="Heading2"/>
      </w:pPr>
      <w:r>
        <w:t>2.3. Perception interface: hợp đồng giữa Perception và Planner</w:t>
      </w:r>
    </w:p>
    <w:p>
      <w:r>
        <w:t>Để tích hợp tốt, perception module không nên trả về nhiều format tùy tiện. Cần chuẩn hóa một schema chung để planner/motion module dùng được. Một object observation nên có cấu trúc như sau:</w:t>
      </w:r>
    </w:p>
    <w:p>
      <w:pPr>
        <w:pStyle w:val="CodeBlock"/>
        <w:spacing w:after="0"/>
      </w:pPr>
      <w:r>
        <w:t>{</w:t>
      </w:r>
    </w:p>
    <w:p>
      <w:pPr>
        <w:pStyle w:val="CodeBlock"/>
        <w:spacing w:after="0"/>
      </w:pPr>
      <w:r>
        <w:t xml:space="preserve">  "frame_id": 128,</w:t>
      </w:r>
    </w:p>
    <w:p>
      <w:pPr>
        <w:pStyle w:val="CodeBlock"/>
        <w:spacing w:after="0"/>
      </w:pPr>
      <w:r>
        <w:t xml:space="preserve">  "timestamp": 12.833,</w:t>
      </w:r>
    </w:p>
    <w:p>
      <w:pPr>
        <w:pStyle w:val="CodeBlock"/>
        <w:spacing w:after="0"/>
      </w:pPr>
      <w:r>
        <w:t xml:space="preserve">  "camera_name": "front_rgbd",</w:t>
      </w:r>
    </w:p>
    <w:p>
      <w:pPr>
        <w:pStyle w:val="CodeBlock"/>
        <w:spacing w:after="0"/>
      </w:pPr>
      <w:r>
        <w:t xml:space="preserve">  "objects": [</w:t>
      </w:r>
    </w:p>
    <w:p>
      <w:pPr>
        <w:pStyle w:val="CodeBlock"/>
        <w:spacing w:after="0"/>
      </w:pPr>
      <w:r>
        <w:t xml:space="preserve">    {</w:t>
      </w:r>
    </w:p>
    <w:p>
      <w:pPr>
        <w:pStyle w:val="CodeBlock"/>
        <w:spacing w:after="0"/>
      </w:pPr>
      <w:r>
        <w:t xml:space="preserve">      "object_id": "track_003",</w:t>
      </w:r>
    </w:p>
    <w:p>
      <w:pPr>
        <w:pStyle w:val="CodeBlock"/>
        <w:spacing w:after="0"/>
      </w:pPr>
      <w:r>
        <w:t xml:space="preserve">      "class_id": "workpiece_A",</w:t>
      </w:r>
    </w:p>
    <w:p>
      <w:pPr>
        <w:pStyle w:val="CodeBlock"/>
        <w:spacing w:after="0"/>
      </w:pPr>
      <w:r>
        <w:t xml:space="preserve">      "confidence": 0.92,</w:t>
      </w:r>
    </w:p>
    <w:p>
      <w:pPr>
        <w:pStyle w:val="CodeBlock"/>
        <w:spacing w:after="0"/>
      </w:pPr>
      <w:r>
        <w:t xml:space="preserve">      "bbox_xyxy": [345, 210, 420, 292],</w:t>
      </w:r>
    </w:p>
    <w:p>
      <w:pPr>
        <w:pStyle w:val="CodeBlock"/>
        <w:spacing w:after="0"/>
      </w:pPr>
      <w:r>
        <w:t xml:space="preserve">      "mask_quality": 0.86,</w:t>
      </w:r>
    </w:p>
    <w:p>
      <w:pPr>
        <w:pStyle w:val="CodeBlock"/>
        <w:spacing w:after="0"/>
      </w:pPr>
      <w:r>
        <w:t xml:space="preserve">      "centroid_px": [382.5, 251.0],</w:t>
      </w:r>
    </w:p>
    <w:p>
      <w:pPr>
        <w:pStyle w:val="CodeBlock"/>
        <w:spacing w:after="0"/>
      </w:pPr>
      <w:r>
        <w:t xml:space="preserve">      "centroid_camera_m": [0.12, -0.08, 0.74],</w:t>
      </w:r>
    </w:p>
    <w:p>
      <w:pPr>
        <w:pStyle w:val="CodeBlock"/>
        <w:spacing w:after="0"/>
      </w:pPr>
      <w:r>
        <w:t xml:space="preserve">      "pose_base": {</w:t>
      </w:r>
    </w:p>
    <w:p>
      <w:pPr>
        <w:pStyle w:val="CodeBlock"/>
        <w:spacing w:after="0"/>
      </w:pPr>
      <w:r>
        <w:t xml:space="preserve">        "position_m": [0.48, -0.16, 0.83],</w:t>
      </w:r>
    </w:p>
    <w:p>
      <w:pPr>
        <w:pStyle w:val="CodeBlock"/>
        <w:spacing w:after="0"/>
      </w:pPr>
      <w:r>
        <w:t xml:space="preserve">        "quaternion_xyzw": [0.0, 0.0, 0.707, 0.707]</w:t>
      </w:r>
    </w:p>
    <w:p>
      <w:pPr>
        <w:pStyle w:val="CodeBlock"/>
        <w:spacing w:after="0"/>
      </w:pPr>
      <w:r>
        <w:t xml:space="preserve">      },</w:t>
      </w:r>
    </w:p>
    <w:p>
      <w:pPr>
        <w:pStyle w:val="CodeBlock"/>
        <w:spacing w:after="0"/>
      </w:pPr>
      <w:r>
        <w:t xml:space="preserve">      "velocity_px_per_frame": [2.3, 0.1],</w:t>
      </w:r>
    </w:p>
    <w:p>
      <w:pPr>
        <w:pStyle w:val="CodeBlock"/>
        <w:spacing w:after="0"/>
      </w:pPr>
      <w:r>
        <w:t xml:space="preserve">      "grasp_hint": {</w:t>
      </w:r>
    </w:p>
    <w:p>
      <w:pPr>
        <w:pStyle w:val="CodeBlock"/>
        <w:spacing w:after="0"/>
      </w:pPr>
      <w:r>
        <w:t xml:space="preserve">        "approach_axis": "z_down",</w:t>
      </w:r>
    </w:p>
    <w:p>
      <w:pPr>
        <w:pStyle w:val="CodeBlock"/>
        <w:spacing w:after="0"/>
      </w:pPr>
      <w:r>
        <w:t xml:space="preserve">        "grasp_width_m": 0.045,</w:t>
      </w:r>
    </w:p>
    <w:p>
      <w:pPr>
        <w:pStyle w:val="CodeBlock"/>
        <w:spacing w:after="0"/>
      </w:pPr>
      <w:r>
        <w:t xml:space="preserve">        "yaw_rad": 1.57</w:t>
      </w:r>
    </w:p>
    <w:p>
      <w:pPr>
        <w:pStyle w:val="CodeBlock"/>
        <w:spacing w:after="0"/>
      </w:pPr>
      <w:r>
        <w:t xml:space="preserve">      },</w:t>
      </w:r>
    </w:p>
    <w:p>
      <w:pPr>
        <w:pStyle w:val="CodeBlock"/>
        <w:spacing w:after="0"/>
      </w:pPr>
      <w:r>
        <w:t xml:space="preserve">      "failure_reason": null</w:t>
      </w:r>
    </w:p>
    <w:p>
      <w:pPr>
        <w:pStyle w:val="CodeBlock"/>
        <w:spacing w:after="0"/>
      </w:pPr>
      <w:r>
        <w:t xml:space="preserve">    }</w:t>
      </w:r>
    </w:p>
    <w:p>
      <w:pPr>
        <w:pStyle w:val="CodeBlock"/>
        <w:spacing w:after="0"/>
      </w:pPr>
      <w:r>
        <w:t xml:space="preserve">  ]</w:t>
      </w:r>
    </w:p>
    <w:p>
      <w:pPr>
        <w:pStyle w:val="CodeBlock"/>
        <w:spacing w:after="0"/>
      </w:pPr>
      <w:r>
        <w:t>}</w:t>
      </w:r>
    </w:p>
    <w:tbl>
      <w:tblPr>
        <w:tblW w:type="auto" w:w="0"/>
        <w:jc w:val="center"/>
        <w:tblLook w:firstColumn="1" w:firstRow="1" w:lastColumn="0" w:lastRow="0" w:noHBand="0" w:noVBand="1" w:val="04A0"/>
      </w:tblPr>
      <w:tblGrid>
        <w:gridCol w:w="10224"/>
      </w:tblGrid>
      <w:tr>
        <w:tc>
          <w:tcPr>
            <w:tcW w:type="dxa" w:w="10224"/>
            <w:shd w:fill="EAF4FF"/>
          </w:tcPr>
          <w:p>
            <w:pPr>
              <w:spacing w:after="40"/>
            </w:pPr>
            <w:r>
              <w:rPr>
                <w:b/>
                <w:color w:val="1F4E79"/>
              </w:rPr>
              <w:t>Nguyên tắc</w:t>
            </w:r>
            <w:r>
              <w:br/>
              <w:t>Planner không nên phải biết object được detect bằng YOLO, threshold hay template matching. Planner chỉ cần nhận object state sạch, có confidence và failure_reason.</w:t>
            </w:r>
          </w:p>
        </w:tc>
      </w:tr>
    </w:tbl>
    <w:p/>
    <w:p>
      <w:pPr>
        <w:pStyle w:val="Heading2"/>
      </w:pPr>
      <w:r>
        <w:t>2.4. Image representation và preprocessing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D9EAF7"/>
            <w:vAlign w:val="center"/>
          </w:tcPr>
          <w:p>
            <w:pPr>
              <w:spacing w:after="60"/>
            </w:pPr>
            <w:r/>
            <w:r>
              <w:rPr>
                <w:b/>
              </w:rPr>
              <w:t>Khái niệm</w:t>
            </w:r>
          </w:p>
        </w:tc>
        <w:tc>
          <w:tcPr>
            <w:tcW w:type="dxa" w:w="4320"/>
            <w:shd w:fill="D9EAF7"/>
            <w:vAlign w:val="center"/>
          </w:tcPr>
          <w:p>
            <w:pPr>
              <w:spacing w:after="60"/>
            </w:pPr>
            <w:r/>
            <w:r>
              <w:rPr>
                <w:b/>
              </w:rPr>
              <w:t>Ý nghĩa</w:t>
            </w:r>
          </w:p>
        </w:tc>
        <w:tc>
          <w:tcPr>
            <w:tcW w:type="dxa" w:w="4320"/>
            <w:shd w:fill="D9EAF7"/>
            <w:vAlign w:val="center"/>
          </w:tcPr>
          <w:p>
            <w:pPr>
              <w:spacing w:after="60"/>
            </w:pPr>
            <w:r/>
            <w:r>
              <w:rPr>
                <w:b/>
              </w:rPr>
              <w:t>Lưu ý thực hành</w:t>
            </w:r>
          </w:p>
        </w:tc>
      </w:tr>
      <w:tr>
        <w:tc>
          <w:tcPr>
            <w:tcW w:type="dxa" w:w="1728"/>
            <w:vAlign w:val="top"/>
          </w:tcPr>
          <w:p>
            <w:pPr>
              <w:spacing w:after="60"/>
            </w:pPr>
            <w:r/>
            <w:r>
              <w:rPr>
                <w:b w:val="0"/>
              </w:rPr>
              <w:t>RGB/BGR</w:t>
            </w:r>
          </w:p>
        </w:tc>
        <w:tc>
          <w:tcPr>
            <w:tcW w:type="dxa" w:w="4320"/>
            <w:vAlign w:val="top"/>
          </w:tcPr>
          <w:p>
            <w:pPr>
              <w:spacing w:after="60"/>
            </w:pPr>
            <w:r/>
            <w:r>
              <w:rPr>
                <w:b w:val="0"/>
              </w:rPr>
              <w:t>Ảnh màu 3 kênh. OpenCV mặc định đọc ảnh theo BGR.</w:t>
            </w:r>
          </w:p>
        </w:tc>
        <w:tc>
          <w:tcPr>
            <w:tcW w:type="dxa" w:w="4320"/>
            <w:vAlign w:val="top"/>
          </w:tcPr>
          <w:p>
            <w:pPr>
              <w:spacing w:after="60"/>
            </w:pPr>
            <w:r/>
            <w:r>
              <w:rPr>
                <w:b w:val="0"/>
              </w:rPr>
              <w:t>Nếu overlay màu sai, kiểm tra RGB/BGR conversion.</w:t>
            </w:r>
          </w:p>
        </w:tc>
      </w:tr>
      <w:tr>
        <w:tc>
          <w:tcPr>
            <w:tcW w:type="dxa" w:w="1728"/>
            <w:vAlign w:val="top"/>
          </w:tcPr>
          <w:p>
            <w:pPr>
              <w:spacing w:after="60"/>
            </w:pPr>
            <w:r/>
            <w:r>
              <w:rPr>
                <w:b w:val="0"/>
              </w:rPr>
              <w:t>HSV</w:t>
            </w:r>
          </w:p>
        </w:tc>
        <w:tc>
          <w:tcPr>
            <w:tcW w:type="dxa" w:w="4320"/>
            <w:vAlign w:val="top"/>
          </w:tcPr>
          <w:p>
            <w:pPr>
              <w:spacing w:after="60"/>
            </w:pPr>
            <w:r/>
            <w:r>
              <w:rPr>
                <w:b w:val="0"/>
              </w:rPr>
              <w:t>Không gian màu tách hue/saturation/value, hữu ích cho threshold theo màu.</w:t>
            </w:r>
          </w:p>
        </w:tc>
        <w:tc>
          <w:tcPr>
            <w:tcW w:type="dxa" w:w="4320"/>
            <w:vAlign w:val="top"/>
          </w:tcPr>
          <w:p>
            <w:pPr>
              <w:spacing w:after="60"/>
            </w:pPr>
            <w:r/>
            <w:r>
              <w:rPr>
                <w:b w:val="0"/>
              </w:rPr>
              <w:t>Hue trong OpenCV thường có range 0-179.</w:t>
            </w:r>
          </w:p>
        </w:tc>
      </w:tr>
      <w:tr>
        <w:tc>
          <w:tcPr>
            <w:tcW w:type="dxa" w:w="1728"/>
            <w:vAlign w:val="top"/>
          </w:tcPr>
          <w:p>
            <w:pPr>
              <w:spacing w:after="60"/>
            </w:pPr>
            <w:r/>
            <w:r>
              <w:rPr>
                <w:b w:val="0"/>
              </w:rPr>
              <w:t>Depth</w:t>
            </w:r>
          </w:p>
        </w:tc>
        <w:tc>
          <w:tcPr>
            <w:tcW w:type="dxa" w:w="4320"/>
            <w:vAlign w:val="top"/>
          </w:tcPr>
          <w:p>
            <w:pPr>
              <w:spacing w:after="60"/>
            </w:pPr>
            <w:r/>
            <w:r>
              <w:rPr>
                <w:b w:val="0"/>
              </w:rPr>
              <w:t>Mỗi pixel có khoảng cách đến camera.</w:t>
            </w:r>
          </w:p>
        </w:tc>
        <w:tc>
          <w:tcPr>
            <w:tcW w:type="dxa" w:w="4320"/>
            <w:vAlign w:val="top"/>
          </w:tcPr>
          <w:p>
            <w:pPr>
              <w:spacing w:after="60"/>
            </w:pPr>
            <w:r/>
            <w:r>
              <w:rPr>
                <w:b w:val="0"/>
              </w:rPr>
              <w:t>Kiểm tra đơn vị: meter, millimeter hoặc normalized.</w:t>
            </w:r>
          </w:p>
        </w:tc>
      </w:tr>
      <w:tr>
        <w:tc>
          <w:tcPr>
            <w:tcW w:type="dxa" w:w="1728"/>
            <w:vAlign w:val="top"/>
          </w:tcPr>
          <w:p>
            <w:pPr>
              <w:spacing w:after="60"/>
            </w:pPr>
            <w:r/>
            <w:r>
              <w:rPr>
                <w:b w:val="0"/>
              </w:rPr>
              <w:t>Binary mask</w:t>
            </w:r>
          </w:p>
        </w:tc>
        <w:tc>
          <w:tcPr>
            <w:tcW w:type="dxa" w:w="4320"/>
            <w:vAlign w:val="top"/>
          </w:tcPr>
          <w:p>
            <w:pPr>
              <w:spacing w:after="60"/>
            </w:pPr>
            <w:r/>
            <w:r>
              <w:rPr>
                <w:b w:val="0"/>
              </w:rPr>
              <w:t>Ảnh 0/1 hoặc 0/255 biểu diễn vùng vật thể.</w:t>
            </w:r>
          </w:p>
        </w:tc>
        <w:tc>
          <w:tcPr>
            <w:tcW w:type="dxa" w:w="4320"/>
            <w:vAlign w:val="top"/>
          </w:tcPr>
          <w:p>
            <w:pPr>
              <w:spacing w:after="60"/>
            </w:pPr>
            <w:r/>
            <w:r>
              <w:rPr>
                <w:b w:val="0"/>
              </w:rPr>
              <w:t>Morphology open/close giúp giảm nhiễu.</w:t>
            </w:r>
          </w:p>
        </w:tc>
      </w:tr>
      <w:tr>
        <w:tc>
          <w:tcPr>
            <w:tcW w:type="dxa" w:w="1728"/>
            <w:vAlign w:val="top"/>
          </w:tcPr>
          <w:p>
            <w:pPr>
              <w:spacing w:after="60"/>
            </w:pPr>
            <w:r/>
            <w:r>
              <w:rPr>
                <w:b w:val="0"/>
              </w:rPr>
              <w:t>Contour</w:t>
            </w:r>
          </w:p>
        </w:tc>
        <w:tc>
          <w:tcPr>
            <w:tcW w:type="dxa" w:w="4320"/>
            <w:vAlign w:val="top"/>
          </w:tcPr>
          <w:p>
            <w:pPr>
              <w:spacing w:after="60"/>
            </w:pPr>
            <w:r/>
            <w:r>
              <w:rPr>
                <w:b w:val="0"/>
              </w:rPr>
              <w:t>Biên của vùng mask.</w:t>
            </w:r>
          </w:p>
        </w:tc>
        <w:tc>
          <w:tcPr>
            <w:tcW w:type="dxa" w:w="4320"/>
            <w:vAlign w:val="top"/>
          </w:tcPr>
          <w:p>
            <w:pPr>
              <w:spacing w:after="60"/>
            </w:pPr>
            <w:r/>
            <w:r>
              <w:rPr>
                <w:b w:val="0"/>
              </w:rPr>
              <w:t>Dùng để tính area, centroid, minAreaRect, orientation.</w:t>
            </w:r>
          </w:p>
        </w:tc>
      </w:tr>
      <w:tr>
        <w:tc>
          <w:tcPr>
            <w:tcW w:type="dxa" w:w="1728"/>
            <w:vAlign w:val="top"/>
          </w:tcPr>
          <w:p>
            <w:pPr>
              <w:spacing w:after="60"/>
            </w:pPr>
            <w:r/>
            <w:r>
              <w:rPr>
                <w:b w:val="0"/>
              </w:rPr>
              <w:t>Point cloud</w:t>
            </w:r>
          </w:p>
        </w:tc>
        <w:tc>
          <w:tcPr>
            <w:tcW w:type="dxa" w:w="4320"/>
            <w:vAlign w:val="top"/>
          </w:tcPr>
          <w:p>
            <w:pPr>
              <w:spacing w:after="60"/>
            </w:pPr>
            <w:r/>
            <w:r>
              <w:rPr>
                <w:b w:val="0"/>
              </w:rPr>
              <w:t>Tập điểm 3D suy ra từ depth + intrinsic.</w:t>
            </w:r>
          </w:p>
        </w:tc>
        <w:tc>
          <w:tcPr>
            <w:tcW w:type="dxa" w:w="4320"/>
            <w:vAlign w:val="top"/>
          </w:tcPr>
          <w:p>
            <w:pPr>
              <w:spacing w:after="60"/>
            </w:pPr>
            <w:r/>
            <w:r>
              <w:rPr>
                <w:b w:val="0"/>
              </w:rPr>
              <w:t>Cần lọc outlier, NaN, far depth.</w:t>
            </w:r>
          </w:p>
        </w:tc>
      </w:tr>
    </w:tbl>
    <w:p/>
    <w:p>
      <w:pPr>
        <w:pStyle w:val="CodeBlock"/>
        <w:spacing w:after="0"/>
      </w:pPr>
      <w:r>
        <w:t># Minimal preprocessing skeleton</w:t>
      </w:r>
    </w:p>
    <w:p>
      <w:pPr>
        <w:pStyle w:val="CodeBlock"/>
        <w:spacing w:after="0"/>
      </w:pPr>
      <w:r>
        <w:t>import cv2 as cv</w:t>
      </w:r>
    </w:p>
    <w:p>
      <w:pPr>
        <w:pStyle w:val="CodeBlock"/>
        <w:spacing w:after="0"/>
      </w:pPr>
      <w:r>
        <w:t>import numpy as np</w:t>
      </w:r>
    </w:p>
    <w:p>
      <w:pPr>
        <w:pStyle w:val="CodeBlock"/>
        <w:spacing w:after="0"/>
      </w:pPr>
      <w:r/>
    </w:p>
    <w:p>
      <w:pPr>
        <w:pStyle w:val="CodeBlock"/>
        <w:spacing w:after="0"/>
      </w:pPr>
      <w:r>
        <w:t>rgb = cv.imread("frame.png")                 # BGR by default</w:t>
      </w:r>
    </w:p>
    <w:p>
      <w:pPr>
        <w:pStyle w:val="CodeBlock"/>
        <w:spacing w:after="0"/>
      </w:pPr>
      <w:r>
        <w:t>hsv = cv.cvtColor(rgb, cv.COLOR_BGR2HSV)</w:t>
      </w:r>
    </w:p>
    <w:p>
      <w:pPr>
        <w:pStyle w:val="CodeBlock"/>
        <w:spacing w:after="0"/>
      </w:pPr>
      <w:r>
        <w:t>mask = cv.inRange(hsv, lowerb=(20, 60, 60), upperb=(40, 255, 255))</w:t>
      </w:r>
    </w:p>
    <w:p>
      <w:pPr>
        <w:pStyle w:val="CodeBlock"/>
        <w:spacing w:after="0"/>
      </w:pPr>
      <w:r>
        <w:t>mask = cv.morphologyEx(mask, cv.MORPH_OPEN, np.ones((5,5), np.uint8))</w:t>
      </w:r>
    </w:p>
    <w:p>
      <w:pPr>
        <w:pStyle w:val="CodeBlock"/>
        <w:spacing w:after="0"/>
      </w:pPr>
      <w:r>
        <w:t>contours, _ = cv.findContours(mask, cv.RETR_EXTERNAL, cv.CHAIN_APPROX_SIMPLE)</w:t>
      </w:r>
    </w:p>
    <w:p>
      <w:pPr>
        <w:pStyle w:val="Heading2"/>
      </w:pPr>
      <w:r>
        <w:t>2.5. Classification, detection, segmentation, pose estimation và tracking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D9EAF7"/>
            <w:vAlign w:val="center"/>
          </w:tcPr>
          <w:p>
            <w:pPr>
              <w:spacing w:after="60"/>
            </w:pPr>
            <w:r/>
            <w:r>
              <w:rPr>
                <w:b/>
              </w:rPr>
              <w:t>Bài toán</w:t>
            </w:r>
          </w:p>
        </w:tc>
        <w:tc>
          <w:tcPr>
            <w:tcW w:type="dxa" w:w="2160"/>
            <w:shd w:fill="D9EAF7"/>
            <w:vAlign w:val="center"/>
          </w:tcPr>
          <w:p>
            <w:pPr>
              <w:spacing w:after="60"/>
            </w:pPr>
            <w:r/>
            <w:r>
              <w:rPr>
                <w:b/>
              </w:rPr>
              <w:t>Input</w:t>
            </w:r>
          </w:p>
        </w:tc>
        <w:tc>
          <w:tcPr>
            <w:tcW w:type="dxa" w:w="2448"/>
            <w:shd w:fill="D9EAF7"/>
            <w:vAlign w:val="center"/>
          </w:tcPr>
          <w:p>
            <w:pPr>
              <w:spacing w:after="60"/>
            </w:pPr>
            <w:r/>
            <w:r>
              <w:rPr>
                <w:b/>
              </w:rPr>
              <w:t>Output</w:t>
            </w:r>
          </w:p>
        </w:tc>
        <w:tc>
          <w:tcPr>
            <w:tcW w:type="dxa" w:w="2736"/>
            <w:shd w:fill="D9EAF7"/>
            <w:vAlign w:val="center"/>
          </w:tcPr>
          <w:p>
            <w:pPr>
              <w:spacing w:after="60"/>
            </w:pPr>
            <w:r/>
            <w:r>
              <w:rPr>
                <w:b/>
              </w:rPr>
              <w:t>Metric chính</w:t>
            </w:r>
          </w:p>
        </w:tc>
        <w:tc>
          <w:tcPr>
            <w:tcW w:type="dxa" w:w="3168"/>
            <w:shd w:fill="D9EAF7"/>
            <w:vAlign w:val="center"/>
          </w:tcPr>
          <w:p>
            <w:pPr>
              <w:spacing w:after="60"/>
            </w:pPr>
            <w:r/>
            <w:r>
              <w:rPr>
                <w:b/>
              </w:rPr>
              <w:t>Ví dụ trong HRC2026</w:t>
            </w:r>
          </w:p>
        </w:tc>
      </w:tr>
      <w:tr>
        <w:tc>
          <w:tcPr>
            <w:tcW w:type="dxa" w:w="2016"/>
            <w:vAlign w:val="top"/>
          </w:tcPr>
          <w:p>
            <w:pPr>
              <w:spacing w:after="60"/>
            </w:pPr>
            <w:r/>
            <w:r>
              <w:rPr>
                <w:b w:val="0"/>
              </w:rPr>
              <w:t>Classification</w:t>
            </w:r>
          </w:p>
        </w:tc>
        <w:tc>
          <w:tcPr>
            <w:tcW w:type="dxa" w:w="2160"/>
            <w:vAlign w:val="top"/>
          </w:tcPr>
          <w:p>
            <w:pPr>
              <w:spacing w:after="60"/>
            </w:pPr>
            <w:r/>
            <w:r>
              <w:rPr>
                <w:b w:val="0"/>
              </w:rPr>
              <w:t>Crop/ảnh</w:t>
            </w:r>
          </w:p>
        </w:tc>
        <w:tc>
          <w:tcPr>
            <w:tcW w:type="dxa" w:w="2448"/>
            <w:vAlign w:val="top"/>
          </w:tcPr>
          <w:p>
            <w:pPr>
              <w:spacing w:after="60"/>
            </w:pPr>
            <w:r/>
            <w:r>
              <w:rPr>
                <w:b w:val="0"/>
              </w:rPr>
              <w:t>Class label</w:t>
            </w:r>
          </w:p>
        </w:tc>
        <w:tc>
          <w:tcPr>
            <w:tcW w:type="dxa" w:w="2736"/>
            <w:vAlign w:val="top"/>
          </w:tcPr>
          <w:p>
            <w:pPr>
              <w:spacing w:after="60"/>
            </w:pPr>
            <w:r/>
            <w:r>
              <w:rPr>
                <w:b w:val="0"/>
              </w:rPr>
              <w:t>Accuracy, precision/recall</w:t>
            </w:r>
          </w:p>
        </w:tc>
        <w:tc>
          <w:tcPr>
            <w:tcW w:type="dxa" w:w="3168"/>
            <w:vAlign w:val="top"/>
          </w:tcPr>
          <w:p>
            <w:pPr>
              <w:spacing w:after="60"/>
            </w:pPr>
            <w:r/>
            <w:r>
              <w:rPr>
                <w:b w:val="0"/>
              </w:rPr>
              <w:t>Phân biệt workpiece A/B nếu đã crop vật.</w:t>
            </w:r>
          </w:p>
        </w:tc>
      </w:tr>
      <w:tr>
        <w:tc>
          <w:tcPr>
            <w:tcW w:type="dxa" w:w="2016"/>
            <w:vAlign w:val="top"/>
          </w:tcPr>
          <w:p>
            <w:pPr>
              <w:spacing w:after="60"/>
            </w:pPr>
            <w:r/>
            <w:r>
              <w:rPr>
                <w:b w:val="0"/>
              </w:rPr>
              <w:t>Object detection</w:t>
            </w:r>
          </w:p>
        </w:tc>
        <w:tc>
          <w:tcPr>
            <w:tcW w:type="dxa" w:w="2160"/>
            <w:vAlign w:val="top"/>
          </w:tcPr>
          <w:p>
            <w:pPr>
              <w:spacing w:after="60"/>
            </w:pPr>
            <w:r/>
            <w:r>
              <w:rPr>
                <w:b w:val="0"/>
              </w:rPr>
              <w:t>Ảnh RGB</w:t>
            </w:r>
          </w:p>
        </w:tc>
        <w:tc>
          <w:tcPr>
            <w:tcW w:type="dxa" w:w="2448"/>
            <w:vAlign w:val="top"/>
          </w:tcPr>
          <w:p>
            <w:pPr>
              <w:spacing w:after="60"/>
            </w:pPr>
            <w:r/>
            <w:r>
              <w:rPr>
                <w:b w:val="0"/>
              </w:rPr>
              <w:t>BBox + class + confidence</w:t>
            </w:r>
          </w:p>
        </w:tc>
        <w:tc>
          <w:tcPr>
            <w:tcW w:type="dxa" w:w="2736"/>
            <w:vAlign w:val="top"/>
          </w:tcPr>
          <w:p>
            <w:pPr>
              <w:spacing w:after="60"/>
            </w:pPr>
            <w:r/>
            <w:r>
              <w:rPr>
                <w:b w:val="0"/>
              </w:rPr>
              <w:t>mAP, precision/recall, FPS</w:t>
            </w:r>
          </w:p>
        </w:tc>
        <w:tc>
          <w:tcPr>
            <w:tcW w:type="dxa" w:w="3168"/>
            <w:vAlign w:val="top"/>
          </w:tcPr>
          <w:p>
            <w:pPr>
              <w:spacing w:after="60"/>
            </w:pPr>
            <w:r/>
            <w:r>
              <w:rPr>
                <w:b w:val="0"/>
              </w:rPr>
              <w:t>Tìm vật trên bàn hoặc băng chuyền.</w:t>
            </w:r>
          </w:p>
        </w:tc>
      </w:tr>
      <w:tr>
        <w:tc>
          <w:tcPr>
            <w:tcW w:type="dxa" w:w="2016"/>
            <w:vAlign w:val="top"/>
          </w:tcPr>
          <w:p>
            <w:pPr>
              <w:spacing w:after="60"/>
            </w:pPr>
            <w:r/>
            <w:r>
              <w:rPr>
                <w:b w:val="0"/>
              </w:rPr>
              <w:t>Instance segmentation</w:t>
            </w:r>
          </w:p>
        </w:tc>
        <w:tc>
          <w:tcPr>
            <w:tcW w:type="dxa" w:w="2160"/>
            <w:vAlign w:val="top"/>
          </w:tcPr>
          <w:p>
            <w:pPr>
              <w:spacing w:after="60"/>
            </w:pPr>
            <w:r/>
            <w:r>
              <w:rPr>
                <w:b w:val="0"/>
              </w:rPr>
              <w:t>Ảnh RGB/RGB-D</w:t>
            </w:r>
          </w:p>
        </w:tc>
        <w:tc>
          <w:tcPr>
            <w:tcW w:type="dxa" w:w="2448"/>
            <w:vAlign w:val="top"/>
          </w:tcPr>
          <w:p>
            <w:pPr>
              <w:spacing w:after="60"/>
            </w:pPr>
            <w:r/>
            <w:r>
              <w:rPr>
                <w:b w:val="0"/>
              </w:rPr>
              <w:t>Mask từng vật</w:t>
            </w:r>
          </w:p>
        </w:tc>
        <w:tc>
          <w:tcPr>
            <w:tcW w:type="dxa" w:w="2736"/>
            <w:vAlign w:val="top"/>
          </w:tcPr>
          <w:p>
            <w:pPr>
              <w:spacing w:after="60"/>
            </w:pPr>
            <w:r/>
            <w:r>
              <w:rPr>
                <w:b w:val="0"/>
              </w:rPr>
              <w:t>IoU, mask mAP</w:t>
            </w:r>
          </w:p>
        </w:tc>
        <w:tc>
          <w:tcPr>
            <w:tcW w:type="dxa" w:w="3168"/>
            <w:vAlign w:val="top"/>
          </w:tcPr>
          <w:p>
            <w:pPr>
              <w:spacing w:after="60"/>
            </w:pPr>
            <w:r/>
            <w:r>
              <w:rPr>
                <w:b w:val="0"/>
              </w:rPr>
              <w:t>Tính centroid/orientation chính xác hơn bbox.</w:t>
            </w:r>
          </w:p>
        </w:tc>
      </w:tr>
      <w:tr>
        <w:tc>
          <w:tcPr>
            <w:tcW w:type="dxa" w:w="2016"/>
            <w:vAlign w:val="top"/>
          </w:tcPr>
          <w:p>
            <w:pPr>
              <w:spacing w:after="60"/>
            </w:pPr>
            <w:r/>
            <w:r>
              <w:rPr>
                <w:b w:val="0"/>
              </w:rPr>
              <w:t>Pose estimation</w:t>
            </w:r>
          </w:p>
        </w:tc>
        <w:tc>
          <w:tcPr>
            <w:tcW w:type="dxa" w:w="2160"/>
            <w:vAlign w:val="top"/>
          </w:tcPr>
          <w:p>
            <w:pPr>
              <w:spacing w:after="60"/>
            </w:pPr>
            <w:r/>
            <w:r>
              <w:rPr>
                <w:b w:val="0"/>
              </w:rPr>
              <w:t>Ảnh + depth/CAD/keypoints</w:t>
            </w:r>
          </w:p>
        </w:tc>
        <w:tc>
          <w:tcPr>
            <w:tcW w:type="dxa" w:w="2448"/>
            <w:vAlign w:val="top"/>
          </w:tcPr>
          <w:p>
            <w:pPr>
              <w:spacing w:after="60"/>
            </w:pPr>
            <w:r/>
            <w:r>
              <w:rPr>
                <w:b w:val="0"/>
              </w:rPr>
              <w:t>Vị trí + hướng/SE(3)</w:t>
            </w:r>
          </w:p>
        </w:tc>
        <w:tc>
          <w:tcPr>
            <w:tcW w:type="dxa" w:w="2736"/>
            <w:vAlign w:val="top"/>
          </w:tcPr>
          <w:p>
            <w:pPr>
              <w:spacing w:after="60"/>
            </w:pPr>
            <w:r/>
            <w:r>
              <w:rPr>
                <w:b w:val="0"/>
              </w:rPr>
              <w:t>Position error, angular error, reprojection error</w:t>
            </w:r>
          </w:p>
        </w:tc>
        <w:tc>
          <w:tcPr>
            <w:tcW w:type="dxa" w:w="3168"/>
            <w:vAlign w:val="top"/>
          </w:tcPr>
          <w:p>
            <w:pPr>
              <w:spacing w:after="60"/>
            </w:pPr>
            <w:r/>
            <w:r>
              <w:rPr>
                <w:b w:val="0"/>
              </w:rPr>
              <w:t>Gắp đúng yaw; chèn chi tiết vào foam.</w:t>
            </w:r>
          </w:p>
        </w:tc>
      </w:tr>
      <w:tr>
        <w:tc>
          <w:tcPr>
            <w:tcW w:type="dxa" w:w="2016"/>
            <w:vAlign w:val="top"/>
          </w:tcPr>
          <w:p>
            <w:pPr>
              <w:spacing w:after="60"/>
            </w:pPr>
            <w:r/>
            <w:r>
              <w:rPr>
                <w:b w:val="0"/>
              </w:rPr>
              <w:t>Tracking</w:t>
            </w:r>
          </w:p>
        </w:tc>
        <w:tc>
          <w:tcPr>
            <w:tcW w:type="dxa" w:w="2160"/>
            <w:vAlign w:val="top"/>
          </w:tcPr>
          <w:p>
            <w:pPr>
              <w:spacing w:after="60"/>
            </w:pPr>
            <w:r/>
            <w:r>
              <w:rPr>
                <w:b w:val="0"/>
              </w:rPr>
              <w:t>Video frames</w:t>
            </w:r>
          </w:p>
        </w:tc>
        <w:tc>
          <w:tcPr>
            <w:tcW w:type="dxa" w:w="2448"/>
            <w:vAlign w:val="top"/>
          </w:tcPr>
          <w:p>
            <w:pPr>
              <w:spacing w:after="60"/>
            </w:pPr>
            <w:r/>
            <w:r>
              <w:rPr>
                <w:b w:val="0"/>
              </w:rPr>
              <w:t>Track ID + trajectory + velocity</w:t>
            </w:r>
          </w:p>
        </w:tc>
        <w:tc>
          <w:tcPr>
            <w:tcW w:type="dxa" w:w="2736"/>
            <w:vAlign w:val="top"/>
          </w:tcPr>
          <w:p>
            <w:pPr>
              <w:spacing w:after="60"/>
            </w:pPr>
            <w:r/>
            <w:r>
              <w:rPr>
                <w:b w:val="0"/>
              </w:rPr>
              <w:t>ID switches, MOTA/HOTA, prediction error</w:t>
            </w:r>
          </w:p>
        </w:tc>
        <w:tc>
          <w:tcPr>
            <w:tcW w:type="dxa" w:w="3168"/>
            <w:vAlign w:val="top"/>
          </w:tcPr>
          <w:p>
            <w:pPr>
              <w:spacing w:after="60"/>
            </w:pPr>
            <w:r/>
            <w:r>
              <w:rPr>
                <w:b w:val="0"/>
              </w:rPr>
              <w:t>Dự đoán điểm gắp trên băng chuyền.</w:t>
            </w:r>
          </w:p>
        </w:tc>
      </w:tr>
    </w:tbl>
    <w:p/>
    <w:p>
      <w:pPr>
        <w:pStyle w:val="Heading2"/>
      </w:pPr>
      <w:r>
        <w:t>2.6. Object detection và YOLO-style workflow</w:t>
      </w:r>
    </w:p>
    <w:p>
      <w:r>
        <w:t>Detector phù hợp khi scene có nhiều vật và cần biết “vật nào ở đâu”. Với công cụ như YOLO, quy trình thực dụng là: chuẩn bị ảnh/label, chia train/val/test theo episode/scene, fine-tune từ pretrained weights, đánh giá bằng mAP/precision/recall/latency, rồi kiểm thử end-to-end trong simulation.</w:t>
      </w:r>
    </w:p>
    <w:p>
      <w:pPr>
        <w:pStyle w:val="CodeBlock"/>
        <w:spacing w:after="0"/>
      </w:pPr>
      <w:r>
        <w:t># Example YOLO-style dataset structure</w:t>
      </w:r>
    </w:p>
    <w:p>
      <w:pPr>
        <w:pStyle w:val="CodeBlock"/>
        <w:spacing w:after="0"/>
      </w:pPr>
      <w:r>
        <w:t>perception_dataset/</w:t>
      </w:r>
    </w:p>
    <w:p>
      <w:pPr>
        <w:pStyle w:val="CodeBlock"/>
        <w:spacing w:after="0"/>
      </w:pPr>
      <w:r>
        <w:t xml:space="preserve">  images/</w:t>
      </w:r>
    </w:p>
    <w:p>
      <w:pPr>
        <w:pStyle w:val="CodeBlock"/>
        <w:spacing w:after="0"/>
      </w:pPr>
      <w:r>
        <w:t xml:space="preserve">    train/</w:t>
      </w:r>
    </w:p>
    <w:p>
      <w:pPr>
        <w:pStyle w:val="CodeBlock"/>
        <w:spacing w:after="0"/>
      </w:pPr>
      <w:r>
        <w:t xml:space="preserve">    val/</w:t>
      </w:r>
    </w:p>
    <w:p>
      <w:pPr>
        <w:pStyle w:val="CodeBlock"/>
        <w:spacing w:after="0"/>
      </w:pPr>
      <w:r>
        <w:t xml:space="preserve">    test/</w:t>
      </w:r>
    </w:p>
    <w:p>
      <w:pPr>
        <w:pStyle w:val="CodeBlock"/>
        <w:spacing w:after="0"/>
      </w:pPr>
      <w:r>
        <w:t xml:space="preserve">  labels/</w:t>
      </w:r>
    </w:p>
    <w:p>
      <w:pPr>
        <w:pStyle w:val="CodeBlock"/>
        <w:spacing w:after="0"/>
      </w:pPr>
      <w:r>
        <w:t xml:space="preserve">    train/</w:t>
      </w:r>
    </w:p>
    <w:p>
      <w:pPr>
        <w:pStyle w:val="CodeBlock"/>
        <w:spacing w:after="0"/>
      </w:pPr>
      <w:r>
        <w:t xml:space="preserve">    val/</w:t>
      </w:r>
    </w:p>
    <w:p>
      <w:pPr>
        <w:pStyle w:val="CodeBlock"/>
        <w:spacing w:after="0"/>
      </w:pPr>
      <w:r>
        <w:t xml:space="preserve">    test/</w:t>
      </w:r>
    </w:p>
    <w:p>
      <w:pPr>
        <w:pStyle w:val="CodeBlock"/>
        <w:spacing w:after="0"/>
      </w:pPr>
      <w:r>
        <w:t xml:space="preserve">  data.yaml</w:t>
      </w:r>
    </w:p>
    <w:p>
      <w:pPr>
        <w:pStyle w:val="CodeBlock"/>
        <w:spacing w:after="0"/>
      </w:pPr>
      <w:r/>
    </w:p>
    <w:p>
      <w:pPr>
        <w:pStyle w:val="CodeBlock"/>
        <w:spacing w:after="0"/>
      </w:pPr>
      <w:r>
        <w:t># One label file per image in YOLO detection format:</w:t>
      </w:r>
    </w:p>
    <w:p>
      <w:pPr>
        <w:pStyle w:val="CodeBlock"/>
        <w:spacing w:after="0"/>
      </w:pPr>
      <w:r>
        <w:t># class_id x_center y_center width height  (normalized 0-1)</w:t>
      </w:r>
    </w:p>
    <w:p>
      <w:pPr>
        <w:pStyle w:val="CodeBlock"/>
        <w:spacing w:after="0"/>
      </w:pPr>
      <w:r>
        <w:t>0 0.518 0.431 0.083 0.120</w:t>
      </w:r>
    </w:p>
    <w:p>
      <w:pPr>
        <w:pStyle w:val="CodeBlock"/>
        <w:spacing w:after="0"/>
      </w:pPr>
      <w:r>
        <w:t>1 0.244 0.612 0.077 0.106</w:t>
      </w:r>
    </w:p>
    <w:tbl>
      <w:tblPr>
        <w:tblW w:type="auto" w:w="0"/>
        <w:jc w:val="center"/>
        <w:tblLook w:firstColumn="1" w:firstRow="1" w:lastColumn="0" w:lastRow="0" w:noHBand="0" w:noVBand="1" w:val="04A0"/>
      </w:tblPr>
      <w:tblGrid>
        <w:gridCol w:w="10224"/>
      </w:tblGrid>
      <w:tr>
        <w:tc>
          <w:tcPr>
            <w:tcW w:type="dxa" w:w="10224"/>
            <w:shd w:fill="FFF2CC"/>
          </w:tcPr>
          <w:p>
            <w:pPr>
              <w:spacing w:after="40"/>
            </w:pPr>
            <w:r>
              <w:rPr>
                <w:b/>
                <w:color w:val="1F4E79"/>
              </w:rPr>
              <w:t>Cảnh báo về chia dữ liệu</w:t>
            </w:r>
            <w:r>
              <w:br/>
              <w:t>Không nên trộn ngẫu nhiên từng frame liên tiếp vào train/val/test. Với video/episode, các frame gần nhau rất giống nhau. Nên chia theo episode/seed/scene để tránh data leakage.</w:t>
            </w:r>
          </w:p>
        </w:tc>
      </w:tr>
    </w:tbl>
    <w:p/>
    <w:p>
      <w:pPr>
        <w:pStyle w:val="Heading2"/>
      </w:pPr>
      <w:r>
        <w:t>2.7. Segmentation: vì sao mask quan trọng hơn bbox trong thao tác?</w:t>
      </w:r>
    </w:p>
    <w:p>
      <w:r>
        <w:t>Bounding box thường đủ cho nhận dạng thô, nhưng thao tác robot cần vị trí và orientation chính xác. Mask cho phép tính centroid theo vùng vật thật, loại bỏ background và tính orientation qua PCA/minAreaRect. Với vật dài/hẹp, bbox axis-aligned có thể gây sai yaw; mask hoặc rotated rectangle hữu ích hơn.</w:t>
      </w:r>
    </w:p>
    <w:p>
      <w:pPr>
        <w:pStyle w:val="CodeBlock"/>
        <w:spacing w:after="0"/>
      </w:pPr>
      <w:r>
        <w:t># Orientation from contour using minAreaRect</w:t>
      </w:r>
    </w:p>
    <w:p>
      <w:pPr>
        <w:pStyle w:val="CodeBlock"/>
        <w:spacing w:after="0"/>
      </w:pPr>
      <w:r>
        <w:t>cnt = max(contours, key=cv.contourArea)</w:t>
      </w:r>
    </w:p>
    <w:p>
      <w:pPr>
        <w:pStyle w:val="CodeBlock"/>
        <w:spacing w:after="0"/>
      </w:pPr>
      <w:r>
        <w:t>rect = cv.minAreaRect(cnt)        # ((cx, cy), (w, h), angle_deg)</w:t>
      </w:r>
    </w:p>
    <w:p>
      <w:pPr>
        <w:pStyle w:val="CodeBlock"/>
        <w:spacing w:after="0"/>
      </w:pPr>
      <w:r>
        <w:t>(cx, cy), (w, h), angle = rect</w:t>
      </w:r>
    </w:p>
    <w:p>
      <w:pPr>
        <w:pStyle w:val="CodeBlock"/>
        <w:spacing w:after="0"/>
      </w:pPr>
      <w:r>
        <w:t>box = cv.boxPoints(rect).astype(int)</w:t>
      </w:r>
    </w:p>
    <w:p>
      <w:pPr>
        <w:pStyle w:val="Heading2"/>
      </w:pPr>
      <w:r>
        <w:t>2.8. Pose estimation từ RGB-D: centroid, orientation và 6D pose</w:t>
      </w:r>
    </w:p>
    <w:p>
      <w:r>
        <w:t>Trong Module 4, sinh viên đã học pixel + depth → point 3D. Trong Module 5, ta dùng công thức đó trên nhiều pixel thuộc mask để tạo point cloud của vật. Từ point cloud có thể tính centroid 3D, trục chính bằng PCA, hoặc align với template/CAD bằng ICP để refinement.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shd w:fill="D9EAF7"/>
            <w:vAlign w:val="center"/>
          </w:tcPr>
          <w:p>
            <w:pPr>
              <w:spacing w:after="60"/>
            </w:pPr>
            <w:r/>
            <w:r>
              <w:rPr>
                <w:b/>
              </w:rPr>
              <w:t>Mức pose</w:t>
            </w:r>
          </w:p>
        </w:tc>
        <w:tc>
          <w:tcPr>
            <w:tcW w:type="dxa" w:w="3888"/>
            <w:shd w:fill="D9EAF7"/>
            <w:vAlign w:val="center"/>
          </w:tcPr>
          <w:p>
            <w:pPr>
              <w:spacing w:after="60"/>
            </w:pPr>
            <w:r/>
            <w:r>
              <w:rPr>
                <w:b/>
              </w:rPr>
              <w:t>Cách làm</w:t>
            </w:r>
          </w:p>
        </w:tc>
        <w:tc>
          <w:tcPr>
            <w:tcW w:type="dxa" w:w="2016"/>
            <w:shd w:fill="D9EAF7"/>
            <w:vAlign w:val="center"/>
          </w:tcPr>
          <w:p>
            <w:pPr>
              <w:spacing w:after="60"/>
            </w:pPr>
            <w:r/>
            <w:r>
              <w:rPr>
                <w:b/>
              </w:rPr>
              <w:t>Output</w:t>
            </w:r>
          </w:p>
        </w:tc>
        <w:tc>
          <w:tcPr>
            <w:tcW w:type="dxa" w:w="3168"/>
            <w:shd w:fill="D9EAF7"/>
            <w:vAlign w:val="center"/>
          </w:tcPr>
          <w:p>
            <w:pPr>
              <w:spacing w:after="60"/>
            </w:pPr>
            <w:r/>
            <w:r>
              <w:rPr>
                <w:b/>
              </w:rPr>
              <w:t>Khi nào đủ?</w:t>
            </w:r>
          </w:p>
        </w:tc>
      </w:tr>
      <w:tr>
        <w:tc>
          <w:tcPr>
            <w:tcW w:type="dxa" w:w="2016"/>
            <w:vAlign w:val="top"/>
          </w:tcPr>
          <w:p>
            <w:pPr>
              <w:spacing w:after="60"/>
            </w:pPr>
            <w:r/>
            <w:r>
              <w:rPr>
                <w:b w:val="0"/>
              </w:rPr>
              <w:t>Pose thô 2.5D</w:t>
            </w:r>
          </w:p>
        </w:tc>
        <w:tc>
          <w:tcPr>
            <w:tcW w:type="dxa" w:w="3888"/>
            <w:vAlign w:val="top"/>
          </w:tcPr>
          <w:p>
            <w:pPr>
              <w:spacing w:after="60"/>
            </w:pPr>
            <w:r/>
            <w:r>
              <w:rPr>
                <w:b w:val="0"/>
              </w:rPr>
              <w:t>Centroid mask + depth median + yaw 2D từ minAreaRect</w:t>
            </w:r>
          </w:p>
        </w:tc>
        <w:tc>
          <w:tcPr>
            <w:tcW w:type="dxa" w:w="2016"/>
            <w:vAlign w:val="top"/>
          </w:tcPr>
          <w:p>
            <w:pPr>
              <w:spacing w:after="60"/>
            </w:pPr>
            <w:r/>
            <w:r>
              <w:rPr>
                <w:b w:val="0"/>
              </w:rPr>
              <w:t>x,y,z + yaw</w:t>
            </w:r>
          </w:p>
        </w:tc>
        <w:tc>
          <w:tcPr>
            <w:tcW w:type="dxa" w:w="3168"/>
            <w:vAlign w:val="top"/>
          </w:tcPr>
          <w:p>
            <w:pPr>
              <w:spacing w:after="60"/>
            </w:pPr>
            <w:r/>
            <w:r>
              <w:rPr>
                <w:b w:val="0"/>
              </w:rPr>
              <w:t>Gắp vật nằm phẳng trên bàn.</w:t>
            </w:r>
          </w:p>
        </w:tc>
      </w:tr>
      <w:tr>
        <w:tc>
          <w:tcPr>
            <w:tcW w:type="dxa" w:w="2016"/>
            <w:vAlign w:val="top"/>
          </w:tcPr>
          <w:p>
            <w:pPr>
              <w:spacing w:after="60"/>
            </w:pPr>
            <w:r/>
            <w:r>
              <w:rPr>
                <w:b w:val="0"/>
              </w:rPr>
              <w:t>Pose 3D từ point cloud</w:t>
            </w:r>
          </w:p>
        </w:tc>
        <w:tc>
          <w:tcPr>
            <w:tcW w:type="dxa" w:w="3888"/>
            <w:vAlign w:val="top"/>
          </w:tcPr>
          <w:p>
            <w:pPr>
              <w:spacing w:after="60"/>
            </w:pPr>
            <w:r/>
            <w:r>
              <w:rPr>
                <w:b w:val="0"/>
              </w:rPr>
              <w:t>Lấy point cloud trong mask, PCA trục chính, lọc outlier</w:t>
            </w:r>
          </w:p>
        </w:tc>
        <w:tc>
          <w:tcPr>
            <w:tcW w:type="dxa" w:w="2016"/>
            <w:vAlign w:val="top"/>
          </w:tcPr>
          <w:p>
            <w:pPr>
              <w:spacing w:after="60"/>
            </w:pPr>
            <w:r/>
            <w:r>
              <w:rPr>
                <w:b w:val="0"/>
              </w:rPr>
              <w:t>centroid 3D + axes</w:t>
            </w:r>
          </w:p>
        </w:tc>
        <w:tc>
          <w:tcPr>
            <w:tcW w:type="dxa" w:w="3168"/>
            <w:vAlign w:val="top"/>
          </w:tcPr>
          <w:p>
            <w:pPr>
              <w:spacing w:after="60"/>
            </w:pPr>
            <w:r/>
            <w:r>
              <w:rPr>
                <w:b w:val="0"/>
              </w:rPr>
              <w:t>Vật có hình dạng rõ, depth tốt.</w:t>
            </w:r>
          </w:p>
        </w:tc>
      </w:tr>
      <w:tr>
        <w:tc>
          <w:tcPr>
            <w:tcW w:type="dxa" w:w="2016"/>
            <w:vAlign w:val="top"/>
          </w:tcPr>
          <w:p>
            <w:pPr>
              <w:spacing w:after="60"/>
            </w:pPr>
            <w:r/>
            <w:r>
              <w:rPr>
                <w:b w:val="0"/>
              </w:rPr>
              <w:t>PnP từ keypoints</w:t>
            </w:r>
          </w:p>
        </w:tc>
        <w:tc>
          <w:tcPr>
            <w:tcW w:type="dxa" w:w="3888"/>
            <w:vAlign w:val="top"/>
          </w:tcPr>
          <w:p>
            <w:pPr>
              <w:spacing w:after="60"/>
            </w:pPr>
            <w:r/>
            <w:r>
              <w:rPr>
                <w:b w:val="0"/>
              </w:rPr>
              <w:t>Biết keypoint 3D trên vật và 2D projection</w:t>
            </w:r>
          </w:p>
        </w:tc>
        <w:tc>
          <w:tcPr>
            <w:tcW w:type="dxa" w:w="2016"/>
            <w:vAlign w:val="top"/>
          </w:tcPr>
          <w:p>
            <w:pPr>
              <w:spacing w:after="60"/>
            </w:pPr>
            <w:r/>
            <w:r>
              <w:rPr>
                <w:b w:val="0"/>
              </w:rPr>
              <w:t>rvec/tvec object-to-camera</w:t>
            </w:r>
          </w:p>
        </w:tc>
        <w:tc>
          <w:tcPr>
            <w:tcW w:type="dxa" w:w="3168"/>
            <w:vAlign w:val="top"/>
          </w:tcPr>
          <w:p>
            <w:pPr>
              <w:spacing w:after="60"/>
            </w:pPr>
            <w:r/>
            <w:r>
              <w:rPr>
                <w:b w:val="0"/>
              </w:rPr>
              <w:t>Vật có keypoint/corner rõ hoặc marker.</w:t>
            </w:r>
          </w:p>
        </w:tc>
      </w:tr>
      <w:tr>
        <w:tc>
          <w:tcPr>
            <w:tcW w:type="dxa" w:w="2016"/>
            <w:vAlign w:val="top"/>
          </w:tcPr>
          <w:p>
            <w:pPr>
              <w:spacing w:after="60"/>
            </w:pPr>
            <w:r/>
            <w:r>
              <w:rPr>
                <w:b w:val="0"/>
              </w:rPr>
              <w:t>ICP/template alignment</w:t>
            </w:r>
          </w:p>
        </w:tc>
        <w:tc>
          <w:tcPr>
            <w:tcW w:type="dxa" w:w="3888"/>
            <w:vAlign w:val="top"/>
          </w:tcPr>
          <w:p>
            <w:pPr>
              <w:spacing w:after="60"/>
            </w:pPr>
            <w:r/>
            <w:r>
              <w:rPr>
                <w:b w:val="0"/>
              </w:rPr>
              <w:t>Align point cloud đo được với CAD/template</w:t>
            </w:r>
          </w:p>
        </w:tc>
        <w:tc>
          <w:tcPr>
            <w:tcW w:type="dxa" w:w="2016"/>
            <w:vAlign w:val="top"/>
          </w:tcPr>
          <w:p>
            <w:pPr>
              <w:spacing w:after="60"/>
            </w:pPr>
            <w:r/>
            <w:r>
              <w:rPr>
                <w:b w:val="0"/>
              </w:rPr>
              <w:t>Refined SE(3)</w:t>
            </w:r>
          </w:p>
        </w:tc>
        <w:tc>
          <w:tcPr>
            <w:tcW w:type="dxa" w:w="3168"/>
            <w:vAlign w:val="top"/>
          </w:tcPr>
          <w:p>
            <w:pPr>
              <w:spacing w:after="60"/>
            </w:pPr>
            <w:r/>
            <w:r>
              <w:rPr>
                <w:b w:val="0"/>
              </w:rPr>
              <w:t>Chèn chính xác, foam slot, CAD có sẵn.</w:t>
            </w:r>
          </w:p>
        </w:tc>
      </w:tr>
      <w:tr>
        <w:tc>
          <w:tcPr>
            <w:tcW w:type="dxa" w:w="2016"/>
            <w:vAlign w:val="top"/>
          </w:tcPr>
          <w:p>
            <w:pPr>
              <w:spacing w:after="60"/>
            </w:pPr>
            <w:r/>
            <w:r>
              <w:rPr>
                <w:b w:val="0"/>
              </w:rPr>
              <w:t>FoundationPose/6D model</w:t>
            </w:r>
          </w:p>
        </w:tc>
        <w:tc>
          <w:tcPr>
            <w:tcW w:type="dxa" w:w="3888"/>
            <w:vAlign w:val="top"/>
          </w:tcPr>
          <w:p>
            <w:pPr>
              <w:spacing w:after="60"/>
            </w:pPr>
            <w:r/>
            <w:r>
              <w:rPr>
                <w:b w:val="0"/>
              </w:rPr>
              <w:t>Dùng CAD/reference image và model 6D pose</w:t>
            </w:r>
          </w:p>
        </w:tc>
        <w:tc>
          <w:tcPr>
            <w:tcW w:type="dxa" w:w="2016"/>
            <w:vAlign w:val="top"/>
          </w:tcPr>
          <w:p>
            <w:pPr>
              <w:spacing w:after="60"/>
            </w:pPr>
            <w:r/>
            <w:r>
              <w:rPr>
                <w:b w:val="0"/>
              </w:rPr>
              <w:t>6D pose + tracking</w:t>
            </w:r>
          </w:p>
        </w:tc>
        <w:tc>
          <w:tcPr>
            <w:tcW w:type="dxa" w:w="3168"/>
            <w:vAlign w:val="top"/>
          </w:tcPr>
          <w:p>
            <w:pPr>
              <w:spacing w:after="60"/>
            </w:pPr>
            <w:r/>
            <w:r>
              <w:rPr>
                <w:b w:val="0"/>
              </w:rPr>
              <w:t>Khi cần pose tốt nhưng classical khó.</w:t>
            </w:r>
          </w:p>
        </w:tc>
      </w:tr>
    </w:tbl>
    <w:p/>
    <w:p>
      <w:pPr>
        <w:pStyle w:val="CodeBlock"/>
        <w:spacing w:after="0"/>
      </w:pPr>
      <w:r>
        <w:t># Compute 3D centroid from mask + depth + intrinsics</w:t>
      </w:r>
    </w:p>
    <w:p>
      <w:pPr>
        <w:pStyle w:val="CodeBlock"/>
        <w:spacing w:after="0"/>
      </w:pPr>
      <w:r>
        <w:t>ys, xs = np.where(mask &gt; 0)</w:t>
      </w:r>
    </w:p>
    <w:p>
      <w:pPr>
        <w:pStyle w:val="CodeBlock"/>
        <w:spacing w:after="0"/>
      </w:pPr>
      <w:r>
        <w:t>z = depth[ys, xs]</w:t>
      </w:r>
    </w:p>
    <w:p>
      <w:pPr>
        <w:pStyle w:val="CodeBlock"/>
        <w:spacing w:after="0"/>
      </w:pPr>
      <w:r>
        <w:t>valid = np.isfinite(z) &amp; (z &gt; 0.1) &amp; (z &lt; 2.0)</w:t>
      </w:r>
    </w:p>
    <w:p>
      <w:pPr>
        <w:pStyle w:val="CodeBlock"/>
        <w:spacing w:after="0"/>
      </w:pPr>
      <w:r>
        <w:t>xs, ys, z = xs[valid], ys[valid], z[valid]</w:t>
      </w:r>
    </w:p>
    <w:p>
      <w:pPr>
        <w:pStyle w:val="CodeBlock"/>
        <w:spacing w:after="0"/>
      </w:pPr>
      <w:r>
        <w:t>X = (xs - cx) * z / fx</w:t>
      </w:r>
    </w:p>
    <w:p>
      <w:pPr>
        <w:pStyle w:val="CodeBlock"/>
        <w:spacing w:after="0"/>
      </w:pPr>
      <w:r>
        <w:t>Y = (ys - cy) * z / fy</w:t>
      </w:r>
    </w:p>
    <w:p>
      <w:pPr>
        <w:pStyle w:val="CodeBlock"/>
        <w:spacing w:after="0"/>
      </w:pPr>
      <w:r>
        <w:t>Z = z</w:t>
      </w:r>
    </w:p>
    <w:p>
      <w:pPr>
        <w:pStyle w:val="CodeBlock"/>
        <w:spacing w:after="0"/>
      </w:pPr>
      <w:r>
        <w:t>centroid_cam = np.array([np.median(X), np.median(Y), np.median(Z)])</w:t>
      </w:r>
    </w:p>
    <w:p>
      <w:pPr>
        <w:pStyle w:val="Heading2"/>
      </w:pPr>
      <w:r>
        <w:t>2.9. Tracking và prediction cho băng chuyền</w:t>
      </w:r>
    </w:p>
    <w:p>
      <w:r>
        <w:t>Task 2 có băng chuyền tốc độ cố định. Vì vậy perception không chỉ detect vị trí hiện tại mà còn phải dự đoán vị trí tương lai để planner pre-position robot. Cách đơn giản và hiệu quả là giữ track ID, ước lượng vận tốc trung bình theo pixel hoặc world coordinate, rồi ngoại suy đến thời điểm robot có thể gắp.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D9EAF7"/>
            <w:vAlign w:val="center"/>
          </w:tcPr>
          <w:p>
            <w:pPr>
              <w:spacing w:after="60"/>
            </w:pPr>
            <w:r/>
            <w:r>
              <w:rPr>
                <w:b/>
              </w:rPr>
              <w:t>Thành phần</w:t>
            </w:r>
          </w:p>
        </w:tc>
        <w:tc>
          <w:tcPr>
            <w:tcW w:type="dxa" w:w="5760"/>
            <w:shd w:fill="D9EAF7"/>
            <w:vAlign w:val="center"/>
          </w:tcPr>
          <w:p>
            <w:pPr>
              <w:spacing w:after="60"/>
            </w:pPr>
            <w:r/>
            <w:r>
              <w:rPr>
                <w:b/>
              </w:rPr>
              <w:t>Cách làm đơn giản</w:t>
            </w:r>
          </w:p>
        </w:tc>
        <w:tc>
          <w:tcPr>
            <w:tcW w:type="dxa" w:w="2880"/>
            <w:shd w:fill="D9EAF7"/>
            <w:vAlign w:val="center"/>
          </w:tcPr>
          <w:p>
            <w:pPr>
              <w:spacing w:after="60"/>
            </w:pPr>
            <w:r/>
            <w:r>
              <w:rPr>
                <w:b/>
              </w:rPr>
              <w:t>Metric</w:t>
            </w:r>
          </w:p>
        </w:tc>
      </w:tr>
      <w:tr>
        <w:tc>
          <w:tcPr>
            <w:tcW w:type="dxa" w:w="2448"/>
            <w:vAlign w:val="top"/>
          </w:tcPr>
          <w:p>
            <w:pPr>
              <w:spacing w:after="60"/>
            </w:pPr>
            <w:r/>
            <w:r>
              <w:rPr>
                <w:b w:val="0"/>
              </w:rPr>
              <w:t>Detection per frame</w:t>
            </w:r>
          </w:p>
        </w:tc>
        <w:tc>
          <w:tcPr>
            <w:tcW w:type="dxa" w:w="5760"/>
            <w:vAlign w:val="top"/>
          </w:tcPr>
          <w:p>
            <w:pPr>
              <w:spacing w:after="60"/>
            </w:pPr>
            <w:r/>
            <w:r>
              <w:rPr>
                <w:b w:val="0"/>
              </w:rPr>
              <w:t>YOLO/threshold/segmentation để lấy bbox hoặc centroid</w:t>
            </w:r>
          </w:p>
        </w:tc>
        <w:tc>
          <w:tcPr>
            <w:tcW w:type="dxa" w:w="2880"/>
            <w:vAlign w:val="top"/>
          </w:tcPr>
          <w:p>
            <w:pPr>
              <w:spacing w:after="60"/>
            </w:pPr>
            <w:r/>
            <w:r>
              <w:rPr>
                <w:b w:val="0"/>
              </w:rPr>
              <w:t>Precision/recall, latency.</w:t>
            </w:r>
          </w:p>
        </w:tc>
      </w:tr>
      <w:tr>
        <w:tc>
          <w:tcPr>
            <w:tcW w:type="dxa" w:w="2448"/>
            <w:vAlign w:val="top"/>
          </w:tcPr>
          <w:p>
            <w:pPr>
              <w:spacing w:after="60"/>
            </w:pPr>
            <w:r/>
            <w:r>
              <w:rPr>
                <w:b w:val="0"/>
              </w:rPr>
              <w:t>Association</w:t>
            </w:r>
          </w:p>
        </w:tc>
        <w:tc>
          <w:tcPr>
            <w:tcW w:type="dxa" w:w="5760"/>
            <w:vAlign w:val="top"/>
          </w:tcPr>
          <w:p>
            <w:pPr>
              <w:spacing w:after="60"/>
            </w:pPr>
            <w:r/>
            <w:r>
              <w:rPr>
                <w:b w:val="0"/>
              </w:rPr>
              <w:t>Ghép detection mới với track cũ bằng nearest centroid/IoU</w:t>
            </w:r>
          </w:p>
        </w:tc>
        <w:tc>
          <w:tcPr>
            <w:tcW w:type="dxa" w:w="2880"/>
            <w:vAlign w:val="top"/>
          </w:tcPr>
          <w:p>
            <w:pPr>
              <w:spacing w:after="60"/>
            </w:pPr>
            <w:r/>
            <w:r>
              <w:rPr>
                <w:b w:val="0"/>
              </w:rPr>
              <w:t>ID switch count.</w:t>
            </w:r>
          </w:p>
        </w:tc>
      </w:tr>
      <w:tr>
        <w:tc>
          <w:tcPr>
            <w:tcW w:type="dxa" w:w="2448"/>
            <w:vAlign w:val="top"/>
          </w:tcPr>
          <w:p>
            <w:pPr>
              <w:spacing w:after="60"/>
            </w:pPr>
            <w:r/>
            <w:r>
              <w:rPr>
                <w:b w:val="0"/>
              </w:rPr>
              <w:t>Velocity estimation</w:t>
            </w:r>
          </w:p>
        </w:tc>
        <w:tc>
          <w:tcPr>
            <w:tcW w:type="dxa" w:w="5760"/>
            <w:vAlign w:val="top"/>
          </w:tcPr>
          <w:p>
            <w:pPr>
              <w:spacing w:after="60"/>
            </w:pPr>
            <w:r/>
            <w:r>
              <w:rPr>
                <w:b w:val="0"/>
              </w:rPr>
              <w:t>v = (p_t - p_{t-k}) / k hoặc linear regression</w:t>
            </w:r>
          </w:p>
        </w:tc>
        <w:tc>
          <w:tcPr>
            <w:tcW w:type="dxa" w:w="2880"/>
            <w:vAlign w:val="top"/>
          </w:tcPr>
          <w:p>
            <w:pPr>
              <w:spacing w:after="60"/>
            </w:pPr>
            <w:r/>
            <w:r>
              <w:rPr>
                <w:b w:val="0"/>
              </w:rPr>
              <w:t>Velocity error.</w:t>
            </w:r>
          </w:p>
        </w:tc>
      </w:tr>
      <w:tr>
        <w:tc>
          <w:tcPr>
            <w:tcW w:type="dxa" w:w="2448"/>
            <w:vAlign w:val="top"/>
          </w:tcPr>
          <w:p>
            <w:pPr>
              <w:spacing w:after="60"/>
            </w:pPr>
            <w:r/>
            <w:r>
              <w:rPr>
                <w:b w:val="0"/>
              </w:rPr>
              <w:t>Prediction</w:t>
            </w:r>
          </w:p>
        </w:tc>
        <w:tc>
          <w:tcPr>
            <w:tcW w:type="dxa" w:w="5760"/>
            <w:vAlign w:val="top"/>
          </w:tcPr>
          <w:p>
            <w:pPr>
              <w:spacing w:after="60"/>
            </w:pPr>
            <w:r/>
            <w:r>
              <w:rPr>
                <w:b w:val="0"/>
              </w:rPr>
              <w:t>p_future = p_now + v * delta_t</w:t>
            </w:r>
          </w:p>
        </w:tc>
        <w:tc>
          <w:tcPr>
            <w:tcW w:type="dxa" w:w="2880"/>
            <w:vAlign w:val="top"/>
          </w:tcPr>
          <w:p>
            <w:pPr>
              <w:spacing w:after="60"/>
            </w:pPr>
            <w:r/>
            <w:r>
              <w:rPr>
                <w:b w:val="0"/>
              </w:rPr>
              <w:t>Prediction error tại grasp line.</w:t>
            </w:r>
          </w:p>
        </w:tc>
      </w:tr>
      <w:tr>
        <w:tc>
          <w:tcPr>
            <w:tcW w:type="dxa" w:w="2448"/>
            <w:vAlign w:val="top"/>
          </w:tcPr>
          <w:p>
            <w:pPr>
              <w:spacing w:after="60"/>
            </w:pPr>
            <w:r/>
            <w:r>
              <w:rPr>
                <w:b w:val="0"/>
              </w:rPr>
              <w:t>Decision gate</w:t>
            </w:r>
          </w:p>
        </w:tc>
        <w:tc>
          <w:tcPr>
            <w:tcW w:type="dxa" w:w="5760"/>
            <w:vAlign w:val="top"/>
          </w:tcPr>
          <w:p>
            <w:pPr>
              <w:spacing w:after="60"/>
            </w:pPr>
            <w:r/>
            <w:r>
              <w:rPr>
                <w:b w:val="0"/>
              </w:rPr>
              <w:t>Nếu confidence thấp, vật ngoài vùng reachable, hoặc quá muộn thì skip</w:t>
            </w:r>
          </w:p>
        </w:tc>
        <w:tc>
          <w:tcPr>
            <w:tcW w:type="dxa" w:w="2880"/>
            <w:vAlign w:val="top"/>
          </w:tcPr>
          <w:p>
            <w:pPr>
              <w:spacing w:after="60"/>
            </w:pPr>
            <w:r/>
            <w:r>
              <w:rPr>
                <w:b w:val="0"/>
              </w:rPr>
              <w:t>False grasp attempts, drop count.</w:t>
            </w:r>
          </w:p>
        </w:tc>
      </w:tr>
    </w:tbl>
    <w:p/>
    <w:p>
      <w:pPr>
        <w:pStyle w:val="CodeBlock"/>
        <w:spacing w:after="0"/>
      </w:pPr>
      <w:r>
        <w:t># Constant-velocity predictor in image space</w:t>
      </w:r>
    </w:p>
    <w:p>
      <w:pPr>
        <w:pStyle w:val="CodeBlock"/>
        <w:spacing w:after="0"/>
      </w:pPr>
      <w:r>
        <w:t>class SimpleTrack:</w:t>
      </w:r>
    </w:p>
    <w:p>
      <w:pPr>
        <w:pStyle w:val="CodeBlock"/>
        <w:spacing w:after="0"/>
      </w:pPr>
      <w:r>
        <w:t xml:space="preserve">    def __init__(self, track_id):</w:t>
      </w:r>
    </w:p>
    <w:p>
      <w:pPr>
        <w:pStyle w:val="CodeBlock"/>
        <w:spacing w:after="0"/>
      </w:pPr>
      <w:r>
        <w:t xml:space="preserve">        self.track_id = track_id</w:t>
      </w:r>
    </w:p>
    <w:p>
      <w:pPr>
        <w:pStyle w:val="CodeBlock"/>
        <w:spacing w:after="0"/>
      </w:pPr>
      <w:r>
        <w:t xml:space="preserve">        self.history = []  # list of (frame_id, x, y)</w:t>
      </w:r>
    </w:p>
    <w:p>
      <w:pPr>
        <w:pStyle w:val="CodeBlock"/>
        <w:spacing w:after="0"/>
      </w:pPr>
      <w:r/>
    </w:p>
    <w:p>
      <w:pPr>
        <w:pStyle w:val="CodeBlock"/>
        <w:spacing w:after="0"/>
      </w:pPr>
      <w:r>
        <w:t xml:space="preserve">    def update(self, frame_id, x, y):</w:t>
      </w:r>
    </w:p>
    <w:p>
      <w:pPr>
        <w:pStyle w:val="CodeBlock"/>
        <w:spacing w:after="0"/>
      </w:pPr>
      <w:r>
        <w:t xml:space="preserve">        self.history.append((frame_id, x, y))</w:t>
      </w:r>
    </w:p>
    <w:p>
      <w:pPr>
        <w:pStyle w:val="CodeBlock"/>
        <w:spacing w:after="0"/>
      </w:pPr>
      <w:r>
        <w:t xml:space="preserve">        self.history = self.history[-10:]</w:t>
      </w:r>
    </w:p>
    <w:p>
      <w:pPr>
        <w:pStyle w:val="CodeBlock"/>
        <w:spacing w:after="0"/>
      </w:pPr>
      <w:r/>
    </w:p>
    <w:p>
      <w:pPr>
        <w:pStyle w:val="CodeBlock"/>
        <w:spacing w:after="0"/>
      </w:pPr>
      <w:r>
        <w:t xml:space="preserve">    def predict(self, target_frame):</w:t>
      </w:r>
    </w:p>
    <w:p>
      <w:pPr>
        <w:pStyle w:val="CodeBlock"/>
        <w:spacing w:after="0"/>
      </w:pPr>
      <w:r>
        <w:t xml:space="preserve">        if len(self.history) &lt; 2:</w:t>
      </w:r>
    </w:p>
    <w:p>
      <w:pPr>
        <w:pStyle w:val="CodeBlock"/>
        <w:spacing w:after="0"/>
      </w:pPr>
      <w:r>
        <w:t xml:space="preserve">            return None</w:t>
      </w:r>
    </w:p>
    <w:p>
      <w:pPr>
        <w:pStyle w:val="CodeBlock"/>
        <w:spacing w:after="0"/>
      </w:pPr>
      <w:r>
        <w:t xml:space="preserve">        f0, x0, y0 = self.history[0]</w:t>
      </w:r>
    </w:p>
    <w:p>
      <w:pPr>
        <w:pStyle w:val="CodeBlock"/>
        <w:spacing w:after="0"/>
      </w:pPr>
      <w:r>
        <w:t xml:space="preserve">        f1, x1, y1 = self.history[-1]</w:t>
      </w:r>
    </w:p>
    <w:p>
      <w:pPr>
        <w:pStyle w:val="CodeBlock"/>
        <w:spacing w:after="0"/>
      </w:pPr>
      <w:r>
        <w:t xml:space="preserve">        dt = max(f1 - f0, 1)</w:t>
      </w:r>
    </w:p>
    <w:p>
      <w:pPr>
        <w:pStyle w:val="CodeBlock"/>
        <w:spacing w:after="0"/>
      </w:pPr>
      <w:r>
        <w:t xml:space="preserve">        vx, vy = (x1 - x0) / dt, (y1 - y0) / dt</w:t>
      </w:r>
    </w:p>
    <w:p>
      <w:pPr>
        <w:pStyle w:val="CodeBlock"/>
        <w:spacing w:after="0"/>
      </w:pPr>
      <w:r>
        <w:t xml:space="preserve">        return x1 + vx * (target_frame - f1), y1 + vy * (target_frame - f1)</w:t>
      </w:r>
    </w:p>
    <w:p>
      <w:pPr>
        <w:pStyle w:val="Heading2"/>
      </w:pPr>
      <w:r>
        <w:t>2.10. Confidence, failure detection và fallback</w:t>
      </w:r>
    </w:p>
    <w:p>
      <w:r>
        <w:t>Trong robotics, perception không nên “tự tin giả”. Nếu output sai nhưng confidence cao, planner/motion sẽ hành động sai. Do đó cần thiết kế confidence và failure_reason rõ ràng.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D9EAF7"/>
            <w:vAlign w:val="center"/>
          </w:tcPr>
          <w:p>
            <w:pPr>
              <w:spacing w:after="60"/>
            </w:pPr>
            <w:r/>
            <w:r>
              <w:rPr>
                <w:b/>
              </w:rPr>
              <w:t>Tín hiệu rủi ro</w:t>
            </w:r>
          </w:p>
        </w:tc>
        <w:tc>
          <w:tcPr>
            <w:tcW w:type="dxa" w:w="3600"/>
            <w:shd w:fill="D9EAF7"/>
            <w:vAlign w:val="center"/>
          </w:tcPr>
          <w:p>
            <w:pPr>
              <w:spacing w:after="60"/>
            </w:pPr>
            <w:r/>
            <w:r>
              <w:rPr>
                <w:b/>
              </w:rPr>
              <w:t>Có thể phát hiện bằng</w:t>
            </w:r>
          </w:p>
        </w:tc>
        <w:tc>
          <w:tcPr>
            <w:tcW w:type="dxa" w:w="4464"/>
            <w:shd w:fill="D9EAF7"/>
            <w:vAlign w:val="center"/>
          </w:tcPr>
          <w:p>
            <w:pPr>
              <w:spacing w:after="60"/>
            </w:pPr>
            <w:r/>
            <w:r>
              <w:rPr>
                <w:b/>
              </w:rPr>
              <w:t>Fallback đề xuất</w:t>
            </w:r>
          </w:p>
        </w:tc>
      </w:tr>
      <w:tr>
        <w:tc>
          <w:tcPr>
            <w:tcW w:type="dxa" w:w="2592"/>
            <w:vAlign w:val="top"/>
          </w:tcPr>
          <w:p>
            <w:pPr>
              <w:spacing w:after="60"/>
            </w:pPr>
            <w:r/>
            <w:r>
              <w:rPr>
                <w:b w:val="0"/>
              </w:rPr>
              <w:t>Low detection confidence</w:t>
            </w:r>
          </w:p>
        </w:tc>
        <w:tc>
          <w:tcPr>
            <w:tcW w:type="dxa" w:w="3600"/>
            <w:vAlign w:val="top"/>
          </w:tcPr>
          <w:p>
            <w:pPr>
              <w:spacing w:after="60"/>
            </w:pPr>
            <w:r/>
            <w:r>
              <w:rPr>
                <w:b w:val="0"/>
              </w:rPr>
              <w:t>score &lt; threshold</w:t>
            </w:r>
          </w:p>
        </w:tc>
        <w:tc>
          <w:tcPr>
            <w:tcW w:type="dxa" w:w="4464"/>
            <w:vAlign w:val="top"/>
          </w:tcPr>
          <w:p>
            <w:pPr>
              <w:spacing w:after="60"/>
            </w:pPr>
            <w:r/>
            <w:r>
              <w:rPr>
                <w:b w:val="0"/>
              </w:rPr>
              <w:t>Chụp lại frame hoặc dùng detector khác.</w:t>
            </w:r>
          </w:p>
        </w:tc>
      </w:tr>
      <w:tr>
        <w:tc>
          <w:tcPr>
            <w:tcW w:type="dxa" w:w="2592"/>
            <w:vAlign w:val="top"/>
          </w:tcPr>
          <w:p>
            <w:pPr>
              <w:spacing w:after="60"/>
            </w:pPr>
            <w:r/>
            <w:r>
              <w:rPr>
                <w:b w:val="0"/>
              </w:rPr>
              <w:t>Mask quá nhỏ/lớn</w:t>
            </w:r>
          </w:p>
        </w:tc>
        <w:tc>
          <w:tcPr>
            <w:tcW w:type="dxa" w:w="3600"/>
            <w:vAlign w:val="top"/>
          </w:tcPr>
          <w:p>
            <w:pPr>
              <w:spacing w:after="60"/>
            </w:pPr>
            <w:r/>
            <w:r>
              <w:rPr>
                <w:b w:val="0"/>
              </w:rPr>
              <w:t>area ngoài range</w:t>
            </w:r>
          </w:p>
        </w:tc>
        <w:tc>
          <w:tcPr>
            <w:tcW w:type="dxa" w:w="4464"/>
            <w:vAlign w:val="top"/>
          </w:tcPr>
          <w:p>
            <w:pPr>
              <w:spacing w:after="60"/>
            </w:pPr>
            <w:r/>
            <w:r>
              <w:rPr>
                <w:b w:val="0"/>
              </w:rPr>
              <w:t>Loại bỏ object hoặc gắn failure_reason.</w:t>
            </w:r>
          </w:p>
        </w:tc>
      </w:tr>
      <w:tr>
        <w:tc>
          <w:tcPr>
            <w:tcW w:type="dxa" w:w="2592"/>
            <w:vAlign w:val="top"/>
          </w:tcPr>
          <w:p>
            <w:pPr>
              <w:spacing w:after="60"/>
            </w:pPr>
            <w:r/>
            <w:r>
              <w:rPr>
                <w:b w:val="0"/>
              </w:rPr>
              <w:t>Depth không hợp lệ</w:t>
            </w:r>
          </w:p>
        </w:tc>
        <w:tc>
          <w:tcPr>
            <w:tcW w:type="dxa" w:w="3600"/>
            <w:vAlign w:val="top"/>
          </w:tcPr>
          <w:p>
            <w:pPr>
              <w:spacing w:after="60"/>
            </w:pPr>
            <w:r/>
            <w:r>
              <w:rPr>
                <w:b w:val="0"/>
              </w:rPr>
              <w:t>NaN/zero/out-of-range</w:t>
            </w:r>
          </w:p>
        </w:tc>
        <w:tc>
          <w:tcPr>
            <w:tcW w:type="dxa" w:w="4464"/>
            <w:vAlign w:val="top"/>
          </w:tcPr>
          <w:p>
            <w:pPr>
              <w:spacing w:after="60"/>
            </w:pPr>
            <w:r/>
            <w:r>
              <w:rPr>
                <w:b w:val="0"/>
              </w:rPr>
              <w:t>Dùng median vùng lân cận hoặc bỏ vật.</w:t>
            </w:r>
          </w:p>
        </w:tc>
      </w:tr>
      <w:tr>
        <w:tc>
          <w:tcPr>
            <w:tcW w:type="dxa" w:w="2592"/>
            <w:vAlign w:val="top"/>
          </w:tcPr>
          <w:p>
            <w:pPr>
              <w:spacing w:after="60"/>
            </w:pPr>
            <w:r/>
            <w:r>
              <w:rPr>
                <w:b w:val="0"/>
              </w:rPr>
              <w:t>Pose không ổn định</w:t>
            </w:r>
          </w:p>
        </w:tc>
        <w:tc>
          <w:tcPr>
            <w:tcW w:type="dxa" w:w="3600"/>
            <w:vAlign w:val="top"/>
          </w:tcPr>
          <w:p>
            <w:pPr>
              <w:spacing w:after="60"/>
            </w:pPr>
            <w:r/>
            <w:r>
              <w:rPr>
                <w:b w:val="0"/>
              </w:rPr>
              <w:t>yaw/centroid thay đổi mạnh qua frame</w:t>
            </w:r>
          </w:p>
        </w:tc>
        <w:tc>
          <w:tcPr>
            <w:tcW w:type="dxa" w:w="4464"/>
            <w:vAlign w:val="top"/>
          </w:tcPr>
          <w:p>
            <w:pPr>
              <w:spacing w:after="60"/>
            </w:pPr>
            <w:r/>
            <w:r>
              <w:rPr>
                <w:b w:val="0"/>
              </w:rPr>
              <w:t>Temporal smoothing; yêu cầu nhiều frame nhất quán.</w:t>
            </w:r>
          </w:p>
        </w:tc>
      </w:tr>
      <w:tr>
        <w:tc>
          <w:tcPr>
            <w:tcW w:type="dxa" w:w="2592"/>
            <w:vAlign w:val="top"/>
          </w:tcPr>
          <w:p>
            <w:pPr>
              <w:spacing w:after="60"/>
            </w:pPr>
            <w:r/>
            <w:r>
              <w:rPr>
                <w:b w:val="0"/>
              </w:rPr>
              <w:t>Occlusion/overlap</w:t>
            </w:r>
          </w:p>
        </w:tc>
        <w:tc>
          <w:tcPr>
            <w:tcW w:type="dxa" w:w="3600"/>
            <w:vAlign w:val="top"/>
          </w:tcPr>
          <w:p>
            <w:pPr>
              <w:spacing w:after="60"/>
            </w:pPr>
            <w:r/>
            <w:r>
              <w:rPr>
                <w:b w:val="0"/>
              </w:rPr>
              <w:t>IoU cao giữa objects, mask chồng</w:t>
            </w:r>
          </w:p>
        </w:tc>
        <w:tc>
          <w:tcPr>
            <w:tcW w:type="dxa" w:w="4464"/>
            <w:vAlign w:val="top"/>
          </w:tcPr>
          <w:p>
            <w:pPr>
              <w:spacing w:after="60"/>
            </w:pPr>
            <w:r/>
            <w:r>
              <w:rPr>
                <w:b w:val="0"/>
              </w:rPr>
              <w:t>Chọn vật ít bị che trước.</w:t>
            </w:r>
          </w:p>
        </w:tc>
      </w:tr>
      <w:tr>
        <w:tc>
          <w:tcPr>
            <w:tcW w:type="dxa" w:w="2592"/>
            <w:vAlign w:val="top"/>
          </w:tcPr>
          <w:p>
            <w:pPr>
              <w:spacing w:after="60"/>
            </w:pPr>
            <w:r/>
            <w:r>
              <w:rPr>
                <w:b w:val="0"/>
              </w:rPr>
              <w:t>Out of workspace</w:t>
            </w:r>
          </w:p>
        </w:tc>
        <w:tc>
          <w:tcPr>
            <w:tcW w:type="dxa" w:w="3600"/>
            <w:vAlign w:val="top"/>
          </w:tcPr>
          <w:p>
            <w:pPr>
              <w:spacing w:after="60"/>
            </w:pPr>
            <w:r/>
            <w:r>
              <w:rPr>
                <w:b w:val="0"/>
              </w:rPr>
              <w:t>pose_base nằm ngoài vùng robot với tới</w:t>
            </w:r>
          </w:p>
        </w:tc>
        <w:tc>
          <w:tcPr>
            <w:tcW w:type="dxa" w:w="4464"/>
            <w:vAlign w:val="top"/>
          </w:tcPr>
          <w:p>
            <w:pPr>
              <w:spacing w:after="60"/>
            </w:pPr>
            <w:r/>
            <w:r>
              <w:rPr>
                <w:b w:val="0"/>
              </w:rPr>
              <w:t>Planner skip hoặc chờ vật vào vùng gắp.</w:t>
            </w:r>
          </w:p>
        </w:tc>
      </w:tr>
    </w:tbl>
    <w:p/>
    <w:p>
      <w:pPr>
        <w:pStyle w:val="Heading2"/>
      </w:pPr>
      <w:r>
        <w:t>2.11. Synthetic data và domain randomization trong Isaac Sim</w:t>
      </w:r>
    </w:p>
    <w:p>
      <w:r>
        <w:t>Isaac Sim có thể tạo dữ liệu tổng hợp có nhãn như RGB, 2D/3D bounding boxes và segmentation masks thông qua Replicator/Object data generation. Với HRC2026, đây là lợi thế lớn vì assets, camera và scene đều có trong mô phỏng. Tuy nhiên, dữ liệu tổng hợp vẫn cần validation bằng end-to-end success trong task, không chỉ metric detection.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D9EAF7"/>
            <w:vAlign w:val="center"/>
          </w:tcPr>
          <w:p>
            <w:pPr>
              <w:spacing w:after="60"/>
            </w:pPr>
            <w:r/>
            <w:r>
              <w:rPr>
                <w:b/>
              </w:rPr>
              <w:t>Yếu tố randomize</w:t>
            </w:r>
          </w:p>
        </w:tc>
        <w:tc>
          <w:tcPr>
            <w:tcW w:type="dxa" w:w="4320"/>
            <w:shd w:fill="D9EAF7"/>
            <w:vAlign w:val="center"/>
          </w:tcPr>
          <w:p>
            <w:pPr>
              <w:spacing w:after="60"/>
            </w:pPr>
            <w:r/>
            <w:r>
              <w:rPr>
                <w:b/>
              </w:rPr>
              <w:t>Ví dụ</w:t>
            </w:r>
          </w:p>
        </w:tc>
        <w:tc>
          <w:tcPr>
            <w:tcW w:type="dxa" w:w="3456"/>
            <w:shd w:fill="D9EAF7"/>
            <w:vAlign w:val="center"/>
          </w:tcPr>
          <w:p>
            <w:pPr>
              <w:spacing w:after="60"/>
            </w:pPr>
            <w:r/>
            <w:r>
              <w:rPr>
                <w:b/>
              </w:rPr>
              <w:t>Tác dụng</w:t>
            </w:r>
          </w:p>
        </w:tc>
      </w:tr>
      <w:tr>
        <w:tc>
          <w:tcPr>
            <w:tcW w:type="dxa" w:w="2880"/>
            <w:vAlign w:val="top"/>
          </w:tcPr>
          <w:p>
            <w:pPr>
              <w:spacing w:after="60"/>
            </w:pPr>
            <w:r/>
            <w:r>
              <w:rPr>
                <w:b w:val="0"/>
              </w:rPr>
              <w:t>Vị trí/pose vật thể</w:t>
            </w:r>
          </w:p>
        </w:tc>
        <w:tc>
          <w:tcPr>
            <w:tcW w:type="dxa" w:w="4320"/>
            <w:vAlign w:val="top"/>
          </w:tcPr>
          <w:p>
            <w:pPr>
              <w:spacing w:after="60"/>
            </w:pPr>
            <w:r/>
            <w:r>
              <w:rPr>
                <w:b w:val="0"/>
              </w:rPr>
              <w:t>random x/y/yaw trong vùng bàn hoặc băng chuyền</w:t>
            </w:r>
          </w:p>
        </w:tc>
        <w:tc>
          <w:tcPr>
            <w:tcW w:type="dxa" w:w="3456"/>
            <w:vAlign w:val="top"/>
          </w:tcPr>
          <w:p>
            <w:pPr>
              <w:spacing w:after="60"/>
            </w:pPr>
            <w:r/>
            <w:r>
              <w:rPr>
                <w:b w:val="0"/>
              </w:rPr>
              <w:t>Tăng robust với placement.</w:t>
            </w:r>
          </w:p>
        </w:tc>
      </w:tr>
      <w:tr>
        <w:tc>
          <w:tcPr>
            <w:tcW w:type="dxa" w:w="2880"/>
            <w:vAlign w:val="top"/>
          </w:tcPr>
          <w:p>
            <w:pPr>
              <w:spacing w:after="60"/>
            </w:pPr>
            <w:r/>
            <w:r>
              <w:rPr>
                <w:b w:val="0"/>
              </w:rPr>
              <w:t>Lighting/material</w:t>
            </w:r>
          </w:p>
        </w:tc>
        <w:tc>
          <w:tcPr>
            <w:tcW w:type="dxa" w:w="4320"/>
            <w:vAlign w:val="top"/>
          </w:tcPr>
          <w:p>
            <w:pPr>
              <w:spacing w:after="60"/>
            </w:pPr>
            <w:r/>
            <w:r>
              <w:rPr>
                <w:b w:val="0"/>
              </w:rPr>
              <w:t>brightness, color, texture nhẹ</w:t>
            </w:r>
          </w:p>
        </w:tc>
        <w:tc>
          <w:tcPr>
            <w:tcW w:type="dxa" w:w="3456"/>
            <w:vAlign w:val="top"/>
          </w:tcPr>
          <w:p>
            <w:pPr>
              <w:spacing w:after="60"/>
            </w:pPr>
            <w:r/>
            <w:r>
              <w:rPr>
                <w:b w:val="0"/>
              </w:rPr>
              <w:t>Giảm overfit ánh sáng.</w:t>
            </w:r>
          </w:p>
        </w:tc>
      </w:tr>
      <w:tr>
        <w:tc>
          <w:tcPr>
            <w:tcW w:type="dxa" w:w="2880"/>
            <w:vAlign w:val="top"/>
          </w:tcPr>
          <w:p>
            <w:pPr>
              <w:spacing w:after="60"/>
            </w:pPr>
            <w:r/>
            <w:r>
              <w:rPr>
                <w:b w:val="0"/>
              </w:rPr>
              <w:t>Camera pose/noise</w:t>
            </w:r>
          </w:p>
        </w:tc>
        <w:tc>
          <w:tcPr>
            <w:tcW w:type="dxa" w:w="4320"/>
            <w:vAlign w:val="top"/>
          </w:tcPr>
          <w:p>
            <w:pPr>
              <w:spacing w:after="60"/>
            </w:pPr>
            <w:r/>
            <w:r>
              <w:rPr>
                <w:b w:val="0"/>
              </w:rPr>
              <w:t>small jitter, depth noise</w:t>
            </w:r>
          </w:p>
        </w:tc>
        <w:tc>
          <w:tcPr>
            <w:tcW w:type="dxa" w:w="3456"/>
            <w:vAlign w:val="top"/>
          </w:tcPr>
          <w:p>
            <w:pPr>
              <w:spacing w:after="60"/>
            </w:pPr>
            <w:r/>
            <w:r>
              <w:rPr>
                <w:b w:val="0"/>
              </w:rPr>
              <w:t>Tăng robust perception-to-pose.</w:t>
            </w:r>
          </w:p>
        </w:tc>
      </w:tr>
      <w:tr>
        <w:tc>
          <w:tcPr>
            <w:tcW w:type="dxa" w:w="2880"/>
            <w:vAlign w:val="top"/>
          </w:tcPr>
          <w:p>
            <w:pPr>
              <w:spacing w:after="60"/>
            </w:pPr>
            <w:r/>
            <w:r>
              <w:rPr>
                <w:b w:val="0"/>
              </w:rPr>
              <w:t>Distractors/occlusion</w:t>
            </w:r>
          </w:p>
        </w:tc>
        <w:tc>
          <w:tcPr>
            <w:tcW w:type="dxa" w:w="4320"/>
            <w:vAlign w:val="top"/>
          </w:tcPr>
          <w:p>
            <w:pPr>
              <w:spacing w:after="60"/>
            </w:pPr>
            <w:r/>
            <w:r>
              <w:rPr>
                <w:b w:val="0"/>
              </w:rPr>
              <w:t>vật nền hoặc overlap nhẹ</w:t>
            </w:r>
          </w:p>
        </w:tc>
        <w:tc>
          <w:tcPr>
            <w:tcW w:type="dxa" w:w="3456"/>
            <w:vAlign w:val="top"/>
          </w:tcPr>
          <w:p>
            <w:pPr>
              <w:spacing w:after="60"/>
            </w:pPr>
            <w:r/>
            <w:r>
              <w:rPr>
                <w:b w:val="0"/>
              </w:rPr>
              <w:t>Giúp detector xử lý hard cases.</w:t>
            </w:r>
          </w:p>
        </w:tc>
      </w:tr>
      <w:tr>
        <w:tc>
          <w:tcPr>
            <w:tcW w:type="dxa" w:w="2880"/>
            <w:vAlign w:val="top"/>
          </w:tcPr>
          <w:p>
            <w:pPr>
              <w:spacing w:after="60"/>
            </w:pPr>
            <w:r/>
            <w:r>
              <w:rPr>
                <w:b w:val="0"/>
              </w:rPr>
              <w:t>Class balance</w:t>
            </w:r>
          </w:p>
        </w:tc>
        <w:tc>
          <w:tcPr>
            <w:tcW w:type="dxa" w:w="4320"/>
            <w:vAlign w:val="top"/>
          </w:tcPr>
          <w:p>
            <w:pPr>
              <w:spacing w:after="60"/>
            </w:pPr>
            <w:r/>
            <w:r>
              <w:rPr>
                <w:b w:val="0"/>
              </w:rPr>
              <w:t>số lượng A/B cân bằng</w:t>
            </w:r>
          </w:p>
        </w:tc>
        <w:tc>
          <w:tcPr>
            <w:tcW w:type="dxa" w:w="3456"/>
            <w:vAlign w:val="top"/>
          </w:tcPr>
          <w:p>
            <w:pPr>
              <w:spacing w:after="60"/>
            </w:pPr>
            <w:r/>
            <w:r>
              <w:rPr>
                <w:b w:val="0"/>
              </w:rPr>
              <w:t>Giảm bias classifier/detector.</w:t>
            </w:r>
          </w:p>
        </w:tc>
      </w:tr>
    </w:tbl>
    <w:p/>
    <w:p>
      <w:pPr>
        <w:pStyle w:val="Heading2"/>
      </w:pPr>
      <w:r>
        <w:t>2.12. Metric đánh giá perception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D9EAF7"/>
            <w:vAlign w:val="center"/>
          </w:tcPr>
          <w:p>
            <w:pPr>
              <w:spacing w:after="60"/>
            </w:pPr>
            <w:r/>
            <w:r>
              <w:rPr>
                <w:b/>
              </w:rPr>
              <w:t>Metric</w:t>
            </w:r>
          </w:p>
        </w:tc>
        <w:tc>
          <w:tcPr>
            <w:tcW w:type="dxa" w:w="2592"/>
            <w:shd w:fill="D9EAF7"/>
            <w:vAlign w:val="center"/>
          </w:tcPr>
          <w:p>
            <w:pPr>
              <w:spacing w:after="60"/>
            </w:pPr>
            <w:r/>
            <w:r>
              <w:rPr>
                <w:b/>
              </w:rPr>
              <w:t>Dùng cho</w:t>
            </w:r>
          </w:p>
        </w:tc>
        <w:tc>
          <w:tcPr>
            <w:tcW w:type="dxa" w:w="6048"/>
            <w:shd w:fill="D9EAF7"/>
            <w:vAlign w:val="center"/>
          </w:tcPr>
          <w:p>
            <w:pPr>
              <w:spacing w:after="60"/>
            </w:pPr>
            <w:r/>
            <w:r>
              <w:rPr>
                <w:b/>
              </w:rPr>
              <w:t>Cách hiểu thực dụng</w:t>
            </w:r>
          </w:p>
        </w:tc>
      </w:tr>
      <w:tr>
        <w:tc>
          <w:tcPr>
            <w:tcW w:type="dxa" w:w="2160"/>
            <w:vAlign w:val="top"/>
          </w:tcPr>
          <w:p>
            <w:pPr>
              <w:spacing w:after="60"/>
            </w:pPr>
            <w:r/>
            <w:r>
              <w:rPr>
                <w:b w:val="0"/>
              </w:rPr>
              <w:t>Precision</w:t>
            </w:r>
          </w:p>
        </w:tc>
        <w:tc>
          <w:tcPr>
            <w:tcW w:type="dxa" w:w="2592"/>
            <w:vAlign w:val="top"/>
          </w:tcPr>
          <w:p>
            <w:pPr>
              <w:spacing w:after="60"/>
            </w:pPr>
            <w:r/>
            <w:r>
              <w:rPr>
                <w:b w:val="0"/>
              </w:rPr>
              <w:t>Detection/classification</w:t>
            </w:r>
          </w:p>
        </w:tc>
        <w:tc>
          <w:tcPr>
            <w:tcW w:type="dxa" w:w="6048"/>
            <w:vAlign w:val="top"/>
          </w:tcPr>
          <w:p>
            <w:pPr>
              <w:spacing w:after="60"/>
            </w:pPr>
            <w:r/>
            <w:r>
              <w:rPr>
                <w:b w:val="0"/>
              </w:rPr>
              <w:t>Trong các vật model báo có, bao nhiêu là đúng? Precision thấp → gắp nhầm vật/background.</w:t>
            </w:r>
          </w:p>
        </w:tc>
      </w:tr>
      <w:tr>
        <w:tc>
          <w:tcPr>
            <w:tcW w:type="dxa" w:w="2160"/>
            <w:vAlign w:val="top"/>
          </w:tcPr>
          <w:p>
            <w:pPr>
              <w:spacing w:after="60"/>
            </w:pPr>
            <w:r/>
            <w:r>
              <w:rPr>
                <w:b w:val="0"/>
              </w:rPr>
              <w:t>Recall</w:t>
            </w:r>
          </w:p>
        </w:tc>
        <w:tc>
          <w:tcPr>
            <w:tcW w:type="dxa" w:w="2592"/>
            <w:vAlign w:val="top"/>
          </w:tcPr>
          <w:p>
            <w:pPr>
              <w:spacing w:after="60"/>
            </w:pPr>
            <w:r/>
            <w:r>
              <w:rPr>
                <w:b w:val="0"/>
              </w:rPr>
              <w:t>Detection/classification</w:t>
            </w:r>
          </w:p>
        </w:tc>
        <w:tc>
          <w:tcPr>
            <w:tcW w:type="dxa" w:w="6048"/>
            <w:vAlign w:val="top"/>
          </w:tcPr>
          <w:p>
            <w:pPr>
              <w:spacing w:after="60"/>
            </w:pPr>
            <w:r/>
            <w:r>
              <w:rPr>
                <w:b w:val="0"/>
              </w:rPr>
              <w:t>Trong các vật thật, model tìm được bao nhiêu? Recall thấp → bỏ sót vật.</w:t>
            </w:r>
          </w:p>
        </w:tc>
      </w:tr>
      <w:tr>
        <w:tc>
          <w:tcPr>
            <w:tcW w:type="dxa" w:w="2160"/>
            <w:vAlign w:val="top"/>
          </w:tcPr>
          <w:p>
            <w:pPr>
              <w:spacing w:after="60"/>
            </w:pPr>
            <w:r/>
            <w:r>
              <w:rPr>
                <w:b w:val="0"/>
              </w:rPr>
              <w:t>IoU</w:t>
            </w:r>
          </w:p>
        </w:tc>
        <w:tc>
          <w:tcPr>
            <w:tcW w:type="dxa" w:w="2592"/>
            <w:vAlign w:val="top"/>
          </w:tcPr>
          <w:p>
            <w:pPr>
              <w:spacing w:after="60"/>
            </w:pPr>
            <w:r/>
            <w:r>
              <w:rPr>
                <w:b w:val="0"/>
              </w:rPr>
              <w:t>BBox/mask</w:t>
            </w:r>
          </w:p>
        </w:tc>
        <w:tc>
          <w:tcPr>
            <w:tcW w:type="dxa" w:w="6048"/>
            <w:vAlign w:val="top"/>
          </w:tcPr>
          <w:p>
            <w:pPr>
              <w:spacing w:after="60"/>
            </w:pPr>
            <w:r/>
            <w:r>
              <w:rPr>
                <w:b w:val="0"/>
              </w:rPr>
              <w:t>Mức overlap giữa prediction và ground truth. Mask IoU giúp đo chất lượng vùng vật.</w:t>
            </w:r>
          </w:p>
        </w:tc>
      </w:tr>
      <w:tr>
        <w:tc>
          <w:tcPr>
            <w:tcW w:type="dxa" w:w="2160"/>
            <w:vAlign w:val="top"/>
          </w:tcPr>
          <w:p>
            <w:pPr>
              <w:spacing w:after="60"/>
            </w:pPr>
            <w:r/>
            <w:r>
              <w:rPr>
                <w:b w:val="0"/>
              </w:rPr>
              <w:t>mAP</w:t>
            </w:r>
          </w:p>
        </w:tc>
        <w:tc>
          <w:tcPr>
            <w:tcW w:type="dxa" w:w="2592"/>
            <w:vAlign w:val="top"/>
          </w:tcPr>
          <w:p>
            <w:pPr>
              <w:spacing w:after="60"/>
            </w:pPr>
            <w:r/>
            <w:r>
              <w:rPr>
                <w:b w:val="0"/>
              </w:rPr>
              <w:t>Detector/segmenter</w:t>
            </w:r>
          </w:p>
        </w:tc>
        <w:tc>
          <w:tcPr>
            <w:tcW w:type="dxa" w:w="6048"/>
            <w:vAlign w:val="top"/>
          </w:tcPr>
          <w:p>
            <w:pPr>
              <w:spacing w:after="60"/>
            </w:pPr>
            <w:r/>
            <w:r>
              <w:rPr>
                <w:b w:val="0"/>
              </w:rPr>
              <w:t>Metric tổng hợp theo confidence/IoU thresholds; tốt cho model selection nhưng chưa đủ.</w:t>
            </w:r>
          </w:p>
        </w:tc>
      </w:tr>
      <w:tr>
        <w:tc>
          <w:tcPr>
            <w:tcW w:type="dxa" w:w="2160"/>
            <w:vAlign w:val="top"/>
          </w:tcPr>
          <w:p>
            <w:pPr>
              <w:spacing w:after="60"/>
            </w:pPr>
            <w:r/>
            <w:r>
              <w:rPr>
                <w:b w:val="0"/>
              </w:rPr>
              <w:t>Centroid error</w:t>
            </w:r>
          </w:p>
        </w:tc>
        <w:tc>
          <w:tcPr>
            <w:tcW w:type="dxa" w:w="2592"/>
            <w:vAlign w:val="top"/>
          </w:tcPr>
          <w:p>
            <w:pPr>
              <w:spacing w:after="60"/>
            </w:pPr>
            <w:r/>
            <w:r>
              <w:rPr>
                <w:b w:val="0"/>
              </w:rPr>
              <w:t>Pose thô</w:t>
            </w:r>
          </w:p>
        </w:tc>
        <w:tc>
          <w:tcPr>
            <w:tcW w:type="dxa" w:w="6048"/>
            <w:vAlign w:val="top"/>
          </w:tcPr>
          <w:p>
            <w:pPr>
              <w:spacing w:after="60"/>
            </w:pPr>
            <w:r/>
            <w:r>
              <w:rPr>
                <w:b w:val="0"/>
              </w:rPr>
              <w:t>Sai số pixel hoặc meter giữa centroid dự đoán và ground truth.</w:t>
            </w:r>
          </w:p>
        </w:tc>
      </w:tr>
      <w:tr>
        <w:tc>
          <w:tcPr>
            <w:tcW w:type="dxa" w:w="2160"/>
            <w:vAlign w:val="top"/>
          </w:tcPr>
          <w:p>
            <w:pPr>
              <w:spacing w:after="60"/>
            </w:pPr>
            <w:r/>
            <w:r>
              <w:rPr>
                <w:b w:val="0"/>
              </w:rPr>
              <w:t>Angular error</w:t>
            </w:r>
          </w:p>
        </w:tc>
        <w:tc>
          <w:tcPr>
            <w:tcW w:type="dxa" w:w="2592"/>
            <w:vAlign w:val="top"/>
          </w:tcPr>
          <w:p>
            <w:pPr>
              <w:spacing w:after="60"/>
            </w:pPr>
            <w:r/>
            <w:r>
              <w:rPr>
                <w:b w:val="0"/>
              </w:rPr>
              <w:t>Orientation/pose</w:t>
            </w:r>
          </w:p>
        </w:tc>
        <w:tc>
          <w:tcPr>
            <w:tcW w:type="dxa" w:w="6048"/>
            <w:vAlign w:val="top"/>
          </w:tcPr>
          <w:p>
            <w:pPr>
              <w:spacing w:after="60"/>
            </w:pPr>
            <w:r/>
            <w:r>
              <w:rPr>
                <w:b w:val="0"/>
              </w:rPr>
              <w:t>Sai số yaw/quaternion; quan trọng khi chèn/align.</w:t>
            </w:r>
          </w:p>
        </w:tc>
      </w:tr>
      <w:tr>
        <w:tc>
          <w:tcPr>
            <w:tcW w:type="dxa" w:w="2160"/>
            <w:vAlign w:val="top"/>
          </w:tcPr>
          <w:p>
            <w:pPr>
              <w:spacing w:after="60"/>
            </w:pPr>
            <w:r/>
            <w:r>
              <w:rPr>
                <w:b w:val="0"/>
              </w:rPr>
              <w:t>Latency/FPS</w:t>
            </w:r>
          </w:p>
        </w:tc>
        <w:tc>
          <w:tcPr>
            <w:tcW w:type="dxa" w:w="2592"/>
            <w:vAlign w:val="top"/>
          </w:tcPr>
          <w:p>
            <w:pPr>
              <w:spacing w:after="60"/>
            </w:pPr>
            <w:r/>
            <w:r>
              <w:rPr>
                <w:b w:val="0"/>
              </w:rPr>
              <w:t>Real-time perception</w:t>
            </w:r>
          </w:p>
        </w:tc>
        <w:tc>
          <w:tcPr>
            <w:tcW w:type="dxa" w:w="6048"/>
            <w:vAlign w:val="top"/>
          </w:tcPr>
          <w:p>
            <w:pPr>
              <w:spacing w:after="60"/>
            </w:pPr>
            <w:r/>
            <w:r>
              <w:rPr>
                <w:b w:val="0"/>
              </w:rPr>
              <w:t>Nếu perception quá chậm, Task 2 sẽ miss vật.</w:t>
            </w:r>
          </w:p>
        </w:tc>
      </w:tr>
      <w:tr>
        <w:tc>
          <w:tcPr>
            <w:tcW w:type="dxa" w:w="2160"/>
            <w:vAlign w:val="top"/>
          </w:tcPr>
          <w:p>
            <w:pPr>
              <w:spacing w:after="60"/>
            </w:pPr>
            <w:r/>
            <w:r>
              <w:rPr>
                <w:b w:val="0"/>
              </w:rPr>
              <w:t>End-to-end success</w:t>
            </w:r>
          </w:p>
        </w:tc>
        <w:tc>
          <w:tcPr>
            <w:tcW w:type="dxa" w:w="2592"/>
            <w:vAlign w:val="top"/>
          </w:tcPr>
          <w:p>
            <w:pPr>
              <w:spacing w:after="60"/>
            </w:pPr>
            <w:r/>
            <w:r>
              <w:rPr>
                <w:b w:val="0"/>
              </w:rPr>
              <w:t>Toàn hệ thống</w:t>
            </w:r>
          </w:p>
        </w:tc>
        <w:tc>
          <w:tcPr>
            <w:tcW w:type="dxa" w:w="6048"/>
            <w:vAlign w:val="top"/>
          </w:tcPr>
          <w:p>
            <w:pPr>
              <w:spacing w:after="60"/>
            </w:pPr>
            <w:r/>
            <w:r>
              <w:rPr>
                <w:b w:val="0"/>
              </w:rPr>
              <w:t>Metric cuối cùng: robot có hoàn thành task không?</w:t>
            </w:r>
          </w:p>
        </w:tc>
      </w:tr>
    </w:tbl>
    <w:p/>
    <w:p>
      <w:pPr>
        <w:pStyle w:val="Heading2"/>
      </w:pPr>
      <w:r>
        <w:t>2.13. Thiết kế perception theo 4 task HRC2026</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D9EAF7"/>
            <w:vAlign w:val="center"/>
          </w:tcPr>
          <w:p>
            <w:pPr>
              <w:spacing w:after="60"/>
            </w:pPr>
            <w:r/>
            <w:r>
              <w:rPr>
                <w:b/>
              </w:rPr>
              <w:t>Task</w:t>
            </w:r>
          </w:p>
        </w:tc>
        <w:tc>
          <w:tcPr>
            <w:tcW w:type="dxa" w:w="3312"/>
            <w:shd w:fill="D9EAF7"/>
            <w:vAlign w:val="center"/>
          </w:tcPr>
          <w:p>
            <w:pPr>
              <w:spacing w:after="60"/>
            </w:pPr>
            <w:r/>
            <w:r>
              <w:rPr>
                <w:b/>
              </w:rPr>
              <w:t>Perception cần xuất</w:t>
            </w:r>
          </w:p>
        </w:tc>
        <w:tc>
          <w:tcPr>
            <w:tcW w:type="dxa" w:w="3312"/>
            <w:shd w:fill="D9EAF7"/>
            <w:vAlign w:val="center"/>
          </w:tcPr>
          <w:p>
            <w:pPr>
              <w:spacing w:after="60"/>
            </w:pPr>
            <w:r/>
            <w:r>
              <w:rPr>
                <w:b/>
              </w:rPr>
              <w:t>Kỹ thuật khuyến nghị</w:t>
            </w:r>
          </w:p>
        </w:tc>
        <w:tc>
          <w:tcPr>
            <w:tcW w:type="dxa" w:w="3168"/>
            <w:shd w:fill="D9EAF7"/>
            <w:vAlign w:val="center"/>
          </w:tcPr>
          <w:p>
            <w:pPr>
              <w:spacing w:after="60"/>
            </w:pPr>
            <w:r/>
            <w:r>
              <w:rPr>
                <w:b/>
              </w:rPr>
              <w:t>Failure mode cần log</w:t>
            </w:r>
          </w:p>
        </w:tc>
      </w:tr>
      <w:tr>
        <w:tc>
          <w:tcPr>
            <w:tcW w:type="dxa" w:w="2304"/>
            <w:vAlign w:val="top"/>
          </w:tcPr>
          <w:p>
            <w:pPr>
              <w:spacing w:after="60"/>
            </w:pPr>
            <w:r/>
            <w:r>
              <w:rPr>
                <w:b w:val="0"/>
              </w:rPr>
              <w:t>Task 1 Desktop Sorting</w:t>
            </w:r>
          </w:p>
        </w:tc>
        <w:tc>
          <w:tcPr>
            <w:tcW w:type="dxa" w:w="3312"/>
            <w:vAlign w:val="top"/>
          </w:tcPr>
          <w:p>
            <w:pPr>
              <w:spacing w:after="60"/>
            </w:pPr>
            <w:r/>
            <w:r>
              <w:rPr>
                <w:b w:val="0"/>
              </w:rPr>
              <w:t>class_id, mask/bbox, centroid_base, yaw/grasp_hint</w:t>
            </w:r>
          </w:p>
        </w:tc>
        <w:tc>
          <w:tcPr>
            <w:tcW w:type="dxa" w:w="3312"/>
            <w:vAlign w:val="top"/>
          </w:tcPr>
          <w:p>
            <w:pPr>
              <w:spacing w:after="60"/>
            </w:pPr>
            <w:r/>
            <w:r>
              <w:rPr>
                <w:b w:val="0"/>
              </w:rPr>
              <w:t>YOLO/segmentation + RGB-D centroid + minAreaRect/PCA</w:t>
            </w:r>
          </w:p>
        </w:tc>
        <w:tc>
          <w:tcPr>
            <w:tcW w:type="dxa" w:w="3168"/>
            <w:vAlign w:val="top"/>
          </w:tcPr>
          <w:p>
            <w:pPr>
              <w:spacing w:after="60"/>
            </w:pPr>
            <w:r/>
            <w:r>
              <w:rPr>
                <w:b w:val="0"/>
              </w:rPr>
              <w:t>wrong_class, missed_object, bad_yaw, low_depth_quality</w:t>
            </w:r>
          </w:p>
        </w:tc>
      </w:tr>
      <w:tr>
        <w:tc>
          <w:tcPr>
            <w:tcW w:type="dxa" w:w="2304"/>
            <w:vAlign w:val="top"/>
          </w:tcPr>
          <w:p>
            <w:pPr>
              <w:spacing w:after="60"/>
            </w:pPr>
            <w:r/>
            <w:r>
              <w:rPr>
                <w:b w:val="0"/>
              </w:rPr>
              <w:t>Task 2 Conveyor Sorting</w:t>
            </w:r>
          </w:p>
        </w:tc>
        <w:tc>
          <w:tcPr>
            <w:tcW w:type="dxa" w:w="3312"/>
            <w:vAlign w:val="top"/>
          </w:tcPr>
          <w:p>
            <w:pPr>
              <w:spacing w:after="60"/>
            </w:pPr>
            <w:r/>
            <w:r>
              <w:rPr>
                <w:b w:val="0"/>
              </w:rPr>
              <w:t>class_id, track_id, centroid, velocity, predicted_intercept</w:t>
            </w:r>
          </w:p>
        </w:tc>
        <w:tc>
          <w:tcPr>
            <w:tcW w:type="dxa" w:w="3312"/>
            <w:vAlign w:val="top"/>
          </w:tcPr>
          <w:p>
            <w:pPr>
              <w:spacing w:after="60"/>
            </w:pPr>
            <w:r/>
            <w:r>
              <w:rPr>
                <w:b w:val="0"/>
              </w:rPr>
              <w:t>Detector/tracker + constant velocity/Kalman + decision gate</w:t>
            </w:r>
          </w:p>
        </w:tc>
        <w:tc>
          <w:tcPr>
            <w:tcW w:type="dxa" w:w="3168"/>
            <w:vAlign w:val="top"/>
          </w:tcPr>
          <w:p>
            <w:pPr>
              <w:spacing w:after="60"/>
            </w:pPr>
            <w:r/>
            <w:r>
              <w:rPr>
                <w:b w:val="0"/>
              </w:rPr>
              <w:t>late_detection, id_switch, prediction_error, out_of_reach</w:t>
            </w:r>
          </w:p>
        </w:tc>
      </w:tr>
      <w:tr>
        <w:tc>
          <w:tcPr>
            <w:tcW w:type="dxa" w:w="2304"/>
            <w:vAlign w:val="top"/>
          </w:tcPr>
          <w:p>
            <w:pPr>
              <w:spacing w:after="60"/>
            </w:pPr>
            <w:r/>
            <w:r>
              <w:rPr>
                <w:b w:val="0"/>
              </w:rPr>
              <w:t>Task 3 Workpiece Insertion</w:t>
            </w:r>
          </w:p>
        </w:tc>
        <w:tc>
          <w:tcPr>
            <w:tcW w:type="dxa" w:w="3312"/>
            <w:vAlign w:val="top"/>
          </w:tcPr>
          <w:p>
            <w:pPr>
              <w:spacing w:after="60"/>
            </w:pPr>
            <w:r/>
            <w:r>
              <w:rPr>
                <w:b w:val="0"/>
              </w:rPr>
              <w:t>part class/pose, slot pose, alignment error</w:t>
            </w:r>
          </w:p>
        </w:tc>
        <w:tc>
          <w:tcPr>
            <w:tcW w:type="dxa" w:w="3312"/>
            <w:vAlign w:val="top"/>
          </w:tcPr>
          <w:p>
            <w:pPr>
              <w:spacing w:after="60"/>
            </w:pPr>
            <w:r/>
            <w:r>
              <w:rPr>
                <w:b w:val="0"/>
              </w:rPr>
              <w:t>Segmentation + depth + template/ICP/PnP; slot keypoints</w:t>
            </w:r>
          </w:p>
        </w:tc>
        <w:tc>
          <w:tcPr>
            <w:tcW w:type="dxa" w:w="3168"/>
            <w:vAlign w:val="top"/>
          </w:tcPr>
          <w:p>
            <w:pPr>
              <w:spacing w:after="60"/>
            </w:pPr>
            <w:r/>
            <w:r>
              <w:rPr>
                <w:b w:val="0"/>
              </w:rPr>
              <w:t>wrong_slot, pose_offset, angle_error, occluded_slot</w:t>
            </w:r>
          </w:p>
        </w:tc>
      </w:tr>
      <w:tr>
        <w:tc>
          <w:tcPr>
            <w:tcW w:type="dxa" w:w="2304"/>
            <w:vAlign w:val="top"/>
          </w:tcPr>
          <w:p>
            <w:pPr>
              <w:spacing w:after="60"/>
            </w:pPr>
            <w:r/>
            <w:r>
              <w:rPr>
                <w:b w:val="0"/>
              </w:rPr>
              <w:t>Task 4 Carton Sealing</w:t>
            </w:r>
          </w:p>
        </w:tc>
        <w:tc>
          <w:tcPr>
            <w:tcW w:type="dxa" w:w="3312"/>
            <w:vAlign w:val="top"/>
          </w:tcPr>
          <w:p>
            <w:pPr>
              <w:spacing w:after="60"/>
            </w:pPr>
            <w:r/>
            <w:r>
              <w:rPr>
                <w:b w:val="0"/>
              </w:rPr>
              <w:t>carton pose, lid edge/keypoints, short/long side state</w:t>
            </w:r>
          </w:p>
        </w:tc>
        <w:tc>
          <w:tcPr>
            <w:tcW w:type="dxa" w:w="3312"/>
            <w:vAlign w:val="top"/>
          </w:tcPr>
          <w:p>
            <w:pPr>
              <w:spacing w:after="60"/>
            </w:pPr>
            <w:r/>
            <w:r>
              <w:rPr>
                <w:b w:val="0"/>
              </w:rPr>
              <w:t>Keypoint/edge segmentation + state machine verification</w:t>
            </w:r>
          </w:p>
        </w:tc>
        <w:tc>
          <w:tcPr>
            <w:tcW w:type="dxa" w:w="3168"/>
            <w:vAlign w:val="top"/>
          </w:tcPr>
          <w:p>
            <w:pPr>
              <w:spacing w:after="60"/>
            </w:pPr>
            <w:r/>
            <w:r>
              <w:rPr>
                <w:b w:val="0"/>
              </w:rPr>
              <w:t>lid_not_detected, wrong_side, uncertain_state, occlusion</w:t>
            </w:r>
          </w:p>
        </w:tc>
      </w:tr>
    </w:tbl>
    <w:p/>
    <w:p>
      <w:r>
        <w:br w:type="page"/>
      </w:r>
    </w:p>
    <w:p>
      <w:pPr>
        <w:pStyle w:val="Heading1"/>
      </w:pPr>
      <w:r>
        <w:t>3. Phần B - Demo trên baseline HRC2026</w:t>
      </w:r>
    </w:p>
    <w:tbl>
      <w:tblPr>
        <w:tblW w:type="auto" w:w="0"/>
        <w:jc w:val="center"/>
        <w:tblLook w:firstColumn="1" w:firstRow="1" w:lastColumn="0" w:lastRow="0" w:noHBand="0" w:noVBand="1" w:val="04A0"/>
      </w:tblPr>
      <w:tblGrid>
        <w:gridCol w:w="10224"/>
      </w:tblGrid>
      <w:tr>
        <w:tc>
          <w:tcPr>
            <w:tcW w:type="dxa" w:w="10224"/>
            <w:shd w:fill="EAF4FF"/>
          </w:tcPr>
          <w:p>
            <w:pPr>
              <w:spacing w:after="40"/>
            </w:pPr>
            <w:r>
              <w:rPr>
                <w:b/>
                <w:color w:val="1F4E79"/>
              </w:rPr>
              <w:t>Mục tiêu demo</w:t>
            </w:r>
            <w:r>
              <w:br/>
              <w:t>Sinh viên không chỉ đọc lý thuyết mà phải nhìn thấy perception gắn với baseline: camera stream, frame capture, object/asset paths, config, output overlay và JSON interface. Tất cả demo đều có thể chạy ở mức tối thiểu bằng frame mẫu nếu máy chưa chạy Isaac Sim.</w:t>
            </w:r>
          </w:p>
        </w:tc>
      </w:tr>
    </w:tbl>
    <w:p/>
    <w:p>
      <w:pPr>
        <w:pStyle w:val="Heading2"/>
      </w:pPr>
      <w:r>
        <w:t>3.1. Demo 0 - Tìm perception-related files trong baseline</w:t>
      </w:r>
    </w:p>
    <w:p>
      <w:r>
        <w:t>Mục tiêu: lập bản đồ repo để biết camera, task config, dataset, assets và scripts nằm ở đâu. Sinh viên chạy các lệnh sau trong thư mục baseline hoặc bản clone của nhóm:</w:t>
      </w:r>
    </w:p>
    <w:p>
      <w:pPr>
        <w:pStyle w:val="CodeBlock"/>
        <w:spacing w:after="0"/>
      </w:pPr>
      <w:r>
        <w:t># Repository map for perception</w:t>
      </w:r>
    </w:p>
    <w:p>
      <w:pPr>
        <w:pStyle w:val="CodeBlock"/>
        <w:spacing w:after="0"/>
      </w:pPr>
      <w:r>
        <w:t>find . -maxdepth 4 -type f | grep -Ei "camera|rgb|depth|sensor|perception|detect|segment|track|config|yaml" | sort &gt; repo_perception_files.txt</w:t>
      </w:r>
    </w:p>
    <w:p>
      <w:pPr>
        <w:pStyle w:val="CodeBlock"/>
        <w:spacing w:after="0"/>
      </w:pPr>
      <w:r>
        <w:t>find . -maxdepth 4 -type f | grep -Ei "Part|Conveyor|Foam|Packing|Sorting|Box|yaml" | sort &gt; task_config_files.txt</w:t>
      </w:r>
    </w:p>
    <w:p>
      <w:pPr>
        <w:pStyle w:val="CodeBlock"/>
        <w:spacing w:after="0"/>
      </w:pPr>
      <w:r>
        <w:t>find . -maxdepth 5 -type f | grep -Ei "usd|urdf|stl|obj|png|jpg|mp4|parquet" | sort &gt; asset_data_files.txt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D9EAF7"/>
            <w:vAlign w:val="center"/>
          </w:tcPr>
          <w:p>
            <w:pPr>
              <w:spacing w:after="60"/>
            </w:pPr>
            <w:r/>
            <w:r>
              <w:rPr>
                <w:b/>
              </w:rPr>
              <w:t>Output</w:t>
            </w:r>
          </w:p>
        </w:tc>
        <w:tc>
          <w:tcPr>
            <w:tcW w:type="dxa" w:w="7200"/>
            <w:shd w:fill="D9EAF7"/>
            <w:vAlign w:val="center"/>
          </w:tcPr>
          <w:p>
            <w:pPr>
              <w:spacing w:after="60"/>
            </w:pPr>
            <w:r/>
            <w:r>
              <w:rPr>
                <w:b/>
              </w:rPr>
              <w:t>Tiêu chí pass</w:t>
            </w:r>
          </w:p>
        </w:tc>
      </w:tr>
      <w:tr>
        <w:tc>
          <w:tcPr>
            <w:tcW w:type="dxa" w:w="3456"/>
            <w:vAlign w:val="top"/>
          </w:tcPr>
          <w:p>
            <w:pPr>
              <w:spacing w:after="60"/>
            </w:pPr>
            <w:r/>
            <w:r>
              <w:rPr>
                <w:b w:val="0"/>
              </w:rPr>
              <w:t>repo_perception_files.txt</w:t>
            </w:r>
          </w:p>
        </w:tc>
        <w:tc>
          <w:tcPr>
            <w:tcW w:type="dxa" w:w="7200"/>
            <w:vAlign w:val="top"/>
          </w:tcPr>
          <w:p>
            <w:pPr>
              <w:spacing w:after="60"/>
            </w:pPr>
            <w:r/>
            <w:r>
              <w:rPr>
                <w:b w:val="0"/>
              </w:rPr>
              <w:t>Có ít nhất 10 file hoặc ghi rõ nếu baseline hiện không có module perception riêng.</w:t>
            </w:r>
          </w:p>
        </w:tc>
      </w:tr>
      <w:tr>
        <w:tc>
          <w:tcPr>
            <w:tcW w:type="dxa" w:w="3456"/>
            <w:vAlign w:val="top"/>
          </w:tcPr>
          <w:p>
            <w:pPr>
              <w:spacing w:after="60"/>
            </w:pPr>
            <w:r/>
            <w:r>
              <w:rPr>
                <w:b w:val="0"/>
              </w:rPr>
              <w:t>task_config_files.txt</w:t>
            </w:r>
          </w:p>
        </w:tc>
        <w:tc>
          <w:tcPr>
            <w:tcW w:type="dxa" w:w="7200"/>
            <w:vAlign w:val="top"/>
          </w:tcPr>
          <w:p>
            <w:pPr>
              <w:spacing w:after="60"/>
            </w:pPr>
            <w:r/>
            <w:r>
              <w:rPr>
                <w:b w:val="0"/>
              </w:rPr>
              <w:t>Tìm được config hoặc scene files liên quan đến 4 task.</w:t>
            </w:r>
          </w:p>
        </w:tc>
      </w:tr>
      <w:tr>
        <w:tc>
          <w:tcPr>
            <w:tcW w:type="dxa" w:w="3456"/>
            <w:vAlign w:val="top"/>
          </w:tcPr>
          <w:p>
            <w:pPr>
              <w:spacing w:after="60"/>
            </w:pPr>
            <w:r/>
            <w:r>
              <w:rPr>
                <w:b w:val="0"/>
              </w:rPr>
              <w:t>asset_data_files.txt</w:t>
            </w:r>
          </w:p>
        </w:tc>
        <w:tc>
          <w:tcPr>
            <w:tcW w:type="dxa" w:w="7200"/>
            <w:vAlign w:val="top"/>
          </w:tcPr>
          <w:p>
            <w:pPr>
              <w:spacing w:after="60"/>
            </w:pPr>
            <w:r/>
            <w:r>
              <w:rPr>
                <w:b w:val="0"/>
              </w:rPr>
              <w:t>Tìm được assets/dataset/media để dùng cho demo perception.</w:t>
            </w:r>
          </w:p>
        </w:tc>
      </w:tr>
      <w:tr>
        <w:tc>
          <w:tcPr>
            <w:tcW w:type="dxa" w:w="3456"/>
            <w:vAlign w:val="top"/>
          </w:tcPr>
          <w:p>
            <w:pPr>
              <w:spacing w:after="60"/>
            </w:pPr>
            <w:r/>
            <w:r>
              <w:rPr>
                <w:b w:val="0"/>
              </w:rPr>
              <w:t>baseline_perception_map.md</w:t>
            </w:r>
          </w:p>
        </w:tc>
        <w:tc>
          <w:tcPr>
            <w:tcW w:type="dxa" w:w="7200"/>
            <w:vAlign w:val="top"/>
          </w:tcPr>
          <w:p>
            <w:pPr>
              <w:spacing w:after="60"/>
            </w:pPr>
            <w:r/>
            <w:r>
              <w:rPr>
                <w:b w:val="0"/>
              </w:rPr>
              <w:t>Viết 1 trang mô tả camera/input/output liên quan perception.</w:t>
            </w:r>
          </w:p>
        </w:tc>
      </w:tr>
    </w:tbl>
    <w:p/>
    <w:p>
      <w:pPr>
        <w:pStyle w:val="Heading2"/>
      </w:pPr>
      <w:r>
        <w:t>3.2. Demo 1 - Camera stream inventory</w:t>
      </w:r>
    </w:p>
    <w:p>
      <w:r>
        <w:t>Mục tiêu: xác định baseline có những camera nào, resolution, frame rate, loại dữ liệu RGB/depth/segmentation và cách lấy frame. Nếu chưa chạy Isaac Sim, sinh viên dùng dataset video/frame chính thức hoặc frame mẫu do nhóm trích xuất.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D9EAF7"/>
            <w:vAlign w:val="center"/>
          </w:tcPr>
          <w:p>
            <w:pPr>
              <w:spacing w:after="60"/>
            </w:pPr>
            <w:r/>
            <w:r>
              <w:rPr>
                <w:b/>
              </w:rPr>
              <w:t>Trường thông tin</w:t>
            </w:r>
          </w:p>
        </w:tc>
        <w:tc>
          <w:tcPr>
            <w:tcW w:type="dxa" w:w="7200"/>
            <w:shd w:fill="D9EAF7"/>
            <w:vAlign w:val="center"/>
          </w:tcPr>
          <w:p>
            <w:pPr>
              <w:spacing w:after="60"/>
            </w:pPr>
            <w:r/>
            <w:r>
              <w:rPr>
                <w:b/>
              </w:rPr>
              <w:t>Ví dụ cần ghi</w:t>
            </w:r>
          </w:p>
        </w:tc>
      </w:tr>
      <w:tr>
        <w:tc>
          <w:tcPr>
            <w:tcW w:type="dxa" w:w="3456"/>
            <w:vAlign w:val="top"/>
          </w:tcPr>
          <w:p>
            <w:pPr>
              <w:spacing w:after="60"/>
            </w:pPr>
            <w:r/>
            <w:r>
              <w:rPr>
                <w:b w:val="0"/>
              </w:rPr>
              <w:t>camera_name</w:t>
            </w:r>
          </w:p>
        </w:tc>
        <w:tc>
          <w:tcPr>
            <w:tcW w:type="dxa" w:w="7200"/>
            <w:vAlign w:val="top"/>
          </w:tcPr>
          <w:p>
            <w:pPr>
              <w:spacing w:after="60"/>
            </w:pPr>
            <w:r/>
            <w:r>
              <w:rPr>
                <w:b w:val="0"/>
              </w:rPr>
              <w:t>front_rgb, wrist_left_rgb, wrist_right_rgb, overhead_cam...</w:t>
            </w:r>
          </w:p>
        </w:tc>
      </w:tr>
      <w:tr>
        <w:tc>
          <w:tcPr>
            <w:tcW w:type="dxa" w:w="3456"/>
            <w:vAlign w:val="top"/>
          </w:tcPr>
          <w:p>
            <w:pPr>
              <w:spacing w:after="60"/>
            </w:pPr>
            <w:r/>
            <w:r>
              <w:rPr>
                <w:b w:val="0"/>
              </w:rPr>
              <w:t>modalities</w:t>
            </w:r>
          </w:p>
        </w:tc>
        <w:tc>
          <w:tcPr>
            <w:tcW w:type="dxa" w:w="7200"/>
            <w:vAlign w:val="top"/>
          </w:tcPr>
          <w:p>
            <w:pPr>
              <w:spacing w:after="60"/>
            </w:pPr>
            <w:r/>
            <w:r>
              <w:rPr>
                <w:b w:val="0"/>
              </w:rPr>
              <w:t>rgb, depth, instance_segmentation, semantic_segmentation</w:t>
            </w:r>
          </w:p>
        </w:tc>
      </w:tr>
      <w:tr>
        <w:tc>
          <w:tcPr>
            <w:tcW w:type="dxa" w:w="3456"/>
            <w:vAlign w:val="top"/>
          </w:tcPr>
          <w:p>
            <w:pPr>
              <w:spacing w:after="60"/>
            </w:pPr>
            <w:r/>
            <w:r>
              <w:rPr>
                <w:b w:val="0"/>
              </w:rPr>
              <w:t>resolution</w:t>
            </w:r>
          </w:p>
        </w:tc>
        <w:tc>
          <w:tcPr>
            <w:tcW w:type="dxa" w:w="7200"/>
            <w:vAlign w:val="top"/>
          </w:tcPr>
          <w:p>
            <w:pPr>
              <w:spacing w:after="60"/>
            </w:pPr>
            <w:r/>
            <w:r>
              <w:rPr>
                <w:b w:val="0"/>
              </w:rPr>
              <w:t>640x480, 1280x720...</w:t>
            </w:r>
          </w:p>
        </w:tc>
      </w:tr>
      <w:tr>
        <w:tc>
          <w:tcPr>
            <w:tcW w:type="dxa" w:w="3456"/>
            <w:vAlign w:val="top"/>
          </w:tcPr>
          <w:p>
            <w:pPr>
              <w:spacing w:after="60"/>
            </w:pPr>
            <w:r/>
            <w:r>
              <w:rPr>
                <w:b w:val="0"/>
              </w:rPr>
              <w:t>frame_id/timestamp</w:t>
            </w:r>
          </w:p>
        </w:tc>
        <w:tc>
          <w:tcPr>
            <w:tcW w:type="dxa" w:w="7200"/>
            <w:vAlign w:val="top"/>
          </w:tcPr>
          <w:p>
            <w:pPr>
              <w:spacing w:after="60"/>
            </w:pPr>
            <w:r/>
            <w:r>
              <w:rPr>
                <w:b w:val="0"/>
              </w:rPr>
              <w:t>Có timestamp hoặc index frame không?</w:t>
            </w:r>
          </w:p>
        </w:tc>
      </w:tr>
      <w:tr>
        <w:tc>
          <w:tcPr>
            <w:tcW w:type="dxa" w:w="3456"/>
            <w:vAlign w:val="top"/>
          </w:tcPr>
          <w:p>
            <w:pPr>
              <w:spacing w:after="60"/>
            </w:pPr>
            <w:r/>
            <w:r>
              <w:rPr>
                <w:b w:val="0"/>
              </w:rPr>
              <w:t>coordinate frame</w:t>
            </w:r>
          </w:p>
        </w:tc>
        <w:tc>
          <w:tcPr>
            <w:tcW w:type="dxa" w:w="7200"/>
            <w:vAlign w:val="top"/>
          </w:tcPr>
          <w:p>
            <w:pPr>
              <w:spacing w:after="60"/>
            </w:pPr>
            <w:r/>
            <w:r>
              <w:rPr>
                <w:b w:val="0"/>
              </w:rPr>
              <w:t>camera frame tương ứng trong scene/baseline</w:t>
            </w:r>
          </w:p>
        </w:tc>
      </w:tr>
      <w:tr>
        <w:tc>
          <w:tcPr>
            <w:tcW w:type="dxa" w:w="3456"/>
            <w:vAlign w:val="top"/>
          </w:tcPr>
          <w:p>
            <w:pPr>
              <w:spacing w:after="60"/>
            </w:pPr>
            <w:r/>
            <w:r>
              <w:rPr>
                <w:b w:val="0"/>
              </w:rPr>
              <w:t>access path</w:t>
            </w:r>
          </w:p>
        </w:tc>
        <w:tc>
          <w:tcPr>
            <w:tcW w:type="dxa" w:w="7200"/>
            <w:vAlign w:val="top"/>
          </w:tcPr>
          <w:p>
            <w:pPr>
              <w:spacing w:after="60"/>
            </w:pPr>
            <w:r/>
            <w:r>
              <w:rPr>
                <w:b w:val="0"/>
              </w:rPr>
              <w:t>script/function/config để lấy frame</w:t>
            </w:r>
          </w:p>
        </w:tc>
      </w:tr>
    </w:tbl>
    <w:p/>
    <w:p>
      <w:pPr>
        <w:pStyle w:val="CodeBlock"/>
        <w:spacing w:after="0"/>
      </w:pPr>
      <w:r>
        <w:t># Suggested output CSV columns</w:t>
      </w:r>
    </w:p>
    <w:p>
      <w:pPr>
        <w:pStyle w:val="CodeBlock"/>
        <w:spacing w:after="0"/>
      </w:pPr>
      <w:r>
        <w:t>camera_name, modality, width, height, fps_or_dt, frame_name, source_file, notes</w:t>
      </w:r>
    </w:p>
    <w:p>
      <w:pPr>
        <w:pStyle w:val="CodeBlock"/>
        <w:spacing w:after="0"/>
      </w:pPr>
      <w:r>
        <w:t>front_rgbd, rgb+depth, 640, 480, 30, front_camera, task_config.yaml, verify in baseline</w:t>
      </w:r>
    </w:p>
    <w:p>
      <w:pPr>
        <w:pStyle w:val="Heading2"/>
      </w:pPr>
      <w:r>
        <w:t>3.3. Demo 2 - Classical perception baseline từ frame RGB-D</w:t>
      </w:r>
    </w:p>
    <w:p>
      <w:r>
        <w:t>Mục tiêu: tạo một perception baseline không cần train: threshold/mask, contour, centroid, orientation, depth median. Đây là baseline cực kỳ quan trọng để debug trước khi dùng deep learning.</w:t>
      </w:r>
    </w:p>
    <w:p>
      <w:pPr>
        <w:pStyle w:val="CodeBlock"/>
        <w:spacing w:after="0"/>
      </w:pPr>
      <w:r>
        <w:t># demo_classical_perception.py (skeleton)</w:t>
      </w:r>
    </w:p>
    <w:p>
      <w:pPr>
        <w:pStyle w:val="CodeBlock"/>
        <w:spacing w:after="0"/>
      </w:pPr>
      <w:r>
        <w:t>import cv2 as cv</w:t>
      </w:r>
    </w:p>
    <w:p>
      <w:pPr>
        <w:pStyle w:val="CodeBlock"/>
        <w:spacing w:after="0"/>
      </w:pPr>
      <w:r>
        <w:t>import numpy as np</w:t>
      </w:r>
    </w:p>
    <w:p>
      <w:pPr>
        <w:pStyle w:val="CodeBlock"/>
        <w:spacing w:after="0"/>
      </w:pPr>
      <w:r>
        <w:t>import json</w:t>
      </w:r>
    </w:p>
    <w:p>
      <w:pPr>
        <w:pStyle w:val="CodeBlock"/>
        <w:spacing w:after="0"/>
      </w:pPr>
      <w:r/>
    </w:p>
    <w:p>
      <w:pPr>
        <w:pStyle w:val="CodeBlock"/>
        <w:spacing w:after="0"/>
      </w:pPr>
      <w:r>
        <w:t>rgb = cv.imread("sample_rgb.png")</w:t>
      </w:r>
    </w:p>
    <w:p>
      <w:pPr>
        <w:pStyle w:val="CodeBlock"/>
        <w:spacing w:after="0"/>
      </w:pPr>
      <w:r>
        <w:t>depth = np.load("sample_depth.npy")  # meters, shape HxW</w:t>
      </w:r>
    </w:p>
    <w:p>
      <w:pPr>
        <w:pStyle w:val="CodeBlock"/>
        <w:spacing w:after="0"/>
      </w:pPr>
      <w:r>
        <w:t>hsv = cv.cvtColor(rgb, cv.COLOR_BGR2HSV)</w:t>
      </w:r>
    </w:p>
    <w:p>
      <w:pPr>
        <w:pStyle w:val="CodeBlock"/>
        <w:spacing w:after="0"/>
      </w:pPr>
      <w:r/>
    </w:p>
    <w:p>
      <w:pPr>
        <w:pStyle w:val="CodeBlock"/>
        <w:spacing w:after="0"/>
      </w:pPr>
      <w:r>
        <w:t># Example threshold; each team must tune from actual frames</w:t>
      </w:r>
    </w:p>
    <w:p>
      <w:pPr>
        <w:pStyle w:val="CodeBlock"/>
        <w:spacing w:after="0"/>
      </w:pPr>
      <w:r>
        <w:t>mask = cv.inRange(hsv, np.array([10, 40, 40]), np.array([35, 255, 255]))</w:t>
      </w:r>
    </w:p>
    <w:p>
      <w:pPr>
        <w:pStyle w:val="CodeBlock"/>
        <w:spacing w:after="0"/>
      </w:pPr>
      <w:r>
        <w:t>mask = cv.morphologyEx(mask, cv.MORPH_OPEN, np.ones((5,5), np.uint8))</w:t>
      </w:r>
    </w:p>
    <w:p>
      <w:pPr>
        <w:pStyle w:val="CodeBlock"/>
        <w:spacing w:after="0"/>
      </w:pPr>
      <w:r>
        <w:t>contours, _ = cv.findContours(mask, cv.RETR_EXTERNAL, cv.CHAIN_APPROX_SIMPLE)</w:t>
      </w:r>
    </w:p>
    <w:p>
      <w:pPr>
        <w:pStyle w:val="CodeBlock"/>
        <w:spacing w:after="0"/>
      </w:pPr>
      <w:r>
        <w:t>objects = []</w:t>
      </w:r>
    </w:p>
    <w:p>
      <w:pPr>
        <w:pStyle w:val="CodeBlock"/>
        <w:spacing w:after="0"/>
      </w:pPr>
      <w:r>
        <w:t>for i, cnt in enumerate(contours):</w:t>
      </w:r>
    </w:p>
    <w:p>
      <w:pPr>
        <w:pStyle w:val="CodeBlock"/>
        <w:spacing w:after="0"/>
      </w:pPr>
      <w:r>
        <w:t xml:space="preserve">    area = cv.contourArea(cnt)</w:t>
      </w:r>
    </w:p>
    <w:p>
      <w:pPr>
        <w:pStyle w:val="CodeBlock"/>
        <w:spacing w:after="0"/>
      </w:pPr>
      <w:r>
        <w:t xml:space="preserve">    if area &lt; 100:</w:t>
      </w:r>
    </w:p>
    <w:p>
      <w:pPr>
        <w:pStyle w:val="CodeBlock"/>
        <w:spacing w:after="0"/>
      </w:pPr>
      <w:r>
        <w:t xml:space="preserve">        continue</w:t>
      </w:r>
    </w:p>
    <w:p>
      <w:pPr>
        <w:pStyle w:val="CodeBlock"/>
        <w:spacing w:after="0"/>
      </w:pPr>
      <w:r>
        <w:t xml:space="preserve">    M = cv.moments(cnt)</w:t>
      </w:r>
    </w:p>
    <w:p>
      <w:pPr>
        <w:pStyle w:val="CodeBlock"/>
        <w:spacing w:after="0"/>
      </w:pPr>
      <w:r>
        <w:t xml:space="preserve">    if M["m00"] == 0:</w:t>
      </w:r>
    </w:p>
    <w:p>
      <w:pPr>
        <w:pStyle w:val="CodeBlock"/>
        <w:spacing w:after="0"/>
      </w:pPr>
      <w:r>
        <w:t xml:space="preserve">        continue</w:t>
      </w:r>
    </w:p>
    <w:p>
      <w:pPr>
        <w:pStyle w:val="CodeBlock"/>
        <w:spacing w:after="0"/>
      </w:pPr>
      <w:r>
        <w:t xml:space="preserve">    cx_px = M["m10"] / M["m00"]</w:t>
      </w:r>
    </w:p>
    <w:p>
      <w:pPr>
        <w:pStyle w:val="CodeBlock"/>
        <w:spacing w:after="0"/>
      </w:pPr>
      <w:r>
        <w:t xml:space="preserve">    cy_px = M["m01"] / M["m00"]</w:t>
      </w:r>
    </w:p>
    <w:p>
      <w:pPr>
        <w:pStyle w:val="CodeBlock"/>
        <w:spacing w:after="0"/>
      </w:pPr>
      <w:r>
        <w:t xml:space="preserve">    rect = cv.minAreaRect(cnt)</w:t>
      </w:r>
    </w:p>
    <w:p>
      <w:pPr>
        <w:pStyle w:val="CodeBlock"/>
        <w:spacing w:after="0"/>
      </w:pPr>
      <w:r>
        <w:t xml:space="preserve">    objects.append({</w:t>
      </w:r>
    </w:p>
    <w:p>
      <w:pPr>
        <w:pStyle w:val="CodeBlock"/>
        <w:spacing w:after="0"/>
      </w:pPr>
      <w:r>
        <w:t xml:space="preserve">        "object_id": f"obj_{i}",</w:t>
      </w:r>
    </w:p>
    <w:p>
      <w:pPr>
        <w:pStyle w:val="CodeBlock"/>
        <w:spacing w:after="0"/>
      </w:pPr>
      <w:r>
        <w:t xml:space="preserve">        "class_id": "unknown_or_rule_based",</w:t>
      </w:r>
    </w:p>
    <w:p>
      <w:pPr>
        <w:pStyle w:val="CodeBlock"/>
        <w:spacing w:after="0"/>
      </w:pPr>
      <w:r>
        <w:t xml:space="preserve">        "confidence": 0.5,</w:t>
      </w:r>
    </w:p>
    <w:p>
      <w:pPr>
        <w:pStyle w:val="CodeBlock"/>
        <w:spacing w:after="0"/>
      </w:pPr>
      <w:r>
        <w:t xml:space="preserve">        "centroid_px": [cx_px, cy_px],</w:t>
      </w:r>
    </w:p>
    <w:p>
      <w:pPr>
        <w:pStyle w:val="CodeBlock"/>
        <w:spacing w:after="0"/>
      </w:pPr>
      <w:r>
        <w:t xml:space="preserve">        "area_px": area,</w:t>
      </w:r>
    </w:p>
    <w:p>
      <w:pPr>
        <w:pStyle w:val="CodeBlock"/>
        <w:spacing w:after="0"/>
      </w:pPr>
      <w:r>
        <w:t xml:space="preserve">        "yaw_image_deg": rect[2]</w:t>
      </w:r>
    </w:p>
    <w:p>
      <w:pPr>
        <w:pStyle w:val="CodeBlock"/>
        <w:spacing w:after="0"/>
      </w:pPr>
      <w:r>
        <w:t xml:space="preserve">    })</w:t>
      </w:r>
    </w:p>
    <w:p>
      <w:pPr>
        <w:pStyle w:val="CodeBlock"/>
        <w:spacing w:after="0"/>
      </w:pPr>
      <w:r/>
    </w:p>
    <w:p>
      <w:pPr>
        <w:pStyle w:val="CodeBlock"/>
        <w:spacing w:after="0"/>
      </w:pPr>
      <w:r>
        <w:t>with open("perception_classical_output.json", "w") as f:</w:t>
      </w:r>
    </w:p>
    <w:p>
      <w:pPr>
        <w:pStyle w:val="CodeBlock"/>
        <w:spacing w:after="0"/>
      </w:pPr>
      <w:r>
        <w:t xml:space="preserve">    json.dump({"objects": objects}, f, indent=2)</w:t>
      </w:r>
    </w:p>
    <w:p>
      <w:pPr>
        <w:pStyle w:val="Heading2"/>
      </w:pPr>
      <w:r>
        <w:t>3.4. Demo 3 - YOLO/SAM-assisted perception starter</w:t>
      </w:r>
    </w:p>
    <w:p>
      <w:r>
        <w:t>Mục tiêu: sinh viên hiểu cách thay classical perception bằng detector/segmenter học máy. Không bắt buộc phải train model lớn trong module này; cần nắm format dữ liệu, lệnh inference, output và cách chuyển output sang perception_interface.json.</w:t>
      </w:r>
    </w:p>
    <w:p>
      <w:pPr>
        <w:pStyle w:val="CodeBlock"/>
        <w:spacing w:after="0"/>
      </w:pPr>
      <w:r>
        <w:t># Optional YOLO quickstart concept - adjust model path and dataset</w:t>
      </w:r>
    </w:p>
    <w:p>
      <w:pPr>
        <w:pStyle w:val="CodeBlock"/>
        <w:spacing w:after="0"/>
      </w:pPr>
      <w:r>
        <w:t>pip install ultralytics</w:t>
      </w:r>
    </w:p>
    <w:p>
      <w:pPr>
        <w:pStyle w:val="CodeBlock"/>
        <w:spacing w:after="0"/>
      </w:pPr>
      <w:r/>
    </w:p>
    <w:p>
      <w:pPr>
        <w:pStyle w:val="CodeBlock"/>
        <w:spacing w:after="0"/>
      </w:pPr>
      <w:r>
        <w:t>yolo predict model=yolo11n.pt source=sample_frames/ save=True</w:t>
      </w:r>
    </w:p>
    <w:p>
      <w:pPr>
        <w:pStyle w:val="CodeBlock"/>
        <w:spacing w:after="0"/>
      </w:pPr>
      <w:r>
        <w:t># For custom training after labels are ready:</w:t>
      </w:r>
    </w:p>
    <w:p>
      <w:pPr>
        <w:pStyle w:val="CodeBlock"/>
        <w:spacing w:after="0"/>
      </w:pPr>
      <w:r>
        <w:t>yolo detect train model=yolo11n.pt data=hrc2026_parts.yaml imgsz=640 epochs=50 batch=16</w:t>
      </w:r>
    </w:p>
    <w:p>
      <w:pPr>
        <w:pStyle w:val="CodeBlock"/>
        <w:spacing w:after="0"/>
      </w:pPr>
      <w:r>
        <w:t># For segmentation:</w:t>
      </w:r>
    </w:p>
    <w:p>
      <w:pPr>
        <w:pStyle w:val="CodeBlock"/>
        <w:spacing w:after="0"/>
      </w:pPr>
      <w:r>
        <w:t>yolo segment train model=yolo11n-seg.pt data=hrc2026_parts_seg.yaml imgsz=640 epochs=50</w:t>
      </w:r>
    </w:p>
    <w:tbl>
      <w:tblPr>
        <w:tblW w:type="auto" w:w="0"/>
        <w:jc w:val="center"/>
        <w:tblLook w:firstColumn="1" w:firstRow="1" w:lastColumn="0" w:lastRow="0" w:noHBand="0" w:noVBand="1" w:val="04A0"/>
      </w:tblPr>
      <w:tblGrid>
        <w:gridCol w:w="10224"/>
      </w:tblGrid>
      <w:tr>
        <w:tc>
          <w:tcPr>
            <w:tcW w:type="dxa" w:w="10224"/>
            <w:shd w:fill="FFF2CC"/>
          </w:tcPr>
          <w:p>
            <w:pPr>
              <w:spacing w:after="40"/>
            </w:pPr>
            <w:r>
              <w:rPr>
                <w:b/>
                <w:color w:val="1F4E79"/>
              </w:rPr>
              <w:t>Licensing reminder</w:t>
            </w:r>
            <w:r>
              <w:br/>
              <w:t>Ultralytics YOLO open-source package uses AGPL-3.0 for open-source use; teams should check competition and institutional constraints before final submission if shipping modified code/model.</w:t>
            </w:r>
          </w:p>
        </w:tc>
      </w:tr>
    </w:tbl>
    <w:p/>
    <w:p>
      <w:pPr>
        <w:pStyle w:val="Heading2"/>
      </w:pPr>
      <w:r>
        <w:t>3.5. Demo 4 - Conveyor tracker và intercept prediction</w:t>
      </w:r>
    </w:p>
    <w:p>
      <w:r>
        <w:t>Mục tiêu: dùng detection centroids qua nhiều frame để tính velocity và predicted intercept. Đây là phần then chốt cho Task 2.</w:t>
      </w:r>
    </w:p>
    <w:p>
      <w:pPr>
        <w:pStyle w:val="CodeBlock"/>
        <w:spacing w:after="0"/>
      </w:pPr>
      <w:r>
        <w:t># Expected tracker output CSV</w:t>
      </w:r>
    </w:p>
    <w:p>
      <w:pPr>
        <w:pStyle w:val="CodeBlock"/>
        <w:spacing w:after="0"/>
      </w:pPr>
      <w:r>
        <w:t>frame_id, track_id, class_id, cx_px, cy_px, vx_px_frame, vy_px_frame, pred_x_at_grasp_line, pred_y_at_grasp_line, confidence</w:t>
      </w:r>
    </w:p>
    <w:p>
      <w:pPr>
        <w:pStyle w:val="CodeBlock"/>
        <w:spacing w:after="0"/>
      </w:pPr>
      <w:r>
        <w:t>1, track_01, A, 310.4, 220.1, 2.1, 0.0, 500.0, 220.1, 0.91</w:t>
      </w:r>
    </w:p>
    <w:p>
      <w:pPr>
        <w:pStyle w:val="CodeBlock"/>
        <w:spacing w:after="0"/>
      </w:pPr>
      <w:r>
        <w:t>2, track_01, A, 312.6, 220.0, 2.2, -0.1, 500.0, 219.8, 0.92</w:t>
      </w:r>
    </w:p>
    <w:p>
      <w:pPr>
        <w:pStyle w:val="Heading2"/>
      </w:pPr>
      <w:r>
        <w:t>3.6. Demo 5 - Pose exporter cho planner/motion</w:t>
      </w:r>
    </w:p>
    <w:p>
      <w:r>
        <w:t>Mục tiêu: gom output từ detector/segmenter/RGB-D transform thành một file JSON mà planner/motion có thể đọc. Nếu chưa có planner, sinh viên viết một script giả lập planner kiểm tra các điều kiện: confidence, reachable, selected object, failure_reason.</w:t>
      </w:r>
    </w:p>
    <w:p>
      <w:pPr>
        <w:pStyle w:val="CodeBlock"/>
        <w:spacing w:after="0"/>
      </w:pPr>
      <w:r>
        <w:t># demo_select_next_object.py</w:t>
      </w:r>
    </w:p>
    <w:p>
      <w:pPr>
        <w:pStyle w:val="CodeBlock"/>
        <w:spacing w:after="0"/>
      </w:pPr>
      <w:r>
        <w:t>import json</w:t>
      </w:r>
    </w:p>
    <w:p>
      <w:pPr>
        <w:pStyle w:val="CodeBlock"/>
        <w:spacing w:after="0"/>
      </w:pPr>
      <w:r>
        <w:t>obs = json.load(open("perception_output.json"))</w:t>
      </w:r>
    </w:p>
    <w:p>
      <w:pPr>
        <w:pStyle w:val="CodeBlock"/>
        <w:spacing w:after="0"/>
      </w:pPr>
      <w:r>
        <w:t>valid = []</w:t>
      </w:r>
    </w:p>
    <w:p>
      <w:pPr>
        <w:pStyle w:val="CodeBlock"/>
        <w:spacing w:after="0"/>
      </w:pPr>
      <w:r>
        <w:t>for obj in obs["objects"]:</w:t>
      </w:r>
    </w:p>
    <w:p>
      <w:pPr>
        <w:pStyle w:val="CodeBlock"/>
        <w:spacing w:after="0"/>
      </w:pPr>
      <w:r>
        <w:t xml:space="preserve">    if obj["confidence"] &lt; 0.6:</w:t>
      </w:r>
    </w:p>
    <w:p>
      <w:pPr>
        <w:pStyle w:val="CodeBlock"/>
        <w:spacing w:after="0"/>
      </w:pPr>
      <w:r>
        <w:t xml:space="preserve">        continue</w:t>
      </w:r>
    </w:p>
    <w:p>
      <w:pPr>
        <w:pStyle w:val="CodeBlock"/>
        <w:spacing w:after="0"/>
      </w:pPr>
      <w:r>
        <w:t xml:space="preserve">    if obj.get("failure_reason"):</w:t>
      </w:r>
    </w:p>
    <w:p>
      <w:pPr>
        <w:pStyle w:val="CodeBlock"/>
        <w:spacing w:after="0"/>
      </w:pPr>
      <w:r>
        <w:t xml:space="preserve">        continue</w:t>
      </w:r>
    </w:p>
    <w:p>
      <w:pPr>
        <w:pStyle w:val="CodeBlock"/>
        <w:spacing w:after="0"/>
      </w:pPr>
      <w:r>
        <w:t xml:space="preserve">    # Example reachable gate: x/y/z already in base frame</w:t>
      </w:r>
    </w:p>
    <w:p>
      <w:pPr>
        <w:pStyle w:val="CodeBlock"/>
        <w:spacing w:after="0"/>
      </w:pPr>
      <w:r>
        <w:t xml:space="preserve">    pos = obj["pose_base"]["position_m"]</w:t>
      </w:r>
    </w:p>
    <w:p>
      <w:pPr>
        <w:pStyle w:val="CodeBlock"/>
        <w:spacing w:after="0"/>
      </w:pPr>
      <w:r>
        <w:t xml:space="preserve">    if 0.2 &lt;= pos[0] &lt;= 0.8 and -0.5 &lt;= pos[1] &lt;= 0.5 and 0.5 &lt;= pos[2] &lt;= 1.2:</w:t>
      </w:r>
    </w:p>
    <w:p>
      <w:pPr>
        <w:pStyle w:val="CodeBlock"/>
        <w:spacing w:after="0"/>
      </w:pPr>
      <w:r>
        <w:t xml:space="preserve">        valid.append(obj)</w:t>
      </w:r>
    </w:p>
    <w:p>
      <w:pPr>
        <w:pStyle w:val="CodeBlock"/>
        <w:spacing w:after="0"/>
      </w:pPr>
      <w:r>
        <w:t>print("selected", valid[0]["object_id"] if valid else "none")</w:t>
      </w:r>
    </w:p>
    <w:p>
      <w:r>
        <w:br w:type="page"/>
      </w:r>
    </w:p>
    <w:p>
      <w:pPr>
        <w:pStyle w:val="Heading1"/>
      </w:pPr>
      <w:r>
        <w:t>4. Phần C - Bài lab có output đo được</w:t>
      </w:r>
    </w:p>
    <w:tbl>
      <w:tblPr>
        <w:tblW w:type="auto" w:w="0"/>
        <w:jc w:val="center"/>
        <w:tblLook w:firstColumn="1" w:firstRow="1" w:lastColumn="0" w:lastRow="0" w:noHBand="0" w:noVBand="1" w:val="04A0"/>
      </w:tblPr>
      <w:tblGrid>
        <w:gridCol w:w="10224"/>
      </w:tblGrid>
      <w:tr>
        <w:tc>
          <w:tcPr>
            <w:tcW w:type="dxa" w:w="10224"/>
            <w:shd w:fill="EAF4FF"/>
          </w:tcPr>
          <w:p>
            <w:pPr>
              <w:spacing w:after="40"/>
            </w:pPr>
            <w:r>
              <w:rPr>
                <w:b/>
                <w:color w:val="1F4E79"/>
              </w:rPr>
              <w:t>Quy tắc nộp lab</w:t>
            </w:r>
            <w:r>
              <w:br/>
              <w:t>Mỗi lab phải có file output cụ thể. Không chấp nhận mô tả “đã chạy được” nếu không có CSV/JSON/ảnh overlay/log. Output phải đặt trong thư mục lab_outputs/module5/&lt;student_name_or_team&gt;/.</w:t>
            </w:r>
          </w:p>
        </w:tc>
      </w:tr>
    </w:tbl>
    <w:p/>
    <w:p>
      <w:pPr>
        <w:pStyle w:val="Heading2"/>
      </w:pPr>
      <w:r>
        <w:t>Lab 1 - Dataset/scene inventory cho perception</w:t>
      </w:r>
    </w:p>
    <w:p>
      <w:r>
        <w:t>Mục tiêu: Tìm và mô tả dữ liệu/frames/assets có thể dùng để phát triển perception cho 4 task.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D9EAF7"/>
            <w:vAlign w:val="center"/>
          </w:tcPr>
          <w:p>
            <w:pPr>
              <w:spacing w:after="60"/>
            </w:pPr>
            <w:r/>
            <w:r>
              <w:rPr>
                <w:b/>
              </w:rPr>
              <w:t>Output bắt buộc</w:t>
            </w:r>
          </w:p>
        </w:tc>
        <w:tc>
          <w:tcPr>
            <w:tcW w:type="dxa" w:w="7200"/>
            <w:shd w:fill="D9EAF7"/>
            <w:vAlign w:val="center"/>
          </w:tcPr>
          <w:p>
            <w:pPr>
              <w:spacing w:after="60"/>
            </w:pPr>
            <w:r/>
            <w:r>
              <w:rPr>
                <w:b/>
              </w:rPr>
              <w:t>Mô tả</w:t>
            </w:r>
          </w:p>
        </w:tc>
      </w:tr>
      <w:tr>
        <w:tc>
          <w:tcPr>
            <w:tcW w:type="dxa" w:w="3600"/>
            <w:vAlign w:val="top"/>
          </w:tcPr>
          <w:p>
            <w:pPr>
              <w:spacing w:after="60"/>
            </w:pPr>
            <w:r/>
            <w:r>
              <w:rPr>
                <w:b w:val="0"/>
              </w:rPr>
              <w:t>dataset_inventory.csv</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class_map.yaml</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sample_gallery_contact_sheet.png</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data_quality_notes.md</w:t>
            </w:r>
          </w:p>
        </w:tc>
        <w:tc>
          <w:tcPr>
            <w:tcW w:type="dxa" w:w="7200"/>
            <w:vAlign w:val="top"/>
          </w:tcPr>
          <w:p>
            <w:pPr>
              <w:spacing w:after="60"/>
            </w:pPr>
            <w:r/>
            <w:r>
              <w:rPr>
                <w:b w:val="0"/>
              </w:rPr>
              <w:t>Nộp trong thư mục lab_outputs/module5/.</w:t>
            </w:r>
          </w:p>
        </w:tc>
      </w:tr>
    </w:tbl>
    <w:p/>
    <w:p>
      <w:r>
        <w:t>Tiêu chí pass:</w:t>
      </w:r>
    </w:p>
    <w:p>
      <w:pPr>
        <w:pStyle w:val="Checklist"/>
      </w:pPr>
      <w:r>
        <w:rPr>
          <w:b/>
        </w:rPr>
        <w:t xml:space="preserve">☐ </w:t>
      </w:r>
      <w:r>
        <w:t>Liệt kê tối thiểu 20 ảnh/frame hoặc 5 video/episodes nếu có.</w:t>
      </w:r>
    </w:p>
    <w:p>
      <w:pPr>
        <w:pStyle w:val="Checklist"/>
      </w:pPr>
      <w:r>
        <w:rPr>
          <w:b/>
        </w:rPr>
        <w:t xml:space="preserve">☐ </w:t>
      </w:r>
      <w:r>
        <w:t>Có class map cho workpiece A/B, foam slot, carton lid/edge.</w:t>
      </w:r>
    </w:p>
    <w:p>
      <w:pPr>
        <w:pStyle w:val="Checklist"/>
      </w:pPr>
      <w:r>
        <w:rPr>
          <w:b/>
        </w:rPr>
        <w:t xml:space="preserve">☐ </w:t>
      </w:r>
      <w:r>
        <w:t>Có ghi rõ nguồn dữ liệu: baseline, assets, tự capture, synthetic.</w:t>
      </w:r>
    </w:p>
    <w:p>
      <w:pPr>
        <w:pStyle w:val="Heading2"/>
      </w:pPr>
      <w:r>
        <w:t>Lab 2 - Classical mask, centroid và orientation</w:t>
      </w:r>
    </w:p>
    <w:p>
      <w:r>
        <w:t>Mục tiêu: Từ 20 frame mẫu, tạo mask bằng threshold/contour, tính centroid và yaw_image.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D9EAF7"/>
            <w:vAlign w:val="center"/>
          </w:tcPr>
          <w:p>
            <w:pPr>
              <w:spacing w:after="60"/>
            </w:pPr>
            <w:r/>
            <w:r>
              <w:rPr>
                <w:b/>
              </w:rPr>
              <w:t>Output bắt buộc</w:t>
            </w:r>
          </w:p>
        </w:tc>
        <w:tc>
          <w:tcPr>
            <w:tcW w:type="dxa" w:w="7200"/>
            <w:shd w:fill="D9EAF7"/>
            <w:vAlign w:val="center"/>
          </w:tcPr>
          <w:p>
            <w:pPr>
              <w:spacing w:after="60"/>
            </w:pPr>
            <w:r/>
            <w:r>
              <w:rPr>
                <w:b/>
              </w:rPr>
              <w:t>Mô tả</w:t>
            </w:r>
          </w:p>
        </w:tc>
      </w:tr>
      <w:tr>
        <w:tc>
          <w:tcPr>
            <w:tcW w:type="dxa" w:w="3600"/>
            <w:vAlign w:val="top"/>
          </w:tcPr>
          <w:p>
            <w:pPr>
              <w:spacing w:after="60"/>
            </w:pPr>
            <w:r/>
            <w:r>
              <w:rPr>
                <w:b w:val="0"/>
              </w:rPr>
              <w:t>classical_perception_report.csv</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overlay_centroid_*.png</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mask_examples/*.png</w:t>
            </w:r>
          </w:p>
        </w:tc>
        <w:tc>
          <w:tcPr>
            <w:tcW w:type="dxa" w:w="7200"/>
            <w:vAlign w:val="top"/>
          </w:tcPr>
          <w:p>
            <w:pPr>
              <w:spacing w:after="60"/>
            </w:pPr>
            <w:r/>
            <w:r>
              <w:rPr>
                <w:b w:val="0"/>
              </w:rPr>
              <w:t>Nộp trong thư mục lab_outputs/module5/.</w:t>
            </w:r>
          </w:p>
        </w:tc>
      </w:tr>
    </w:tbl>
    <w:p/>
    <w:p>
      <w:r>
        <w:t>Tiêu chí pass:</w:t>
      </w:r>
    </w:p>
    <w:p>
      <w:pPr>
        <w:pStyle w:val="Checklist"/>
      </w:pPr>
      <w:r>
        <w:rPr>
          <w:b/>
        </w:rPr>
        <w:t xml:space="preserve">☐ </w:t>
      </w:r>
      <w:r>
        <w:t>Có ít nhất 20 dòng kết quả.</w:t>
      </w:r>
    </w:p>
    <w:p>
      <w:pPr>
        <w:pStyle w:val="Checklist"/>
      </w:pPr>
      <w:r>
        <w:rPr>
          <w:b/>
        </w:rPr>
        <w:t xml:space="preserve">☐ </w:t>
      </w:r>
      <w:r>
        <w:t>Overlay phải thấy bbox/mask/centroid/orientation.</w:t>
      </w:r>
    </w:p>
    <w:p>
      <w:pPr>
        <w:pStyle w:val="Checklist"/>
      </w:pPr>
      <w:r>
        <w:rPr>
          <w:b/>
        </w:rPr>
        <w:t xml:space="preserve">☐ </w:t>
      </w:r>
      <w:r>
        <w:t>Ghi latency trung bình/frame.</w:t>
      </w:r>
    </w:p>
    <w:p>
      <w:pPr>
        <w:pStyle w:val="Heading2"/>
      </w:pPr>
      <w:r>
        <w:t>Lab 3 - Detection/segmentation starter</w:t>
      </w:r>
    </w:p>
    <w:p>
      <w:r>
        <w:t>Mục tiêu: Chuẩn bị format dữ liệu YOLO-style hoặc chạy inference pretrained/fine-tune nhỏ.</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D9EAF7"/>
            <w:vAlign w:val="center"/>
          </w:tcPr>
          <w:p>
            <w:pPr>
              <w:spacing w:after="60"/>
            </w:pPr>
            <w:r/>
            <w:r>
              <w:rPr>
                <w:b/>
              </w:rPr>
              <w:t>Output bắt buộc</w:t>
            </w:r>
          </w:p>
        </w:tc>
        <w:tc>
          <w:tcPr>
            <w:tcW w:type="dxa" w:w="7200"/>
            <w:shd w:fill="D9EAF7"/>
            <w:vAlign w:val="center"/>
          </w:tcPr>
          <w:p>
            <w:pPr>
              <w:spacing w:after="60"/>
            </w:pPr>
            <w:r/>
            <w:r>
              <w:rPr>
                <w:b/>
              </w:rPr>
              <w:t>Mô tả</w:t>
            </w:r>
          </w:p>
        </w:tc>
      </w:tr>
      <w:tr>
        <w:tc>
          <w:tcPr>
            <w:tcW w:type="dxa" w:w="3600"/>
            <w:vAlign w:val="top"/>
          </w:tcPr>
          <w:p>
            <w:pPr>
              <w:spacing w:after="60"/>
            </w:pPr>
            <w:r/>
            <w:r>
              <w:rPr>
                <w:b w:val="0"/>
              </w:rPr>
              <w:t>data.yaml</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labels_sample/</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detector_eval_summary.md</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detection_overlay_*.png</w:t>
            </w:r>
          </w:p>
        </w:tc>
        <w:tc>
          <w:tcPr>
            <w:tcW w:type="dxa" w:w="7200"/>
            <w:vAlign w:val="top"/>
          </w:tcPr>
          <w:p>
            <w:pPr>
              <w:spacing w:after="60"/>
            </w:pPr>
            <w:r/>
            <w:r>
              <w:rPr>
                <w:b w:val="0"/>
              </w:rPr>
              <w:t>Nộp trong thư mục lab_outputs/module5/.</w:t>
            </w:r>
          </w:p>
        </w:tc>
      </w:tr>
    </w:tbl>
    <w:p/>
    <w:p>
      <w:r>
        <w:t>Tiêu chí pass:</w:t>
      </w:r>
    </w:p>
    <w:p>
      <w:pPr>
        <w:pStyle w:val="Checklist"/>
      </w:pPr>
      <w:r>
        <w:rPr>
          <w:b/>
        </w:rPr>
        <w:t xml:space="preserve">☐ </w:t>
      </w:r>
      <w:r>
        <w:t>Có train/val/test split hợp lý.</w:t>
      </w:r>
    </w:p>
    <w:p>
      <w:pPr>
        <w:pStyle w:val="Checklist"/>
      </w:pPr>
      <w:r>
        <w:rPr>
          <w:b/>
        </w:rPr>
        <w:t xml:space="preserve">☐ </w:t>
      </w:r>
      <w:r>
        <w:t>Có confusion matrix hoặc precision/recall nếu có labels.</w:t>
      </w:r>
    </w:p>
    <w:p>
      <w:pPr>
        <w:pStyle w:val="Checklist"/>
      </w:pPr>
      <w:r>
        <w:rPr>
          <w:b/>
        </w:rPr>
        <w:t xml:space="preserve">☐ </w:t>
      </w:r>
      <w:r>
        <w:t>Không trộn random frame liên tiếp nếu dữ liệu là video.</w:t>
      </w:r>
    </w:p>
    <w:p>
      <w:pPr>
        <w:pStyle w:val="Heading2"/>
      </w:pPr>
      <w:r>
        <w:t>Lab 4 - RGB-D centroid và pose thô trong base frame</w:t>
      </w:r>
    </w:p>
    <w:p>
      <w:r>
        <w:t>Mục tiêu: Dùng mask + depth + intrinsics/extrinsics để tính centroid_camera và centroid_base.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D9EAF7"/>
            <w:vAlign w:val="center"/>
          </w:tcPr>
          <w:p>
            <w:pPr>
              <w:spacing w:after="60"/>
            </w:pPr>
            <w:r/>
            <w:r>
              <w:rPr>
                <w:b/>
              </w:rPr>
              <w:t>Output bắt buộc</w:t>
            </w:r>
          </w:p>
        </w:tc>
        <w:tc>
          <w:tcPr>
            <w:tcW w:type="dxa" w:w="7200"/>
            <w:shd w:fill="D9EAF7"/>
            <w:vAlign w:val="center"/>
          </w:tcPr>
          <w:p>
            <w:pPr>
              <w:spacing w:after="60"/>
            </w:pPr>
            <w:r/>
            <w:r>
              <w:rPr>
                <w:b/>
              </w:rPr>
              <w:t>Mô tả</w:t>
            </w:r>
          </w:p>
        </w:tc>
      </w:tr>
      <w:tr>
        <w:tc>
          <w:tcPr>
            <w:tcW w:type="dxa" w:w="3600"/>
            <w:vAlign w:val="top"/>
          </w:tcPr>
          <w:p>
            <w:pPr>
              <w:spacing w:after="60"/>
            </w:pPr>
            <w:r/>
            <w:r>
              <w:rPr>
                <w:b w:val="0"/>
              </w:rPr>
              <w:t>pose_estimator_report.csv</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transform_chain_report.json</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overlay_3d_projection.png</w:t>
            </w:r>
          </w:p>
        </w:tc>
        <w:tc>
          <w:tcPr>
            <w:tcW w:type="dxa" w:w="7200"/>
            <w:vAlign w:val="top"/>
          </w:tcPr>
          <w:p>
            <w:pPr>
              <w:spacing w:after="60"/>
            </w:pPr>
            <w:r/>
            <w:r>
              <w:rPr>
                <w:b w:val="0"/>
              </w:rPr>
              <w:t>Nộp trong thư mục lab_outputs/module5/.</w:t>
            </w:r>
          </w:p>
        </w:tc>
      </w:tr>
    </w:tbl>
    <w:p/>
    <w:p>
      <w:r>
        <w:t>Tiêu chí pass:</w:t>
      </w:r>
    </w:p>
    <w:p>
      <w:pPr>
        <w:pStyle w:val="Checklist"/>
      </w:pPr>
      <w:r>
        <w:rPr>
          <w:b/>
        </w:rPr>
        <w:t xml:space="preserve">☐ </w:t>
      </w:r>
      <w:r>
        <w:t>Sai số reprojection hoặc sanity check phải được ghi.</w:t>
      </w:r>
    </w:p>
    <w:p>
      <w:pPr>
        <w:pStyle w:val="Checklist"/>
      </w:pPr>
      <w:r>
        <w:rPr>
          <w:b/>
        </w:rPr>
        <w:t xml:space="preserve">☐ </w:t>
      </w:r>
      <w:r>
        <w:t>Có kiểm tra depth unit và invalid depth.</w:t>
      </w:r>
    </w:p>
    <w:p>
      <w:pPr>
        <w:pStyle w:val="Checklist"/>
      </w:pPr>
      <w:r>
        <w:rPr>
          <w:b/>
        </w:rPr>
        <w:t xml:space="preserve">☐ </w:t>
      </w:r>
      <w:r>
        <w:t>Output schema tương thích perception_interface.json.</w:t>
      </w:r>
    </w:p>
    <w:p>
      <w:pPr>
        <w:pStyle w:val="Heading2"/>
      </w:pPr>
      <w:r>
        <w:t>Lab 5 - Conveyor tracking/prediction</w:t>
      </w:r>
    </w:p>
    <w:p>
      <w:r>
        <w:t>Mục tiêu: Từ video hoặc frame sequence, tạo track_id, velocity và prediction tại grasp line.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D9EAF7"/>
            <w:vAlign w:val="center"/>
          </w:tcPr>
          <w:p>
            <w:pPr>
              <w:spacing w:after="60"/>
            </w:pPr>
            <w:r/>
            <w:r>
              <w:rPr>
                <w:b/>
              </w:rPr>
              <w:t>Output bắt buộc</w:t>
            </w:r>
          </w:p>
        </w:tc>
        <w:tc>
          <w:tcPr>
            <w:tcW w:type="dxa" w:w="7200"/>
            <w:shd w:fill="D9EAF7"/>
            <w:vAlign w:val="center"/>
          </w:tcPr>
          <w:p>
            <w:pPr>
              <w:spacing w:after="60"/>
            </w:pPr>
            <w:r/>
            <w:r>
              <w:rPr>
                <w:b/>
              </w:rPr>
              <w:t>Mô tả</w:t>
            </w:r>
          </w:p>
        </w:tc>
      </w:tr>
      <w:tr>
        <w:tc>
          <w:tcPr>
            <w:tcW w:type="dxa" w:w="3600"/>
            <w:vAlign w:val="top"/>
          </w:tcPr>
          <w:p>
            <w:pPr>
              <w:spacing w:after="60"/>
            </w:pPr>
            <w:r/>
            <w:r>
              <w:rPr>
                <w:b w:val="0"/>
              </w:rPr>
              <w:t>tracker_report.csv</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tracking_overlay.mp4 hoặc tracking_overlay_frames/</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prediction_error_summary.md</w:t>
            </w:r>
          </w:p>
        </w:tc>
        <w:tc>
          <w:tcPr>
            <w:tcW w:type="dxa" w:w="7200"/>
            <w:vAlign w:val="top"/>
          </w:tcPr>
          <w:p>
            <w:pPr>
              <w:spacing w:after="60"/>
            </w:pPr>
            <w:r/>
            <w:r>
              <w:rPr>
                <w:b w:val="0"/>
              </w:rPr>
              <w:t>Nộp trong thư mục lab_outputs/module5/.</w:t>
            </w:r>
          </w:p>
        </w:tc>
      </w:tr>
    </w:tbl>
    <w:p/>
    <w:p>
      <w:r>
        <w:t>Tiêu chí pass:</w:t>
      </w:r>
    </w:p>
    <w:p>
      <w:pPr>
        <w:pStyle w:val="Checklist"/>
      </w:pPr>
      <w:r>
        <w:rPr>
          <w:b/>
        </w:rPr>
        <w:t xml:space="preserve">☐ </w:t>
      </w:r>
      <w:r>
        <w:t>Có ít nhất 3 tracks hoặc ghi rõ nếu data không đủ.</w:t>
      </w:r>
    </w:p>
    <w:p>
      <w:pPr>
        <w:pStyle w:val="Checklist"/>
      </w:pPr>
      <w:r>
        <w:rPr>
          <w:b/>
        </w:rPr>
        <w:t xml:space="preserve">☐ </w:t>
      </w:r>
      <w:r>
        <w:t>Có velocity và predicted point.</w:t>
      </w:r>
    </w:p>
    <w:p>
      <w:pPr>
        <w:pStyle w:val="Checklist"/>
      </w:pPr>
      <w:r>
        <w:rPr>
          <w:b/>
        </w:rPr>
        <w:t xml:space="preserve">☐ </w:t>
      </w:r>
      <w:r>
        <w:t>Có rule skip nếu object quá muộn/confidence thấp.</w:t>
      </w:r>
    </w:p>
    <w:p>
      <w:pPr>
        <w:pStyle w:val="Heading2"/>
      </w:pPr>
      <w:r>
        <w:t>Lab 6 - Task-specific perception contract</w:t>
      </w:r>
    </w:p>
    <w:p>
      <w:r>
        <w:t>Mục tiêu: Thiết kế output contract cho một trong 4 task và viết validator kiểm tra schema.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D9EAF7"/>
            <w:vAlign w:val="center"/>
          </w:tcPr>
          <w:p>
            <w:pPr>
              <w:spacing w:after="60"/>
            </w:pPr>
            <w:r/>
            <w:r>
              <w:rPr>
                <w:b/>
              </w:rPr>
              <w:t>Output bắt buộc</w:t>
            </w:r>
          </w:p>
        </w:tc>
        <w:tc>
          <w:tcPr>
            <w:tcW w:type="dxa" w:w="7200"/>
            <w:shd w:fill="D9EAF7"/>
            <w:vAlign w:val="center"/>
          </w:tcPr>
          <w:p>
            <w:pPr>
              <w:spacing w:after="60"/>
            </w:pPr>
            <w:r/>
            <w:r>
              <w:rPr>
                <w:b/>
              </w:rPr>
              <w:t>Mô tả</w:t>
            </w:r>
          </w:p>
        </w:tc>
      </w:tr>
      <w:tr>
        <w:tc>
          <w:tcPr>
            <w:tcW w:type="dxa" w:w="3600"/>
            <w:vAlign w:val="top"/>
          </w:tcPr>
          <w:p>
            <w:pPr>
              <w:spacing w:after="60"/>
            </w:pPr>
            <w:r/>
            <w:r>
              <w:rPr>
                <w:b w:val="0"/>
              </w:rPr>
              <w:t>perception_interface.json</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validate_perception_schema.py</w:t>
            </w:r>
          </w:p>
        </w:tc>
        <w:tc>
          <w:tcPr>
            <w:tcW w:type="dxa" w:w="7200"/>
            <w:vAlign w:val="top"/>
          </w:tcPr>
          <w:p>
            <w:pPr>
              <w:spacing w:after="60"/>
            </w:pPr>
            <w:r/>
            <w:r>
              <w:rPr>
                <w:b w:val="0"/>
              </w:rPr>
              <w:t>Nộp trong thư mục lab_outputs/module5/.</w:t>
            </w:r>
          </w:p>
        </w:tc>
      </w:tr>
      <w:tr>
        <w:tc>
          <w:tcPr>
            <w:tcW w:type="dxa" w:w="3600"/>
            <w:vAlign w:val="top"/>
          </w:tcPr>
          <w:p>
            <w:pPr>
              <w:spacing w:after="60"/>
            </w:pPr>
            <w:r/>
            <w:r>
              <w:rPr>
                <w:b w:val="0"/>
              </w:rPr>
              <w:t>schema_validation_report.txt</w:t>
            </w:r>
          </w:p>
        </w:tc>
        <w:tc>
          <w:tcPr>
            <w:tcW w:type="dxa" w:w="7200"/>
            <w:vAlign w:val="top"/>
          </w:tcPr>
          <w:p>
            <w:pPr>
              <w:spacing w:after="60"/>
            </w:pPr>
            <w:r/>
            <w:r>
              <w:rPr>
                <w:b w:val="0"/>
              </w:rPr>
              <w:t>Nộp trong thư mục lab_outputs/module5/.</w:t>
            </w:r>
          </w:p>
        </w:tc>
      </w:tr>
    </w:tbl>
    <w:p/>
    <w:p>
      <w:r>
        <w:t>Tiêu chí pass:</w:t>
      </w:r>
    </w:p>
    <w:p>
      <w:pPr>
        <w:pStyle w:val="Checklist"/>
      </w:pPr>
      <w:r>
        <w:rPr>
          <w:b/>
        </w:rPr>
        <w:t xml:space="preserve">☐ </w:t>
      </w:r>
      <w:r>
        <w:t>Validator phát hiện thiếu field bắt buộc.</w:t>
      </w:r>
    </w:p>
    <w:p>
      <w:pPr>
        <w:pStyle w:val="Checklist"/>
      </w:pPr>
      <w:r>
        <w:rPr>
          <w:b/>
        </w:rPr>
        <w:t xml:space="preserve">☐ </w:t>
      </w:r>
      <w:r>
        <w:t>Có failure_reason và confidence.</w:t>
      </w:r>
    </w:p>
    <w:p>
      <w:pPr>
        <w:pStyle w:val="Checklist"/>
      </w:pPr>
      <w:r>
        <w:rPr>
          <w:b/>
        </w:rPr>
        <w:t xml:space="preserve">☐ </w:t>
      </w:r>
      <w:r>
        <w:t>Có ví dụ object hợp lệ và object bị reject.</w:t>
      </w:r>
    </w:p>
    <w:p>
      <w:r>
        <w:br w:type="page"/>
      </w:r>
    </w:p>
    <w:p>
      <w:pPr>
        <w:pStyle w:val="Heading1"/>
      </w:pPr>
      <w:r>
        <w:t>5. Mini-project cuối module: Perception-to-Action Contract v0</w:t>
      </w:r>
    </w:p>
    <w:p>
      <w:r>
        <w:t>Sinh viên hoặc nhóm 2-3 người chọn một task HRC2026 và xây một perception pipeline tối thiểu có thể chuyển từ ảnh/video/RGB-D sang output có cấu trúc cho planner/motion. Ưu tiên Task 1 hoặc Task 2 vì có thể đo nhanh bằng frame/video; nhóm khá có thể chọn Task 3/4.</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D9EAF7"/>
            <w:vAlign w:val="center"/>
          </w:tcPr>
          <w:p>
            <w:pPr>
              <w:spacing w:after="60"/>
            </w:pPr>
            <w:r/>
            <w:r>
              <w:rPr>
                <w:b/>
              </w:rPr>
              <w:t>Task lựa chọn</w:t>
            </w:r>
          </w:p>
        </w:tc>
        <w:tc>
          <w:tcPr>
            <w:tcW w:type="dxa" w:w="6336"/>
            <w:shd w:fill="D9EAF7"/>
            <w:vAlign w:val="center"/>
          </w:tcPr>
          <w:p>
            <w:pPr>
              <w:spacing w:after="60"/>
            </w:pPr>
            <w:r/>
            <w:r>
              <w:rPr>
                <w:b/>
              </w:rPr>
              <w:t>Yêu cầu tối thiểu</w:t>
            </w:r>
          </w:p>
        </w:tc>
        <w:tc>
          <w:tcPr>
            <w:tcW w:type="dxa" w:w="2880"/>
            <w:shd w:fill="D9EAF7"/>
            <w:vAlign w:val="center"/>
          </w:tcPr>
          <w:p>
            <w:pPr>
              <w:spacing w:after="60"/>
            </w:pPr>
            <w:r/>
            <w:r>
              <w:rPr>
                <w:b/>
              </w:rPr>
              <w:t>Output chính</w:t>
            </w:r>
          </w:p>
        </w:tc>
      </w:tr>
      <w:tr>
        <w:tc>
          <w:tcPr>
            <w:tcW w:type="dxa" w:w="1872"/>
            <w:vAlign w:val="top"/>
          </w:tcPr>
          <w:p>
            <w:pPr>
              <w:spacing w:after="60"/>
            </w:pPr>
            <w:r/>
            <w:r>
              <w:rPr>
                <w:b w:val="0"/>
              </w:rPr>
              <w:t>Task 1</w:t>
            </w:r>
          </w:p>
        </w:tc>
        <w:tc>
          <w:tcPr>
            <w:tcW w:type="dxa" w:w="6336"/>
            <w:vAlign w:val="top"/>
          </w:tcPr>
          <w:p>
            <w:pPr>
              <w:spacing w:after="60"/>
            </w:pPr>
            <w:r/>
            <w:r>
              <w:rPr>
                <w:b w:val="0"/>
              </w:rPr>
              <w:t>Detect/segment 4 workpieces, phân loại A/B, xuất centroid/yaw/grasp_hint.</w:t>
            </w:r>
          </w:p>
        </w:tc>
        <w:tc>
          <w:tcPr>
            <w:tcW w:type="dxa" w:w="2880"/>
            <w:vAlign w:val="top"/>
          </w:tcPr>
          <w:p>
            <w:pPr>
              <w:spacing w:after="60"/>
            </w:pPr>
            <w:r/>
            <w:r>
              <w:rPr>
                <w:b w:val="0"/>
              </w:rPr>
              <w:t>perception_output_task1.json + overlay.</w:t>
            </w:r>
          </w:p>
        </w:tc>
      </w:tr>
      <w:tr>
        <w:tc>
          <w:tcPr>
            <w:tcW w:type="dxa" w:w="1872"/>
            <w:vAlign w:val="top"/>
          </w:tcPr>
          <w:p>
            <w:pPr>
              <w:spacing w:after="60"/>
            </w:pPr>
            <w:r/>
            <w:r>
              <w:rPr>
                <w:b w:val="0"/>
              </w:rPr>
              <w:t>Task 2</w:t>
            </w:r>
          </w:p>
        </w:tc>
        <w:tc>
          <w:tcPr>
            <w:tcW w:type="dxa" w:w="6336"/>
            <w:vAlign w:val="top"/>
          </w:tcPr>
          <w:p>
            <w:pPr>
              <w:spacing w:after="60"/>
            </w:pPr>
            <w:r/>
            <w:r>
              <w:rPr>
                <w:b w:val="0"/>
              </w:rPr>
              <w:t>Detect/track vật trên băng chuyền, xuất velocity/predicted_intercept.</w:t>
            </w:r>
          </w:p>
        </w:tc>
        <w:tc>
          <w:tcPr>
            <w:tcW w:type="dxa" w:w="2880"/>
            <w:vAlign w:val="top"/>
          </w:tcPr>
          <w:p>
            <w:pPr>
              <w:spacing w:after="60"/>
            </w:pPr>
            <w:r/>
            <w:r>
              <w:rPr>
                <w:b w:val="0"/>
              </w:rPr>
              <w:t>tracker_report.csv + prediction overlay.</w:t>
            </w:r>
          </w:p>
        </w:tc>
      </w:tr>
      <w:tr>
        <w:tc>
          <w:tcPr>
            <w:tcW w:type="dxa" w:w="1872"/>
            <w:vAlign w:val="top"/>
          </w:tcPr>
          <w:p>
            <w:pPr>
              <w:spacing w:after="60"/>
            </w:pPr>
            <w:r/>
            <w:r>
              <w:rPr>
                <w:b w:val="0"/>
              </w:rPr>
              <w:t>Task 3</w:t>
            </w:r>
          </w:p>
        </w:tc>
        <w:tc>
          <w:tcPr>
            <w:tcW w:type="dxa" w:w="6336"/>
            <w:vAlign w:val="top"/>
          </w:tcPr>
          <w:p>
            <w:pPr>
              <w:spacing w:after="60"/>
            </w:pPr>
            <w:r/>
            <w:r>
              <w:rPr>
                <w:b w:val="0"/>
              </w:rPr>
              <w:t>Detect part + foam slot, xuất alignment/slot_hint.</w:t>
            </w:r>
          </w:p>
        </w:tc>
        <w:tc>
          <w:tcPr>
            <w:tcW w:type="dxa" w:w="2880"/>
            <w:vAlign w:val="top"/>
          </w:tcPr>
          <w:p>
            <w:pPr>
              <w:spacing w:after="60"/>
            </w:pPr>
            <w:r/>
            <w:r>
              <w:rPr>
                <w:b w:val="0"/>
              </w:rPr>
              <w:t>slot_pose_report.csv + overlay.</w:t>
            </w:r>
          </w:p>
        </w:tc>
      </w:tr>
      <w:tr>
        <w:tc>
          <w:tcPr>
            <w:tcW w:type="dxa" w:w="1872"/>
            <w:vAlign w:val="top"/>
          </w:tcPr>
          <w:p>
            <w:pPr>
              <w:spacing w:after="60"/>
            </w:pPr>
            <w:r/>
            <w:r>
              <w:rPr>
                <w:b w:val="0"/>
              </w:rPr>
              <w:t>Task 4</w:t>
            </w:r>
          </w:p>
        </w:tc>
        <w:tc>
          <w:tcPr>
            <w:tcW w:type="dxa" w:w="6336"/>
            <w:vAlign w:val="top"/>
          </w:tcPr>
          <w:p>
            <w:pPr>
              <w:spacing w:after="60"/>
            </w:pPr>
            <w:r/>
            <w:r>
              <w:rPr>
                <w:b w:val="0"/>
              </w:rPr>
              <w:t>Detect carton/lid edge/keypoints, xuất state short/long lid.</w:t>
            </w:r>
          </w:p>
        </w:tc>
        <w:tc>
          <w:tcPr>
            <w:tcW w:type="dxa" w:w="2880"/>
            <w:vAlign w:val="top"/>
          </w:tcPr>
          <w:p>
            <w:pPr>
              <w:spacing w:after="60"/>
            </w:pPr>
            <w:r/>
            <w:r>
              <w:rPr>
                <w:b w:val="0"/>
              </w:rPr>
              <w:t>carton_state_report.csv + overlay.</w:t>
            </w:r>
          </w:p>
        </w:tc>
      </w:tr>
    </w:tbl>
    <w:p/>
    <w:p>
      <w:pPr>
        <w:pStyle w:val="Heading2"/>
      </w:pPr>
      <w:r>
        <w:t>5.1. Cấu trúc thư mục nộp</w:t>
      </w:r>
    </w:p>
    <w:p>
      <w:pPr>
        <w:pStyle w:val="CodeBlock"/>
        <w:spacing w:after="0"/>
      </w:pPr>
      <w:r>
        <w:t>module5_submission_&lt;team_or_student&gt;/</w:t>
      </w:r>
    </w:p>
    <w:p>
      <w:pPr>
        <w:pStyle w:val="CodeBlock"/>
        <w:spacing w:after="0"/>
      </w:pPr>
      <w:r>
        <w:t xml:space="preserve">  README.md</w:t>
      </w:r>
    </w:p>
    <w:p>
      <w:pPr>
        <w:pStyle w:val="CodeBlock"/>
        <w:spacing w:after="0"/>
      </w:pPr>
      <w:r>
        <w:t xml:space="preserve">  src/</w:t>
      </w:r>
    </w:p>
    <w:p>
      <w:pPr>
        <w:pStyle w:val="CodeBlock"/>
        <w:spacing w:after="0"/>
      </w:pPr>
      <w:r>
        <w:t xml:space="preserve">    run_perception.py</w:t>
      </w:r>
    </w:p>
    <w:p>
      <w:pPr>
        <w:pStyle w:val="CodeBlock"/>
        <w:spacing w:after="0"/>
      </w:pPr>
      <w:r>
        <w:t xml:space="preserve">    perception_schema.py</w:t>
      </w:r>
    </w:p>
    <w:p>
      <w:pPr>
        <w:pStyle w:val="CodeBlock"/>
        <w:spacing w:after="0"/>
      </w:pPr>
      <w:r>
        <w:t xml:space="preserve">    tracking.py                  # nếu chọn Task 2</w:t>
      </w:r>
    </w:p>
    <w:p>
      <w:pPr>
        <w:pStyle w:val="CodeBlock"/>
        <w:spacing w:after="0"/>
      </w:pPr>
      <w:r>
        <w:t xml:space="preserve">    pose_from_rgbd.py             # nếu dùng RGB-D</w:t>
      </w:r>
    </w:p>
    <w:p>
      <w:pPr>
        <w:pStyle w:val="CodeBlock"/>
        <w:spacing w:after="0"/>
      </w:pPr>
      <w:r>
        <w:t xml:space="preserve">  configs/</w:t>
      </w:r>
    </w:p>
    <w:p>
      <w:pPr>
        <w:pStyle w:val="CodeBlock"/>
        <w:spacing w:after="0"/>
      </w:pPr>
      <w:r>
        <w:t xml:space="preserve">    class_map.yaml</w:t>
      </w:r>
    </w:p>
    <w:p>
      <w:pPr>
        <w:pStyle w:val="CodeBlock"/>
        <w:spacing w:after="0"/>
      </w:pPr>
      <w:r>
        <w:t xml:space="preserve">    camera_config.yaml</w:t>
      </w:r>
    </w:p>
    <w:p>
      <w:pPr>
        <w:pStyle w:val="CodeBlock"/>
        <w:spacing w:after="0"/>
      </w:pPr>
      <w:r>
        <w:t xml:space="preserve">    thresholds.yaml</w:t>
      </w:r>
    </w:p>
    <w:p>
      <w:pPr>
        <w:pStyle w:val="CodeBlock"/>
        <w:spacing w:after="0"/>
      </w:pPr>
      <w:r>
        <w:t xml:space="preserve">  data_samples/</w:t>
      </w:r>
    </w:p>
    <w:p>
      <w:pPr>
        <w:pStyle w:val="CodeBlock"/>
        <w:spacing w:after="0"/>
      </w:pPr>
      <w:r>
        <w:t xml:space="preserve">    images_or_frames/</w:t>
      </w:r>
    </w:p>
    <w:p>
      <w:pPr>
        <w:pStyle w:val="CodeBlock"/>
        <w:spacing w:after="0"/>
      </w:pPr>
      <w:r>
        <w:t xml:space="preserve">    depth_or_video/               # nếu có</w:t>
      </w:r>
    </w:p>
    <w:p>
      <w:pPr>
        <w:pStyle w:val="CodeBlock"/>
        <w:spacing w:after="0"/>
      </w:pPr>
      <w:r>
        <w:t xml:space="preserve">  outputs/</w:t>
      </w:r>
    </w:p>
    <w:p>
      <w:pPr>
        <w:pStyle w:val="CodeBlock"/>
        <w:spacing w:after="0"/>
      </w:pPr>
      <w:r>
        <w:t xml:space="preserve">    perception_output.json</w:t>
      </w:r>
    </w:p>
    <w:p>
      <w:pPr>
        <w:pStyle w:val="CodeBlock"/>
        <w:spacing w:after="0"/>
      </w:pPr>
      <w:r>
        <w:t xml:space="preserve">    perception_report.csv</w:t>
      </w:r>
    </w:p>
    <w:p>
      <w:pPr>
        <w:pStyle w:val="CodeBlock"/>
        <w:spacing w:after="0"/>
      </w:pPr>
      <w:r>
        <w:t xml:space="preserve">    overlay_images/</w:t>
      </w:r>
    </w:p>
    <w:p>
      <w:pPr>
        <w:pStyle w:val="CodeBlock"/>
        <w:spacing w:after="0"/>
      </w:pPr>
      <w:r>
        <w:t xml:space="preserve">    tracker_report.csv            # nếu có tracking</w:t>
      </w:r>
    </w:p>
    <w:p>
      <w:pPr>
        <w:pStyle w:val="CodeBlock"/>
        <w:spacing w:after="0"/>
      </w:pPr>
      <w:r>
        <w:t xml:space="preserve">    pose_estimator_report.csv      # nếu có RGB-D pose</w:t>
      </w:r>
    </w:p>
    <w:p>
      <w:pPr>
        <w:pStyle w:val="CodeBlock"/>
        <w:spacing w:after="0"/>
      </w:pPr>
      <w:r>
        <w:t xml:space="preserve">    latency_report.csv</w:t>
      </w:r>
    </w:p>
    <w:p>
      <w:pPr>
        <w:pStyle w:val="CodeBlock"/>
        <w:spacing w:after="0"/>
      </w:pPr>
      <w:r>
        <w:t xml:space="preserve">  report/</w:t>
      </w:r>
    </w:p>
    <w:p>
      <w:pPr>
        <w:pStyle w:val="CodeBlock"/>
        <w:spacing w:after="0"/>
      </w:pPr>
      <w:r>
        <w:t xml:space="preserve">    module5_perception_report.md</w:t>
      </w:r>
    </w:p>
    <w:p>
      <w:pPr>
        <w:pStyle w:val="Heading2"/>
      </w:pPr>
      <w:r>
        <w:t>5.2. Rubric chấm mini-project 100 điểm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56"/>
            <w:shd w:fill="D9EAF7"/>
            <w:vAlign w:val="center"/>
          </w:tcPr>
          <w:p>
            <w:pPr>
              <w:spacing w:after="60"/>
            </w:pPr>
            <w:r/>
            <w:r>
              <w:rPr>
                <w:b/>
              </w:rPr>
              <w:t>Hạng mục</w:t>
            </w:r>
          </w:p>
        </w:tc>
        <w:tc>
          <w:tcPr>
            <w:tcW w:type="dxa" w:w="1152"/>
            <w:shd w:fill="D9EAF7"/>
            <w:vAlign w:val="center"/>
          </w:tcPr>
          <w:p>
            <w:pPr>
              <w:spacing w:after="60"/>
            </w:pPr>
            <w:r/>
            <w:r>
              <w:rPr>
                <w:b/>
              </w:rPr>
              <w:t>Điểm</w:t>
            </w:r>
          </w:p>
        </w:tc>
        <w:tc>
          <w:tcPr>
            <w:tcW w:type="dxa" w:w="6480"/>
            <w:shd w:fill="D9EAF7"/>
            <w:vAlign w:val="center"/>
          </w:tcPr>
          <w:p>
            <w:pPr>
              <w:spacing w:after="60"/>
            </w:pPr>
            <w:r/>
            <w:r>
              <w:rPr>
                <w:b/>
              </w:rPr>
              <w:t>Mô tả</w:t>
            </w:r>
          </w:p>
        </w:tc>
      </w:tr>
      <w:tr>
        <w:tc>
          <w:tcPr>
            <w:tcW w:type="dxa" w:w="3456"/>
            <w:vAlign w:val="top"/>
          </w:tcPr>
          <w:p>
            <w:pPr>
              <w:spacing w:after="60"/>
            </w:pPr>
            <w:r/>
            <w:r>
              <w:rPr>
                <w:b w:val="0"/>
              </w:rPr>
              <w:t>Hiểu bài toán và thiết kế pipeline</w:t>
            </w:r>
          </w:p>
        </w:tc>
        <w:tc>
          <w:tcPr>
            <w:tcW w:type="dxa" w:w="1152"/>
            <w:vAlign w:val="top"/>
          </w:tcPr>
          <w:p>
            <w:pPr>
              <w:spacing w:after="60"/>
            </w:pPr>
            <w:r/>
            <w:r>
              <w:rPr>
                <w:b w:val="0"/>
              </w:rPr>
              <w:t>15</w:t>
            </w:r>
          </w:p>
        </w:tc>
        <w:tc>
          <w:tcPr>
            <w:tcW w:type="dxa" w:w="6480"/>
            <w:vAlign w:val="top"/>
          </w:tcPr>
          <w:p>
            <w:pPr>
              <w:spacing w:after="60"/>
            </w:pPr>
            <w:r/>
            <w:r>
              <w:rPr>
                <w:b w:val="0"/>
              </w:rPr>
              <w:t>Chọn đúng kỹ thuật cho task; có sơ đồ pipeline; nêu rõ input/output/failure modes.</w:t>
            </w:r>
          </w:p>
        </w:tc>
      </w:tr>
      <w:tr>
        <w:tc>
          <w:tcPr>
            <w:tcW w:type="dxa" w:w="3456"/>
            <w:vAlign w:val="top"/>
          </w:tcPr>
          <w:p>
            <w:pPr>
              <w:spacing w:after="60"/>
            </w:pPr>
            <w:r/>
            <w:r>
              <w:rPr>
                <w:b w:val="0"/>
              </w:rPr>
              <w:t>Dữ liệu và annotation/label quality</w:t>
            </w:r>
          </w:p>
        </w:tc>
        <w:tc>
          <w:tcPr>
            <w:tcW w:type="dxa" w:w="1152"/>
            <w:vAlign w:val="top"/>
          </w:tcPr>
          <w:p>
            <w:pPr>
              <w:spacing w:after="60"/>
            </w:pPr>
            <w:r/>
            <w:r>
              <w:rPr>
                <w:b w:val="0"/>
              </w:rPr>
              <w:t>15</w:t>
            </w:r>
          </w:p>
        </w:tc>
        <w:tc>
          <w:tcPr>
            <w:tcW w:type="dxa" w:w="6480"/>
            <w:vAlign w:val="top"/>
          </w:tcPr>
          <w:p>
            <w:pPr>
              <w:spacing w:after="60"/>
            </w:pPr>
            <w:r/>
            <w:r>
              <w:rPr>
                <w:b w:val="0"/>
              </w:rPr>
              <w:t>Có dataset inventory, class map, split hợp lý, ghi rõ nguồn dữ liệu và chất lượng nhãn.</w:t>
            </w:r>
          </w:p>
        </w:tc>
      </w:tr>
      <w:tr>
        <w:tc>
          <w:tcPr>
            <w:tcW w:type="dxa" w:w="3456"/>
            <w:vAlign w:val="top"/>
          </w:tcPr>
          <w:p>
            <w:pPr>
              <w:spacing w:after="60"/>
            </w:pPr>
            <w:r/>
            <w:r>
              <w:rPr>
                <w:b w:val="0"/>
              </w:rPr>
              <w:t>Implementation chạy được</w:t>
            </w:r>
          </w:p>
        </w:tc>
        <w:tc>
          <w:tcPr>
            <w:tcW w:type="dxa" w:w="1152"/>
            <w:vAlign w:val="top"/>
          </w:tcPr>
          <w:p>
            <w:pPr>
              <w:spacing w:after="60"/>
            </w:pPr>
            <w:r/>
            <w:r>
              <w:rPr>
                <w:b w:val="0"/>
              </w:rPr>
              <w:t>20</w:t>
            </w:r>
          </w:p>
        </w:tc>
        <w:tc>
          <w:tcPr>
            <w:tcW w:type="dxa" w:w="6480"/>
            <w:vAlign w:val="top"/>
          </w:tcPr>
          <w:p>
            <w:pPr>
              <w:spacing w:after="60"/>
            </w:pPr>
            <w:r/>
            <w:r>
              <w:rPr>
                <w:b w:val="0"/>
              </w:rPr>
              <w:t>Script chạy được bằng một lệnh; có config; không hard-code quá mức; output đúng schema.</w:t>
            </w:r>
          </w:p>
        </w:tc>
      </w:tr>
      <w:tr>
        <w:tc>
          <w:tcPr>
            <w:tcW w:type="dxa" w:w="3456"/>
            <w:vAlign w:val="top"/>
          </w:tcPr>
          <w:p>
            <w:pPr>
              <w:spacing w:after="60"/>
            </w:pPr>
            <w:r/>
            <w:r>
              <w:rPr>
                <w:b w:val="0"/>
              </w:rPr>
              <w:t>Perception quality metrics</w:t>
            </w:r>
          </w:p>
        </w:tc>
        <w:tc>
          <w:tcPr>
            <w:tcW w:type="dxa" w:w="1152"/>
            <w:vAlign w:val="top"/>
          </w:tcPr>
          <w:p>
            <w:pPr>
              <w:spacing w:after="60"/>
            </w:pPr>
            <w:r/>
            <w:r>
              <w:rPr>
                <w:b w:val="0"/>
              </w:rPr>
              <w:t>20</w:t>
            </w:r>
          </w:p>
        </w:tc>
        <w:tc>
          <w:tcPr>
            <w:tcW w:type="dxa" w:w="6480"/>
            <w:vAlign w:val="top"/>
          </w:tcPr>
          <w:p>
            <w:pPr>
              <w:spacing w:after="60"/>
            </w:pPr>
            <w:r/>
            <w:r>
              <w:rPr>
                <w:b w:val="0"/>
              </w:rPr>
              <w:t>Có precision/recall/IoU hoặc centroid/pose/tracking error; có latency; có phân tích lỗi.</w:t>
            </w:r>
          </w:p>
        </w:tc>
      </w:tr>
      <w:tr>
        <w:tc>
          <w:tcPr>
            <w:tcW w:type="dxa" w:w="3456"/>
            <w:vAlign w:val="top"/>
          </w:tcPr>
          <w:p>
            <w:pPr>
              <w:spacing w:after="60"/>
            </w:pPr>
            <w:r/>
            <w:r>
              <w:rPr>
                <w:b w:val="0"/>
              </w:rPr>
              <w:t>Integration readiness</w:t>
            </w:r>
          </w:p>
        </w:tc>
        <w:tc>
          <w:tcPr>
            <w:tcW w:type="dxa" w:w="1152"/>
            <w:vAlign w:val="top"/>
          </w:tcPr>
          <w:p>
            <w:pPr>
              <w:spacing w:after="60"/>
            </w:pPr>
            <w:r/>
            <w:r>
              <w:rPr>
                <w:b w:val="0"/>
              </w:rPr>
              <w:t>15</w:t>
            </w:r>
          </w:p>
        </w:tc>
        <w:tc>
          <w:tcPr>
            <w:tcW w:type="dxa" w:w="6480"/>
            <w:vAlign w:val="top"/>
          </w:tcPr>
          <w:p>
            <w:pPr>
              <w:spacing w:after="60"/>
            </w:pPr>
            <w:r/>
            <w:r>
              <w:rPr>
                <w:b w:val="0"/>
              </w:rPr>
              <w:t>Output có thể đưa vào planner/motion: pose_base, confidence, grasp_hint/slot_hint, failure_reason.</w:t>
            </w:r>
          </w:p>
        </w:tc>
      </w:tr>
      <w:tr>
        <w:tc>
          <w:tcPr>
            <w:tcW w:type="dxa" w:w="3456"/>
            <w:vAlign w:val="top"/>
          </w:tcPr>
          <w:p>
            <w:pPr>
              <w:spacing w:after="60"/>
            </w:pPr>
            <w:r/>
            <w:r>
              <w:rPr>
                <w:b w:val="0"/>
              </w:rPr>
              <w:t>Debug overlay và reproducibility</w:t>
            </w:r>
          </w:p>
        </w:tc>
        <w:tc>
          <w:tcPr>
            <w:tcW w:type="dxa" w:w="1152"/>
            <w:vAlign w:val="top"/>
          </w:tcPr>
          <w:p>
            <w:pPr>
              <w:spacing w:after="60"/>
            </w:pPr>
            <w:r/>
            <w:r>
              <w:rPr>
                <w:b w:val="0"/>
              </w:rPr>
              <w:t>10</w:t>
            </w:r>
          </w:p>
        </w:tc>
        <w:tc>
          <w:tcPr>
            <w:tcW w:type="dxa" w:w="6480"/>
            <w:vAlign w:val="top"/>
          </w:tcPr>
          <w:p>
            <w:pPr>
              <w:spacing w:after="60"/>
            </w:pPr>
            <w:r/>
            <w:r>
              <w:rPr>
                <w:b w:val="0"/>
              </w:rPr>
              <w:t>Có ảnh/video overlay, log, README rõ cách chạy.</w:t>
            </w:r>
          </w:p>
        </w:tc>
      </w:tr>
      <w:tr>
        <w:tc>
          <w:tcPr>
            <w:tcW w:type="dxa" w:w="3456"/>
            <w:vAlign w:val="top"/>
          </w:tcPr>
          <w:p>
            <w:pPr>
              <w:spacing w:after="60"/>
            </w:pPr>
            <w:r/>
            <w:r>
              <w:rPr>
                <w:b w:val="0"/>
              </w:rPr>
              <w:t>Teamwork/documentation</w:t>
            </w:r>
          </w:p>
        </w:tc>
        <w:tc>
          <w:tcPr>
            <w:tcW w:type="dxa" w:w="1152"/>
            <w:vAlign w:val="top"/>
          </w:tcPr>
          <w:p>
            <w:pPr>
              <w:spacing w:after="60"/>
            </w:pPr>
            <w:r/>
            <w:r>
              <w:rPr>
                <w:b w:val="0"/>
              </w:rPr>
              <w:t>5</w:t>
            </w:r>
          </w:p>
        </w:tc>
        <w:tc>
          <w:tcPr>
            <w:tcW w:type="dxa" w:w="6480"/>
            <w:vAlign w:val="top"/>
          </w:tcPr>
          <w:p>
            <w:pPr>
              <w:spacing w:after="60"/>
            </w:pPr>
            <w:r/>
            <w:r>
              <w:rPr>
                <w:b w:val="0"/>
              </w:rPr>
              <w:t>Report ngắn gọn, phân công rõ, commit/log có ý nghĩa.</w:t>
            </w:r>
          </w:p>
        </w:tc>
      </w:tr>
    </w:tbl>
    <w:p/>
    <w:p>
      <w:pPr>
        <w:pStyle w:val="Heading2"/>
      </w:pPr>
      <w:r>
        <w:t>5.3. Ngưỡng đánh giá</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D9EAF7"/>
            <w:vAlign w:val="center"/>
          </w:tcPr>
          <w:p>
            <w:pPr>
              <w:spacing w:after="60"/>
            </w:pPr>
            <w:r/>
            <w:r>
              <w:rPr>
                <w:b/>
              </w:rPr>
              <w:t>Mức</w:t>
            </w:r>
          </w:p>
        </w:tc>
        <w:tc>
          <w:tcPr>
            <w:tcW w:type="dxa" w:w="1440"/>
            <w:shd w:fill="D9EAF7"/>
            <w:vAlign w:val="center"/>
          </w:tcPr>
          <w:p>
            <w:pPr>
              <w:spacing w:after="60"/>
            </w:pPr>
            <w:r/>
            <w:r>
              <w:rPr>
                <w:b/>
              </w:rPr>
              <w:t>Điểm</w:t>
            </w:r>
          </w:p>
        </w:tc>
        <w:tc>
          <w:tcPr>
            <w:tcW w:type="dxa" w:w="7632"/>
            <w:shd w:fill="D9EAF7"/>
            <w:vAlign w:val="center"/>
          </w:tcPr>
          <w:p>
            <w:pPr>
              <w:spacing w:after="60"/>
            </w:pPr>
            <w:r/>
            <w:r>
              <w:rPr>
                <w:b/>
              </w:rPr>
              <w:t>Ý nghĩa</w:t>
            </w:r>
          </w:p>
        </w:tc>
      </w:tr>
      <w:tr>
        <w:tc>
          <w:tcPr>
            <w:tcW w:type="dxa" w:w="2160"/>
            <w:vAlign w:val="top"/>
          </w:tcPr>
          <w:p>
            <w:pPr>
              <w:spacing w:after="60"/>
            </w:pPr>
            <w:r/>
            <w:r>
              <w:rPr>
                <w:b w:val="0"/>
              </w:rPr>
              <w:t>Excellent</w:t>
            </w:r>
          </w:p>
        </w:tc>
        <w:tc>
          <w:tcPr>
            <w:tcW w:type="dxa" w:w="1440"/>
            <w:vAlign w:val="top"/>
          </w:tcPr>
          <w:p>
            <w:pPr>
              <w:spacing w:after="60"/>
            </w:pPr>
            <w:r/>
            <w:r>
              <w:rPr>
                <w:b w:val="0"/>
              </w:rPr>
              <w:t>85-100</w:t>
            </w:r>
          </w:p>
        </w:tc>
        <w:tc>
          <w:tcPr>
            <w:tcW w:type="dxa" w:w="7632"/>
            <w:vAlign w:val="top"/>
          </w:tcPr>
          <w:p>
            <w:pPr>
              <w:spacing w:after="60"/>
            </w:pPr>
            <w:r/>
            <w:r>
              <w:rPr>
                <w:b w:val="0"/>
              </w:rPr>
              <w:t>Có thể đưa vào sprint tích hợp Team A/B ngay.</w:t>
            </w:r>
          </w:p>
        </w:tc>
      </w:tr>
      <w:tr>
        <w:tc>
          <w:tcPr>
            <w:tcW w:type="dxa" w:w="2160"/>
            <w:vAlign w:val="top"/>
          </w:tcPr>
          <w:p>
            <w:pPr>
              <w:spacing w:after="60"/>
            </w:pPr>
            <w:r/>
            <w:r>
              <w:rPr>
                <w:b w:val="0"/>
              </w:rPr>
              <w:t>Good</w:t>
            </w:r>
          </w:p>
        </w:tc>
        <w:tc>
          <w:tcPr>
            <w:tcW w:type="dxa" w:w="1440"/>
            <w:vAlign w:val="top"/>
          </w:tcPr>
          <w:p>
            <w:pPr>
              <w:spacing w:after="60"/>
            </w:pPr>
            <w:r/>
            <w:r>
              <w:rPr>
                <w:b w:val="0"/>
              </w:rPr>
              <w:t>70-84</w:t>
            </w:r>
          </w:p>
        </w:tc>
        <w:tc>
          <w:tcPr>
            <w:tcW w:type="dxa" w:w="7632"/>
            <w:vAlign w:val="top"/>
          </w:tcPr>
          <w:p>
            <w:pPr>
              <w:spacing w:after="60"/>
            </w:pPr>
            <w:r/>
            <w:r>
              <w:rPr>
                <w:b w:val="0"/>
              </w:rPr>
              <w:t>Pipeline tốt, cần cải thiện robustness hoặc metrics.</w:t>
            </w:r>
          </w:p>
        </w:tc>
      </w:tr>
      <w:tr>
        <w:tc>
          <w:tcPr>
            <w:tcW w:type="dxa" w:w="2160"/>
            <w:vAlign w:val="top"/>
          </w:tcPr>
          <w:p>
            <w:pPr>
              <w:spacing w:after="60"/>
            </w:pPr>
            <w:r/>
            <w:r>
              <w:rPr>
                <w:b w:val="0"/>
              </w:rPr>
              <w:t>Pass</w:t>
            </w:r>
          </w:p>
        </w:tc>
        <w:tc>
          <w:tcPr>
            <w:tcW w:type="dxa" w:w="1440"/>
            <w:vAlign w:val="top"/>
          </w:tcPr>
          <w:p>
            <w:pPr>
              <w:spacing w:after="60"/>
            </w:pPr>
            <w:r/>
            <w:r>
              <w:rPr>
                <w:b w:val="0"/>
              </w:rPr>
              <w:t>55-69</w:t>
            </w:r>
          </w:p>
        </w:tc>
        <w:tc>
          <w:tcPr>
            <w:tcW w:type="dxa" w:w="7632"/>
            <w:vAlign w:val="top"/>
          </w:tcPr>
          <w:p>
            <w:pPr>
              <w:spacing w:after="60"/>
            </w:pPr>
            <w:r/>
            <w:r>
              <w:rPr>
                <w:b w:val="0"/>
              </w:rPr>
              <w:t>Có output chạy được nhưng chưa đủ tin cậy để tích hợp.</w:t>
            </w:r>
          </w:p>
        </w:tc>
      </w:tr>
      <w:tr>
        <w:tc>
          <w:tcPr>
            <w:tcW w:type="dxa" w:w="2160"/>
            <w:vAlign w:val="top"/>
          </w:tcPr>
          <w:p>
            <w:pPr>
              <w:spacing w:after="60"/>
            </w:pPr>
            <w:r/>
            <w:r>
              <w:rPr>
                <w:b w:val="0"/>
              </w:rPr>
              <w:t>Needs revision</w:t>
            </w:r>
          </w:p>
        </w:tc>
        <w:tc>
          <w:tcPr>
            <w:tcW w:type="dxa" w:w="1440"/>
            <w:vAlign w:val="top"/>
          </w:tcPr>
          <w:p>
            <w:pPr>
              <w:spacing w:after="60"/>
            </w:pPr>
            <w:r/>
            <w:r>
              <w:rPr>
                <w:b w:val="0"/>
              </w:rPr>
              <w:t>&lt;55</w:t>
            </w:r>
          </w:p>
        </w:tc>
        <w:tc>
          <w:tcPr>
            <w:tcW w:type="dxa" w:w="7632"/>
            <w:vAlign w:val="top"/>
          </w:tcPr>
          <w:p>
            <w:pPr>
              <w:spacing w:after="60"/>
            </w:pPr>
            <w:r/>
            <w:r>
              <w:rPr>
                <w:b w:val="0"/>
              </w:rPr>
              <w:t>Thiếu schema/metric/output hoặc không tái lập được.</w:t>
            </w:r>
          </w:p>
        </w:tc>
      </w:tr>
    </w:tbl>
    <w:p/>
    <w:p>
      <w:r>
        <w:br w:type="page"/>
      </w:r>
    </w:p>
    <w:p>
      <w:pPr>
        <w:pStyle w:val="Heading1"/>
      </w:pPr>
      <w:r>
        <w:t>6. Troubleshooting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D9EAF7"/>
            <w:vAlign w:val="center"/>
          </w:tcPr>
          <w:p>
            <w:pPr>
              <w:spacing w:after="60"/>
            </w:pPr>
            <w:r/>
            <w:r>
              <w:rPr>
                <w:b/>
              </w:rPr>
              <w:t>Triệu chứng</w:t>
            </w:r>
          </w:p>
        </w:tc>
        <w:tc>
          <w:tcPr>
            <w:tcW w:type="dxa" w:w="4032"/>
            <w:shd w:fill="D9EAF7"/>
            <w:vAlign w:val="center"/>
          </w:tcPr>
          <w:p>
            <w:pPr>
              <w:spacing w:after="60"/>
            </w:pPr>
            <w:r/>
            <w:r>
              <w:rPr>
                <w:b/>
              </w:rPr>
              <w:t>Nguyên nhân thường gặp</w:t>
            </w:r>
          </w:p>
        </w:tc>
        <w:tc>
          <w:tcPr>
            <w:tcW w:type="dxa" w:w="4320"/>
            <w:shd w:fill="D9EAF7"/>
            <w:vAlign w:val="center"/>
          </w:tcPr>
          <w:p>
            <w:pPr>
              <w:spacing w:after="60"/>
            </w:pPr>
            <w:r/>
            <w:r>
              <w:rPr>
                <w:b/>
              </w:rPr>
              <w:t>Cách kiểm tra/sửa</w:t>
            </w:r>
          </w:p>
        </w:tc>
      </w:tr>
      <w:tr>
        <w:tc>
          <w:tcPr>
            <w:tcW w:type="dxa" w:w="2880"/>
            <w:vAlign w:val="top"/>
          </w:tcPr>
          <w:p>
            <w:pPr>
              <w:spacing w:after="60"/>
            </w:pPr>
            <w:r/>
            <w:r>
              <w:rPr>
                <w:b w:val="0"/>
              </w:rPr>
              <w:t>BBox/mask lệch khỏi vật</w:t>
            </w:r>
          </w:p>
        </w:tc>
        <w:tc>
          <w:tcPr>
            <w:tcW w:type="dxa" w:w="4032"/>
            <w:vAlign w:val="top"/>
          </w:tcPr>
          <w:p>
            <w:pPr>
              <w:spacing w:after="60"/>
            </w:pPr>
            <w:r/>
            <w:r>
              <w:rPr>
                <w:b w:val="0"/>
              </w:rPr>
              <w:t>RGB-depth resize/crop không đồng bộ; sai color channel; sai coordinate convention.</w:t>
            </w:r>
          </w:p>
        </w:tc>
        <w:tc>
          <w:tcPr>
            <w:tcW w:type="dxa" w:w="4320"/>
            <w:vAlign w:val="top"/>
          </w:tcPr>
          <w:p>
            <w:pPr>
              <w:spacing w:after="60"/>
            </w:pPr>
            <w:r/>
            <w:r>
              <w:rPr>
                <w:b w:val="0"/>
              </w:rPr>
              <w:t>Overlay từng bước: raw image, mask, bbox, centroid; kiểm tra image size và RGB/BGR.</w:t>
            </w:r>
          </w:p>
        </w:tc>
      </w:tr>
      <w:tr>
        <w:tc>
          <w:tcPr>
            <w:tcW w:type="dxa" w:w="2880"/>
            <w:vAlign w:val="top"/>
          </w:tcPr>
          <w:p>
            <w:pPr>
              <w:spacing w:after="60"/>
            </w:pPr>
            <w:r/>
            <w:r>
              <w:rPr>
                <w:b w:val="0"/>
              </w:rPr>
              <w:t>Centroid 3D nhảy mạnh</w:t>
            </w:r>
          </w:p>
        </w:tc>
        <w:tc>
          <w:tcPr>
            <w:tcW w:type="dxa" w:w="4032"/>
            <w:vAlign w:val="top"/>
          </w:tcPr>
          <w:p>
            <w:pPr>
              <w:spacing w:after="60"/>
            </w:pPr>
            <w:r/>
            <w:r>
              <w:rPr>
                <w:b w:val="0"/>
              </w:rPr>
              <w:t>Depth nhiễu/NaN; mask có background; vật bị occlusion.</w:t>
            </w:r>
          </w:p>
        </w:tc>
        <w:tc>
          <w:tcPr>
            <w:tcW w:type="dxa" w:w="4320"/>
            <w:vAlign w:val="top"/>
          </w:tcPr>
          <w:p>
            <w:pPr>
              <w:spacing w:after="60"/>
            </w:pPr>
            <w:r/>
            <w:r>
              <w:rPr>
                <w:b w:val="0"/>
              </w:rPr>
              <w:t>Dùng median depth, lọc valid depth, erosion mask, temporal smoothing.</w:t>
            </w:r>
          </w:p>
        </w:tc>
      </w:tr>
      <w:tr>
        <w:tc>
          <w:tcPr>
            <w:tcW w:type="dxa" w:w="2880"/>
            <w:vAlign w:val="top"/>
          </w:tcPr>
          <w:p>
            <w:pPr>
              <w:spacing w:after="60"/>
            </w:pPr>
            <w:r/>
            <w:r>
              <w:rPr>
                <w:b w:val="0"/>
              </w:rPr>
              <w:t>Yaw sai 90 độ</w:t>
            </w:r>
          </w:p>
        </w:tc>
        <w:tc>
          <w:tcPr>
            <w:tcW w:type="dxa" w:w="4032"/>
            <w:vAlign w:val="top"/>
          </w:tcPr>
          <w:p>
            <w:pPr>
              <w:spacing w:after="60"/>
            </w:pPr>
            <w:r/>
            <w:r>
              <w:rPr>
                <w:b w:val="0"/>
              </w:rPr>
              <w:t>minAreaRect convention; w/h đảo; trục chính không xác định duy nhất.</w:t>
            </w:r>
          </w:p>
        </w:tc>
        <w:tc>
          <w:tcPr>
            <w:tcW w:type="dxa" w:w="4320"/>
            <w:vAlign w:val="top"/>
          </w:tcPr>
          <w:p>
            <w:pPr>
              <w:spacing w:after="60"/>
            </w:pPr>
            <w:r/>
            <w:r>
              <w:rPr>
                <w:b w:val="0"/>
              </w:rPr>
              <w:t>Chuẩn hóa yaw theo cạnh dài; kiểm tra bằng overlay trục orientation.</w:t>
            </w:r>
          </w:p>
        </w:tc>
      </w:tr>
      <w:tr>
        <w:tc>
          <w:tcPr>
            <w:tcW w:type="dxa" w:w="2880"/>
            <w:vAlign w:val="top"/>
          </w:tcPr>
          <w:p>
            <w:pPr>
              <w:spacing w:after="60"/>
            </w:pPr>
            <w:r/>
            <w:r>
              <w:rPr>
                <w:b w:val="0"/>
              </w:rPr>
              <w:t>Detector accuracy cao nhưng robot gắp sai</w:t>
            </w:r>
          </w:p>
        </w:tc>
        <w:tc>
          <w:tcPr>
            <w:tcW w:type="dxa" w:w="4032"/>
            <w:vAlign w:val="top"/>
          </w:tcPr>
          <w:p>
            <w:pPr>
              <w:spacing w:after="60"/>
            </w:pPr>
            <w:r/>
            <w:r>
              <w:rPr>
                <w:b w:val="0"/>
              </w:rPr>
              <w:t>Metric perception không đo pose/grasp; frame transform sai; confidence không phản ánh chất lượng pose.</w:t>
            </w:r>
          </w:p>
        </w:tc>
        <w:tc>
          <w:tcPr>
            <w:tcW w:type="dxa" w:w="4320"/>
            <w:vAlign w:val="top"/>
          </w:tcPr>
          <w:p>
            <w:pPr>
              <w:spacing w:after="60"/>
            </w:pPr>
            <w:r/>
            <w:r>
              <w:rPr>
                <w:b w:val="0"/>
              </w:rPr>
              <w:t>Thêm centroid/pose error, transform sanity, end-to-end lab.</w:t>
            </w:r>
          </w:p>
        </w:tc>
      </w:tr>
      <w:tr>
        <w:tc>
          <w:tcPr>
            <w:tcW w:type="dxa" w:w="2880"/>
            <w:vAlign w:val="top"/>
          </w:tcPr>
          <w:p>
            <w:pPr>
              <w:spacing w:after="60"/>
            </w:pPr>
            <w:r/>
            <w:r>
              <w:rPr>
                <w:b w:val="0"/>
              </w:rPr>
              <w:t>Task 2 miss vật</w:t>
            </w:r>
          </w:p>
        </w:tc>
        <w:tc>
          <w:tcPr>
            <w:tcW w:type="dxa" w:w="4032"/>
            <w:vAlign w:val="top"/>
          </w:tcPr>
          <w:p>
            <w:pPr>
              <w:spacing w:after="60"/>
            </w:pPr>
            <w:r/>
            <w:r>
              <w:rPr>
                <w:b w:val="0"/>
              </w:rPr>
              <w:t>Latency cao; prediction không tính thời gian robot di chuyển; track ID switch.</w:t>
            </w:r>
          </w:p>
        </w:tc>
        <w:tc>
          <w:tcPr>
            <w:tcW w:type="dxa" w:w="4320"/>
            <w:vAlign w:val="top"/>
          </w:tcPr>
          <w:p>
            <w:pPr>
              <w:spacing w:after="60"/>
            </w:pPr>
            <w:r/>
            <w:r>
              <w:rPr>
                <w:b w:val="0"/>
              </w:rPr>
              <w:t>Đo FPS/latency, pre-position, skip late objects, association tốt hơn.</w:t>
            </w:r>
          </w:p>
        </w:tc>
      </w:tr>
      <w:tr>
        <w:tc>
          <w:tcPr>
            <w:tcW w:type="dxa" w:w="2880"/>
            <w:vAlign w:val="top"/>
          </w:tcPr>
          <w:p>
            <w:pPr>
              <w:spacing w:after="60"/>
            </w:pPr>
            <w:r/>
            <w:r>
              <w:rPr>
                <w:b w:val="0"/>
              </w:rPr>
              <w:t>False positive background</w:t>
            </w:r>
          </w:p>
        </w:tc>
        <w:tc>
          <w:tcPr>
            <w:tcW w:type="dxa" w:w="4032"/>
            <w:vAlign w:val="top"/>
          </w:tcPr>
          <w:p>
            <w:pPr>
              <w:spacing w:after="60"/>
            </w:pPr>
            <w:r/>
            <w:r>
              <w:rPr>
                <w:b w:val="0"/>
              </w:rPr>
              <w:t>Threshold/detector nhầm texture; class imbalance.</w:t>
            </w:r>
          </w:p>
        </w:tc>
        <w:tc>
          <w:tcPr>
            <w:tcW w:type="dxa" w:w="4320"/>
            <w:vAlign w:val="top"/>
          </w:tcPr>
          <w:p>
            <w:pPr>
              <w:spacing w:after="60"/>
            </w:pPr>
            <w:r/>
            <w:r>
              <w:rPr>
                <w:b w:val="0"/>
              </w:rPr>
              <w:t>Thêm negative samples, area/depth gates, confidence threshold.</w:t>
            </w:r>
          </w:p>
        </w:tc>
      </w:tr>
      <w:tr>
        <w:tc>
          <w:tcPr>
            <w:tcW w:type="dxa" w:w="2880"/>
            <w:vAlign w:val="top"/>
          </w:tcPr>
          <w:p>
            <w:pPr>
              <w:spacing w:after="60"/>
            </w:pPr>
            <w:r/>
            <w:r>
              <w:rPr>
                <w:b w:val="0"/>
              </w:rPr>
              <w:t>Model overfit synthetic data</w:t>
            </w:r>
          </w:p>
        </w:tc>
        <w:tc>
          <w:tcPr>
            <w:tcW w:type="dxa" w:w="4032"/>
            <w:vAlign w:val="top"/>
          </w:tcPr>
          <w:p>
            <w:pPr>
              <w:spacing w:after="60"/>
            </w:pPr>
            <w:r/>
            <w:r>
              <w:rPr>
                <w:b w:val="0"/>
              </w:rPr>
              <w:t>Domain randomization chưa đủ; split bị leakage.</w:t>
            </w:r>
          </w:p>
        </w:tc>
        <w:tc>
          <w:tcPr>
            <w:tcW w:type="dxa" w:w="4320"/>
            <w:vAlign w:val="top"/>
          </w:tcPr>
          <w:p>
            <w:pPr>
              <w:spacing w:after="60"/>
            </w:pPr>
            <w:r/>
            <w:r>
              <w:rPr>
                <w:b w:val="0"/>
              </w:rPr>
              <w:t>Randomize lighting/pose/camera; validate trên seed/scene khác.</w:t>
            </w:r>
          </w:p>
        </w:tc>
      </w:tr>
    </w:tbl>
    <w:p/>
    <w:p>
      <w:pPr>
        <w:pStyle w:val="Heading1"/>
      </w:pPr>
      <w:r>
        <w:t>7. Phụ lục code skeleton và schema</w:t>
      </w:r>
    </w:p>
    <w:p>
      <w:pPr>
        <w:pStyle w:val="Heading2"/>
      </w:pPr>
      <w:r>
        <w:t>7.1. perception_schema.py</w:t>
      </w:r>
    </w:p>
    <w:p>
      <w:pPr>
        <w:pStyle w:val="CodeBlock"/>
        <w:spacing w:after="0"/>
      </w:pPr>
      <w:r>
        <w:t>from dataclasses import dataclass, asdict</w:t>
      </w:r>
    </w:p>
    <w:p>
      <w:pPr>
        <w:pStyle w:val="CodeBlock"/>
        <w:spacing w:after="0"/>
      </w:pPr>
      <w:r>
        <w:t>from typing import Optional, List, Dict, Any</w:t>
      </w:r>
    </w:p>
    <w:p>
      <w:pPr>
        <w:pStyle w:val="CodeBlock"/>
        <w:spacing w:after="0"/>
      </w:pPr>
      <w:r>
        <w:t>import json</w:t>
      </w:r>
    </w:p>
    <w:p>
      <w:pPr>
        <w:pStyle w:val="CodeBlock"/>
        <w:spacing w:after="0"/>
      </w:pPr>
      <w:r/>
    </w:p>
    <w:p>
      <w:pPr>
        <w:pStyle w:val="CodeBlock"/>
        <w:spacing w:after="0"/>
      </w:pPr>
      <w:r>
        <w:t>@dataclass</w:t>
      </w:r>
    </w:p>
    <w:p>
      <w:pPr>
        <w:pStyle w:val="CodeBlock"/>
        <w:spacing w:after="0"/>
      </w:pPr>
      <w:r>
        <w:t>class PoseBase:</w:t>
      </w:r>
    </w:p>
    <w:p>
      <w:pPr>
        <w:pStyle w:val="CodeBlock"/>
        <w:spacing w:after="0"/>
      </w:pPr>
      <w:r>
        <w:t xml:space="preserve">    position_m: List[float]</w:t>
      </w:r>
    </w:p>
    <w:p>
      <w:pPr>
        <w:pStyle w:val="CodeBlock"/>
        <w:spacing w:after="0"/>
      </w:pPr>
      <w:r>
        <w:t xml:space="preserve">    quaternion_xyzw: List[float]</w:t>
      </w:r>
    </w:p>
    <w:p>
      <w:pPr>
        <w:pStyle w:val="CodeBlock"/>
        <w:spacing w:after="0"/>
      </w:pPr>
      <w:r/>
    </w:p>
    <w:p>
      <w:pPr>
        <w:pStyle w:val="CodeBlock"/>
        <w:spacing w:after="0"/>
      </w:pPr>
      <w:r>
        <w:t>@dataclass</w:t>
      </w:r>
    </w:p>
    <w:p>
      <w:pPr>
        <w:pStyle w:val="CodeBlock"/>
        <w:spacing w:after="0"/>
      </w:pPr>
      <w:r>
        <w:t>class PerceivedObject:</w:t>
      </w:r>
    </w:p>
    <w:p>
      <w:pPr>
        <w:pStyle w:val="CodeBlock"/>
        <w:spacing w:after="0"/>
      </w:pPr>
      <w:r>
        <w:t xml:space="preserve">    object_id: str</w:t>
      </w:r>
    </w:p>
    <w:p>
      <w:pPr>
        <w:pStyle w:val="CodeBlock"/>
        <w:spacing w:after="0"/>
      </w:pPr>
      <w:r>
        <w:t xml:space="preserve">    class_id: str</w:t>
      </w:r>
    </w:p>
    <w:p>
      <w:pPr>
        <w:pStyle w:val="CodeBlock"/>
        <w:spacing w:after="0"/>
      </w:pPr>
      <w:r>
        <w:t xml:space="preserve">    confidence: float</w:t>
      </w:r>
    </w:p>
    <w:p>
      <w:pPr>
        <w:pStyle w:val="CodeBlock"/>
        <w:spacing w:after="0"/>
      </w:pPr>
      <w:r>
        <w:t xml:space="preserve">    bbox_xyxy: List[float]</w:t>
      </w:r>
    </w:p>
    <w:p>
      <w:pPr>
        <w:pStyle w:val="CodeBlock"/>
        <w:spacing w:after="0"/>
      </w:pPr>
      <w:r>
        <w:t xml:space="preserve">    centroid_px: List[float]</w:t>
      </w:r>
    </w:p>
    <w:p>
      <w:pPr>
        <w:pStyle w:val="CodeBlock"/>
        <w:spacing w:after="0"/>
      </w:pPr>
      <w:r>
        <w:t xml:space="preserve">    centroid_camera_m: Optional[List[float]]</w:t>
      </w:r>
    </w:p>
    <w:p>
      <w:pPr>
        <w:pStyle w:val="CodeBlock"/>
        <w:spacing w:after="0"/>
      </w:pPr>
      <w:r>
        <w:t xml:space="preserve">    pose_base: Optional[PoseBase]</w:t>
      </w:r>
    </w:p>
    <w:p>
      <w:pPr>
        <w:pStyle w:val="CodeBlock"/>
        <w:spacing w:after="0"/>
      </w:pPr>
      <w:r>
        <w:t xml:space="preserve">    velocity_px_per_frame: Optional[List[float]]</w:t>
      </w:r>
    </w:p>
    <w:p>
      <w:pPr>
        <w:pStyle w:val="CodeBlock"/>
        <w:spacing w:after="0"/>
      </w:pPr>
      <w:r>
        <w:t xml:space="preserve">    grasp_hint: Optional[Dict[str, Any]]</w:t>
      </w:r>
    </w:p>
    <w:p>
      <w:pPr>
        <w:pStyle w:val="CodeBlock"/>
        <w:spacing w:after="0"/>
      </w:pPr>
      <w:r>
        <w:t xml:space="preserve">    failure_reason: Optional[str] = None</w:t>
      </w:r>
    </w:p>
    <w:p>
      <w:pPr>
        <w:pStyle w:val="CodeBlock"/>
        <w:spacing w:after="0"/>
      </w:pPr>
      <w:r/>
    </w:p>
    <w:p>
      <w:pPr>
        <w:pStyle w:val="CodeBlock"/>
        <w:spacing w:after="0"/>
      </w:pPr>
      <w:r>
        <w:t>@dataclass</w:t>
      </w:r>
    </w:p>
    <w:p>
      <w:pPr>
        <w:pStyle w:val="CodeBlock"/>
        <w:spacing w:after="0"/>
      </w:pPr>
      <w:r>
        <w:t>class PerceptionOutput:</w:t>
      </w:r>
    </w:p>
    <w:p>
      <w:pPr>
        <w:pStyle w:val="CodeBlock"/>
        <w:spacing w:after="0"/>
      </w:pPr>
      <w:r>
        <w:t xml:space="preserve">    frame_id: int</w:t>
      </w:r>
    </w:p>
    <w:p>
      <w:pPr>
        <w:pStyle w:val="CodeBlock"/>
        <w:spacing w:after="0"/>
      </w:pPr>
      <w:r>
        <w:t xml:space="preserve">    timestamp: float</w:t>
      </w:r>
    </w:p>
    <w:p>
      <w:pPr>
        <w:pStyle w:val="CodeBlock"/>
        <w:spacing w:after="0"/>
      </w:pPr>
      <w:r>
        <w:t xml:space="preserve">    camera_name: str</w:t>
      </w:r>
    </w:p>
    <w:p>
      <w:pPr>
        <w:pStyle w:val="CodeBlock"/>
        <w:spacing w:after="0"/>
      </w:pPr>
      <w:r>
        <w:t xml:space="preserve">    objects: List[PerceivedObject]</w:t>
      </w:r>
    </w:p>
    <w:p>
      <w:pPr>
        <w:pStyle w:val="CodeBlock"/>
        <w:spacing w:after="0"/>
      </w:pPr>
      <w:r/>
    </w:p>
    <w:p>
      <w:pPr>
        <w:pStyle w:val="CodeBlock"/>
        <w:spacing w:after="0"/>
      </w:pPr>
      <w:r>
        <w:t xml:space="preserve">    def save(self, path: str):</w:t>
      </w:r>
    </w:p>
    <w:p>
      <w:pPr>
        <w:pStyle w:val="CodeBlock"/>
        <w:spacing w:after="0"/>
      </w:pPr>
      <w:r>
        <w:t xml:space="preserve">        def default(o):</w:t>
      </w:r>
    </w:p>
    <w:p>
      <w:pPr>
        <w:pStyle w:val="CodeBlock"/>
        <w:spacing w:after="0"/>
      </w:pPr>
      <w:r>
        <w:t xml:space="preserve">            if hasattr(o, "__dataclass_fields__"):</w:t>
      </w:r>
    </w:p>
    <w:p>
      <w:pPr>
        <w:pStyle w:val="CodeBlock"/>
        <w:spacing w:after="0"/>
      </w:pPr>
      <w:r>
        <w:t xml:space="preserve">                return asdict(o)</w:t>
      </w:r>
    </w:p>
    <w:p>
      <w:pPr>
        <w:pStyle w:val="CodeBlock"/>
        <w:spacing w:after="0"/>
      </w:pPr>
      <w:r>
        <w:t xml:space="preserve">            raise TypeError(type(o))</w:t>
      </w:r>
    </w:p>
    <w:p>
      <w:pPr>
        <w:pStyle w:val="CodeBlock"/>
        <w:spacing w:after="0"/>
      </w:pPr>
      <w:r>
        <w:t xml:space="preserve">        with open(path, "w") as f:</w:t>
      </w:r>
    </w:p>
    <w:p>
      <w:pPr>
        <w:pStyle w:val="CodeBlock"/>
        <w:spacing w:after="0"/>
      </w:pPr>
      <w:r>
        <w:t xml:space="preserve">            json.dump(self, f, default=default, indent=2)</w:t>
      </w:r>
    </w:p>
    <w:p>
      <w:pPr>
        <w:pStyle w:val="Heading2"/>
      </w:pPr>
      <w:r>
        <w:t>7.2. validate_perception_output.py</w:t>
      </w:r>
    </w:p>
    <w:p>
      <w:pPr>
        <w:pStyle w:val="CodeBlock"/>
        <w:spacing w:after="0"/>
      </w:pPr>
      <w:r>
        <w:t>import json, sys</w:t>
      </w:r>
    </w:p>
    <w:p>
      <w:pPr>
        <w:pStyle w:val="CodeBlock"/>
        <w:spacing w:after="0"/>
      </w:pPr>
      <w:r>
        <w:t>required = ["object_id", "class_id", "confidence", "bbox_xyxy", "centroid_px"]</w:t>
      </w:r>
    </w:p>
    <w:p>
      <w:pPr>
        <w:pStyle w:val="CodeBlock"/>
        <w:spacing w:after="0"/>
      </w:pPr>
      <w:r>
        <w:t>path = sys.argv[1]</w:t>
      </w:r>
    </w:p>
    <w:p>
      <w:pPr>
        <w:pStyle w:val="CodeBlock"/>
        <w:spacing w:after="0"/>
      </w:pPr>
      <w:r>
        <w:t>obs = json.load(open(path))</w:t>
      </w:r>
    </w:p>
    <w:p>
      <w:pPr>
        <w:pStyle w:val="CodeBlock"/>
        <w:spacing w:after="0"/>
      </w:pPr>
      <w:r>
        <w:t>errors = []</w:t>
      </w:r>
    </w:p>
    <w:p>
      <w:pPr>
        <w:pStyle w:val="CodeBlock"/>
        <w:spacing w:after="0"/>
      </w:pPr>
      <w:r>
        <w:t>if "objects" not in obs:</w:t>
      </w:r>
    </w:p>
    <w:p>
      <w:pPr>
        <w:pStyle w:val="CodeBlock"/>
        <w:spacing w:after="0"/>
      </w:pPr>
      <w:r>
        <w:t xml:space="preserve">    errors.append("missing objects")</w:t>
      </w:r>
    </w:p>
    <w:p>
      <w:pPr>
        <w:pStyle w:val="CodeBlock"/>
        <w:spacing w:after="0"/>
      </w:pPr>
      <w:r>
        <w:t>for i, obj in enumerate(obs.get("objects", [])):</w:t>
      </w:r>
    </w:p>
    <w:p>
      <w:pPr>
        <w:pStyle w:val="CodeBlock"/>
        <w:spacing w:after="0"/>
      </w:pPr>
      <w:r>
        <w:t xml:space="preserve">    for k in required:</w:t>
      </w:r>
    </w:p>
    <w:p>
      <w:pPr>
        <w:pStyle w:val="CodeBlock"/>
        <w:spacing w:after="0"/>
      </w:pPr>
      <w:r>
        <w:t xml:space="preserve">        if k not in obj:</w:t>
      </w:r>
    </w:p>
    <w:p>
      <w:pPr>
        <w:pStyle w:val="CodeBlock"/>
        <w:spacing w:after="0"/>
      </w:pPr>
      <w:r>
        <w:t xml:space="preserve">            errors.append(f"object {i}: missing {k}")</w:t>
      </w:r>
    </w:p>
    <w:p>
      <w:pPr>
        <w:pStyle w:val="CodeBlock"/>
        <w:spacing w:after="0"/>
      </w:pPr>
      <w:r>
        <w:t xml:space="preserve">    if not (0.0 &lt;= obj.get("confidence", -1) &lt;= 1.0):</w:t>
      </w:r>
    </w:p>
    <w:p>
      <w:pPr>
        <w:pStyle w:val="CodeBlock"/>
        <w:spacing w:after="0"/>
      </w:pPr>
      <w:r>
        <w:t xml:space="preserve">        errors.append(f"object {i}: confidence out of range")</w:t>
      </w:r>
    </w:p>
    <w:p>
      <w:pPr>
        <w:pStyle w:val="CodeBlock"/>
        <w:spacing w:after="0"/>
      </w:pPr>
      <w:r>
        <w:t xml:space="preserve">    if len(obj.get("bbox_xyxy", [])) != 4:</w:t>
      </w:r>
    </w:p>
    <w:p>
      <w:pPr>
        <w:pStyle w:val="CodeBlock"/>
        <w:spacing w:after="0"/>
      </w:pPr>
      <w:r>
        <w:t xml:space="preserve">        errors.append(f"object {i}: bbox must have 4 numbers")</w:t>
      </w:r>
    </w:p>
    <w:p>
      <w:pPr>
        <w:pStyle w:val="CodeBlock"/>
        <w:spacing w:after="0"/>
      </w:pPr>
      <w:r>
        <w:t>print("PASS" if not errors else "FAIL")</w:t>
      </w:r>
    </w:p>
    <w:p>
      <w:pPr>
        <w:pStyle w:val="CodeBlock"/>
        <w:spacing w:after="0"/>
      </w:pPr>
      <w:r>
        <w:t>for e in errors:</w:t>
      </w:r>
    </w:p>
    <w:p>
      <w:pPr>
        <w:pStyle w:val="CodeBlock"/>
        <w:spacing w:after="0"/>
      </w:pPr>
      <w:r>
        <w:t xml:space="preserve">    print("-", e)</w:t>
      </w:r>
    </w:p>
    <w:p>
      <w:pPr>
        <w:pStyle w:val="Heading2"/>
      </w:pPr>
      <w:r>
        <w:t>7.3. latency_report.py</w:t>
      </w:r>
    </w:p>
    <w:p>
      <w:pPr>
        <w:pStyle w:val="CodeBlock"/>
        <w:spacing w:after="0"/>
      </w:pPr>
      <w:r>
        <w:t>import time</w:t>
      </w:r>
    </w:p>
    <w:p>
      <w:pPr>
        <w:pStyle w:val="CodeBlock"/>
        <w:spacing w:after="0"/>
      </w:pPr>
      <w:r>
        <w:t>import pandas as pd</w:t>
      </w:r>
    </w:p>
    <w:p>
      <w:pPr>
        <w:pStyle w:val="CodeBlock"/>
        <w:spacing w:after="0"/>
      </w:pPr>
      <w:r/>
    </w:p>
    <w:p>
      <w:pPr>
        <w:pStyle w:val="CodeBlock"/>
        <w:spacing w:after="0"/>
      </w:pPr>
      <w:r>
        <w:t>records = []</w:t>
      </w:r>
    </w:p>
    <w:p>
      <w:pPr>
        <w:pStyle w:val="CodeBlock"/>
        <w:spacing w:after="0"/>
      </w:pPr>
      <w:r>
        <w:t>for frame_id in range(100):</w:t>
      </w:r>
    </w:p>
    <w:p>
      <w:pPr>
        <w:pStyle w:val="CodeBlock"/>
        <w:spacing w:after="0"/>
      </w:pPr>
      <w:r>
        <w:t xml:space="preserve">    t0 = time.perf_counter()</w:t>
      </w:r>
    </w:p>
    <w:p>
      <w:pPr>
        <w:pStyle w:val="CodeBlock"/>
        <w:spacing w:after="0"/>
      </w:pPr>
      <w:r>
        <w:t xml:space="preserve">    # run_perception(frame)</w:t>
      </w:r>
    </w:p>
    <w:p>
      <w:pPr>
        <w:pStyle w:val="CodeBlock"/>
        <w:spacing w:after="0"/>
      </w:pPr>
      <w:r>
        <w:t xml:space="preserve">    # placeholder for student pipeline</w:t>
      </w:r>
    </w:p>
    <w:p>
      <w:pPr>
        <w:pStyle w:val="CodeBlock"/>
        <w:spacing w:after="0"/>
      </w:pPr>
      <w:r>
        <w:t xml:space="preserve">    t1 = time.perf_counter()</w:t>
      </w:r>
    </w:p>
    <w:p>
      <w:pPr>
        <w:pStyle w:val="CodeBlock"/>
        <w:spacing w:after="0"/>
      </w:pPr>
      <w:r>
        <w:t xml:space="preserve">    records.append({"frame_id": frame_id, "latency_ms": (t1 - t0) * 1000})</w:t>
      </w:r>
    </w:p>
    <w:p>
      <w:pPr>
        <w:pStyle w:val="CodeBlock"/>
        <w:spacing w:after="0"/>
      </w:pPr>
      <w:r/>
    </w:p>
    <w:p>
      <w:pPr>
        <w:pStyle w:val="CodeBlock"/>
        <w:spacing w:after="0"/>
      </w:pPr>
      <w:r>
        <w:t>pd.DataFrame(records).to_csv("latency_report.csv", index=False)</w:t>
      </w:r>
    </w:p>
    <w:p>
      <w:pPr>
        <w:pStyle w:val="CodeBlock"/>
        <w:spacing w:after="0"/>
      </w:pPr>
      <w:r>
        <w:t>print(pd.DataFrame(records)["latency_ms"].describe())</w:t>
      </w:r>
    </w:p>
    <w:p>
      <w:r>
        <w:br w:type="page"/>
      </w:r>
    </w:p>
    <w:p>
      <w:pPr>
        <w:pStyle w:val="Heading1"/>
      </w:pPr>
      <w:r>
        <w:t>8. Tài liệu tham khảo và video/tutorial mở</w:t>
      </w:r>
    </w:p>
    <w:p>
      <w:r>
        <w:t>Ưu tiên tài liệu chính thức, open documentation hoặc GitHub liên quan trực tiếp đến HRC2026, perception, detection, segmentation, pose estimation, tracking và synthetic data.</w:t>
      </w:r>
    </w:p>
    <w:p>
      <w:pPr>
        <w:pStyle w:val="Heading2"/>
      </w:pPr>
      <w:r>
        <w:t>8.1. Tài liệu chính thức HRC2026/UBTECH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shd w:fill="D9EAF7"/>
            <w:vAlign w:val="center"/>
          </w:tcPr>
          <w:p>
            <w:pPr>
              <w:spacing w:after="60"/>
            </w:pPr>
            <w:r/>
            <w:r>
              <w:rPr>
                <w:b/>
              </w:rPr>
              <w:t>Tài liệu</w:t>
            </w:r>
          </w:p>
        </w:tc>
        <w:tc>
          <w:tcPr>
            <w:tcW w:type="dxa" w:w="5184"/>
            <w:shd w:fill="D9EAF7"/>
            <w:vAlign w:val="center"/>
          </w:tcPr>
          <w:p>
            <w:pPr>
              <w:spacing w:after="60"/>
            </w:pPr>
            <w:r/>
            <w:r>
              <w:rPr>
                <w:b/>
              </w:rPr>
              <w:t>Dùng để học gì?</w:t>
            </w:r>
          </w:p>
        </w:tc>
        <w:tc>
          <w:tcPr>
            <w:tcW w:type="dxa" w:w="3024"/>
            <w:shd w:fill="D9EAF7"/>
            <w:vAlign w:val="center"/>
          </w:tcPr>
          <w:p>
            <w:pPr>
              <w:spacing w:after="60"/>
            </w:pPr>
            <w:r/>
            <w:r>
              <w:rPr>
                <w:b/>
              </w:rPr>
              <w:t>Link</w:t>
            </w:r>
          </w:p>
        </w:tc>
      </w:tr>
      <w:tr>
        <w:tc>
          <w:tcPr>
            <w:tcW w:type="dxa" w:w="3312"/>
            <w:vAlign w:val="top"/>
          </w:tcPr>
          <w:p>
            <w:pPr>
              <w:spacing w:after="60"/>
            </w:pPr>
            <w:r/>
            <w:r>
              <w:rPr>
                <w:b w:val="0"/>
              </w:rPr>
              <w:t>UBTECH HRC2026 Baseline GitHub</w:t>
            </w:r>
          </w:p>
        </w:tc>
        <w:tc>
          <w:tcPr>
            <w:tcW w:type="dxa" w:w="5184"/>
            <w:vAlign w:val="top"/>
          </w:tcPr>
          <w:p>
            <w:pPr>
              <w:spacing w:after="60"/>
            </w:pPr>
            <w:r/>
            <w:r>
              <w:rPr>
                <w:b w:val="0"/>
              </w:rPr>
              <w:t>Baseline chính thức: simulation, LeRobot, teleoperation, record/replay, training/evaluation.</w:t>
            </w:r>
          </w:p>
        </w:tc>
        <w:tc>
          <w:tcPr>
            <w:tcW w:type="dxa" w:w="3024"/>
            <w:vAlign w:val="top"/>
          </w:tcPr>
          <w:p>
            <w:pPr>
              <w:spacing w:after="60"/>
            </w:pPr>
            <w:r/>
            <w:r>
              <w:rPr>
                <w:b w:val="0"/>
              </w:rPr>
              <w:t>https://github.com/UBTECH-Robot/GlobalHumanoidRobotChallenge_2026_Baseline</w:t>
            </w:r>
          </w:p>
        </w:tc>
      </w:tr>
      <w:tr>
        <w:tc>
          <w:tcPr>
            <w:tcW w:type="dxa" w:w="3312"/>
            <w:vAlign w:val="top"/>
          </w:tcPr>
          <w:p>
            <w:pPr>
              <w:spacing w:after="60"/>
            </w:pPr>
            <w:r/>
            <w:r>
              <w:rPr>
                <w:b w:val="0"/>
              </w:rPr>
              <w:t>UBTECH challenge2026_assets Hugging Face</w:t>
            </w:r>
          </w:p>
        </w:tc>
        <w:tc>
          <w:tcPr>
            <w:tcW w:type="dxa" w:w="5184"/>
            <w:vAlign w:val="top"/>
          </w:tcPr>
          <w:p>
            <w:pPr>
              <w:spacing w:after="60"/>
            </w:pPr>
            <w:r/>
            <w:r>
              <w:rPr>
                <w:b w:val="0"/>
              </w:rPr>
              <w:t>Assets chính thức: Walker S2, task scenes, objects, foam/carton/conveyor.</w:t>
            </w:r>
          </w:p>
        </w:tc>
        <w:tc>
          <w:tcPr>
            <w:tcW w:type="dxa" w:w="3024"/>
            <w:vAlign w:val="top"/>
          </w:tcPr>
          <w:p>
            <w:pPr>
              <w:spacing w:after="60"/>
            </w:pPr>
            <w:r/>
            <w:r>
              <w:rPr>
                <w:b w:val="0"/>
              </w:rPr>
              <w:t>https://huggingface.co/UBTECH-Robotics/challenge2026_assets</w:t>
            </w:r>
          </w:p>
        </w:tc>
      </w:tr>
      <w:tr>
        <w:tc>
          <w:tcPr>
            <w:tcW w:type="dxa" w:w="3312"/>
            <w:vAlign w:val="top"/>
          </w:tcPr>
          <w:p>
            <w:pPr>
              <w:spacing w:after="60"/>
            </w:pPr>
            <w:r/>
            <w:r>
              <w:rPr>
                <w:b w:val="0"/>
              </w:rPr>
              <w:t>UBTECH challenge2026_dataset Hugging Face</w:t>
            </w:r>
          </w:p>
        </w:tc>
        <w:tc>
          <w:tcPr>
            <w:tcW w:type="dxa" w:w="5184"/>
            <w:vAlign w:val="top"/>
          </w:tcPr>
          <w:p>
            <w:pPr>
              <w:spacing w:after="60"/>
            </w:pPr>
            <w:r/>
            <w:r>
              <w:rPr>
                <w:b w:val="0"/>
              </w:rPr>
              <w:t>Dataset chính thức hoặc mẫu để học cấu trúc dữ liệu.</w:t>
            </w:r>
          </w:p>
        </w:tc>
        <w:tc>
          <w:tcPr>
            <w:tcW w:type="dxa" w:w="3024"/>
            <w:vAlign w:val="top"/>
          </w:tcPr>
          <w:p>
            <w:pPr>
              <w:spacing w:after="60"/>
            </w:pPr>
            <w:r/>
            <w:r>
              <w:rPr>
                <w:b w:val="0"/>
              </w:rPr>
              <w:t>https://huggingface.co/datasets/UBTECH-Robotics/challenge2026_dataset</w:t>
            </w:r>
          </w:p>
        </w:tc>
      </w:tr>
    </w:tbl>
    <w:p/>
    <w:p>
      <w:pPr>
        <w:pStyle w:val="Heading2"/>
      </w:pPr>
      <w:r>
        <w:t>8.2. Isaac Sim, synthetic data và perception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shd w:fill="D9EAF7"/>
            <w:vAlign w:val="center"/>
          </w:tcPr>
          <w:p>
            <w:pPr>
              <w:spacing w:after="60"/>
            </w:pPr>
            <w:r/>
            <w:r>
              <w:rPr>
                <w:b/>
              </w:rPr>
              <w:t>Tài liệu</w:t>
            </w:r>
          </w:p>
        </w:tc>
        <w:tc>
          <w:tcPr>
            <w:tcW w:type="dxa" w:w="5184"/>
            <w:shd w:fill="D9EAF7"/>
            <w:vAlign w:val="center"/>
          </w:tcPr>
          <w:p>
            <w:pPr>
              <w:spacing w:after="60"/>
            </w:pPr>
            <w:r/>
            <w:r>
              <w:rPr>
                <w:b/>
              </w:rPr>
              <w:t>Dùng để học gì?</w:t>
            </w:r>
          </w:p>
        </w:tc>
        <w:tc>
          <w:tcPr>
            <w:tcW w:type="dxa" w:w="3024"/>
            <w:shd w:fill="D9EAF7"/>
            <w:vAlign w:val="center"/>
          </w:tcPr>
          <w:p>
            <w:pPr>
              <w:spacing w:after="60"/>
            </w:pPr>
            <w:r/>
            <w:r>
              <w:rPr>
                <w:b/>
              </w:rPr>
              <w:t>Link</w:t>
            </w:r>
          </w:p>
        </w:tc>
      </w:tr>
      <w:tr>
        <w:tc>
          <w:tcPr>
            <w:tcW w:type="dxa" w:w="3312"/>
            <w:vAlign w:val="top"/>
          </w:tcPr>
          <w:p>
            <w:pPr>
              <w:spacing w:after="60"/>
            </w:pPr>
            <w:r/>
            <w:r>
              <w:rPr>
                <w:b w:val="0"/>
              </w:rPr>
              <w:t>NVIDIA Isaac Sim Developer Page</w:t>
            </w:r>
          </w:p>
        </w:tc>
        <w:tc>
          <w:tcPr>
            <w:tcW w:type="dxa" w:w="5184"/>
            <w:vAlign w:val="top"/>
          </w:tcPr>
          <w:p>
            <w:pPr>
              <w:spacing w:after="60"/>
            </w:pPr>
            <w:r/>
            <w:r>
              <w:rPr>
                <w:b w:val="0"/>
              </w:rPr>
              <w:t>Tổng quan Isaac Sim, synthetic data, robot learning, simulation/testing.</w:t>
            </w:r>
          </w:p>
        </w:tc>
        <w:tc>
          <w:tcPr>
            <w:tcW w:type="dxa" w:w="3024"/>
            <w:vAlign w:val="top"/>
          </w:tcPr>
          <w:p>
            <w:pPr>
              <w:spacing w:after="60"/>
            </w:pPr>
            <w:r/>
            <w:r>
              <w:rPr>
                <w:b w:val="0"/>
              </w:rPr>
              <w:t>https://developer.nvidia.com/isaac-sim</w:t>
            </w:r>
          </w:p>
        </w:tc>
      </w:tr>
      <w:tr>
        <w:tc>
          <w:tcPr>
            <w:tcW w:type="dxa" w:w="3312"/>
            <w:vAlign w:val="top"/>
          </w:tcPr>
          <w:p>
            <w:pPr>
              <w:spacing w:after="60"/>
            </w:pPr>
            <w:r/>
            <w:r>
              <w:rPr>
                <w:b w:val="0"/>
              </w:rPr>
              <w:t>Isaac Sim Replicator Object / Synthetic Data</w:t>
            </w:r>
          </w:p>
        </w:tc>
        <w:tc>
          <w:tcPr>
            <w:tcW w:type="dxa" w:w="5184"/>
            <w:vAlign w:val="top"/>
          </w:tcPr>
          <w:p>
            <w:pPr>
              <w:spacing w:after="60"/>
            </w:pPr>
            <w:r/>
            <w:r>
              <w:rPr>
                <w:b w:val="0"/>
              </w:rPr>
              <w:t>Tạo dữ liệu RGB, bounding boxes, segmentation masks bằng synthetic data generation.</w:t>
            </w:r>
          </w:p>
        </w:tc>
        <w:tc>
          <w:tcPr>
            <w:tcW w:type="dxa" w:w="3024"/>
            <w:vAlign w:val="top"/>
          </w:tcPr>
          <w:p>
            <w:pPr>
              <w:spacing w:after="60"/>
            </w:pPr>
            <w:r/>
            <w:r>
              <w:rPr>
                <w:b w:val="0"/>
              </w:rPr>
              <w:t>https://docs.isaacsim.omniverse.nvidia.com/latest/action_and_event_data_generation/tutorial_replicator_object.html</w:t>
            </w:r>
          </w:p>
        </w:tc>
      </w:tr>
      <w:tr>
        <w:tc>
          <w:tcPr>
            <w:tcW w:type="dxa" w:w="3312"/>
            <w:vAlign w:val="top"/>
          </w:tcPr>
          <w:p>
            <w:pPr>
              <w:spacing w:after="60"/>
            </w:pPr>
            <w:r/>
            <w:r>
              <w:rPr>
                <w:b w:val="0"/>
              </w:rPr>
              <w:t>NVIDIA Getting Started With Isaac Sim - Synthetic Dataset</w:t>
            </w:r>
          </w:p>
        </w:tc>
        <w:tc>
          <w:tcPr>
            <w:tcW w:type="dxa" w:w="5184"/>
            <w:vAlign w:val="top"/>
          </w:tcPr>
          <w:p>
            <w:pPr>
              <w:spacing w:after="60"/>
            </w:pPr>
            <w:r/>
            <w:r>
              <w:rPr>
                <w:b w:val="0"/>
              </w:rPr>
              <w:t>Tutorial tạo synthetic dataset và domain randomization.</w:t>
            </w:r>
          </w:p>
        </w:tc>
        <w:tc>
          <w:tcPr>
            <w:tcW w:type="dxa" w:w="3024"/>
            <w:vAlign w:val="top"/>
          </w:tcPr>
          <w:p>
            <w:pPr>
              <w:spacing w:after="60"/>
            </w:pPr>
            <w:r/>
            <w:r>
              <w:rPr>
                <w:b w:val="0"/>
              </w:rPr>
              <w:t>https://docs.nvidia.com/learning/physical-ai/getting-started-with-isaac-sim/latest/synthetic-data-generation-for-perception-model-training-in-isaac-sim/04-generating-a-synthetic-dataset-using-a-replicator.html</w:t>
            </w:r>
          </w:p>
        </w:tc>
      </w:tr>
      <w:tr>
        <w:tc>
          <w:tcPr>
            <w:tcW w:type="dxa" w:w="3312"/>
            <w:vAlign w:val="top"/>
          </w:tcPr>
          <w:p>
            <w:pPr>
              <w:spacing w:after="60"/>
            </w:pPr>
            <w:r/>
            <w:r>
              <w:rPr>
                <w:b w:val="0"/>
              </w:rPr>
              <w:t>NVIDIA Getting Started With Isaac Sim - Fine-tuning Perception Model</w:t>
            </w:r>
          </w:p>
        </w:tc>
        <w:tc>
          <w:tcPr>
            <w:tcW w:type="dxa" w:w="5184"/>
            <w:vAlign w:val="top"/>
          </w:tcPr>
          <w:p>
            <w:pPr>
              <w:spacing w:after="60"/>
            </w:pPr>
            <w:r/>
            <w:r>
              <w:rPr>
                <w:b w:val="0"/>
              </w:rPr>
              <w:t>Tutorial fine-tune và validate model perception từ synthetic data.</w:t>
            </w:r>
          </w:p>
        </w:tc>
        <w:tc>
          <w:tcPr>
            <w:tcW w:type="dxa" w:w="3024"/>
            <w:vAlign w:val="top"/>
          </w:tcPr>
          <w:p>
            <w:pPr>
              <w:spacing w:after="60"/>
            </w:pPr>
            <w:r/>
            <w:r>
              <w:rPr>
                <w:b w:val="0"/>
              </w:rPr>
              <w:t>https://docs.nvidia.com/learning/physical-ai/getting-started-with-isaac-sim/latest/synthetic-data-generation-for-perception-model-training-in-isaac-sim/05-fine-tuning-and-validating-an-ai-perception-model.html</w:t>
            </w:r>
          </w:p>
        </w:tc>
      </w:tr>
    </w:tbl>
    <w:p/>
    <w:p>
      <w:r>
        <w:br w:type="page"/>
      </w:r>
    </w:p>
    <w:p>
      <w:pPr>
        <w:pStyle w:val="Heading2"/>
      </w:pPr>
      <w:r>
        <w:t>8.3. Computer vision, segmentation, tracking và 6D pose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shd w:fill="D9EAF7"/>
            <w:vAlign w:val="center"/>
          </w:tcPr>
          <w:p>
            <w:pPr>
              <w:spacing w:after="60"/>
            </w:pPr>
            <w:r/>
            <w:r>
              <w:rPr>
                <w:b/>
              </w:rPr>
              <w:t>Tài liệu</w:t>
            </w:r>
          </w:p>
        </w:tc>
        <w:tc>
          <w:tcPr>
            <w:tcW w:type="dxa" w:w="5184"/>
            <w:shd w:fill="D9EAF7"/>
            <w:vAlign w:val="center"/>
          </w:tcPr>
          <w:p>
            <w:pPr>
              <w:spacing w:after="60"/>
            </w:pPr>
            <w:r/>
            <w:r>
              <w:rPr>
                <w:b/>
              </w:rPr>
              <w:t>Dùng để học gì?</w:t>
            </w:r>
          </w:p>
        </w:tc>
        <w:tc>
          <w:tcPr>
            <w:tcW w:type="dxa" w:w="3024"/>
            <w:shd w:fill="D9EAF7"/>
            <w:vAlign w:val="center"/>
          </w:tcPr>
          <w:p>
            <w:pPr>
              <w:spacing w:after="60"/>
            </w:pPr>
            <w:r/>
            <w:r>
              <w:rPr>
                <w:b/>
              </w:rPr>
              <w:t>Link</w:t>
            </w:r>
          </w:p>
        </w:tc>
      </w:tr>
      <w:tr>
        <w:tc>
          <w:tcPr>
            <w:tcW w:type="dxa" w:w="3312"/>
            <w:vAlign w:val="top"/>
          </w:tcPr>
          <w:p>
            <w:pPr>
              <w:spacing w:after="60"/>
            </w:pPr>
            <w:r/>
            <w:r>
              <w:rPr>
                <w:b w:val="0"/>
              </w:rPr>
              <w:t>Ultralytics YOLO Documentation</w:t>
            </w:r>
          </w:p>
        </w:tc>
        <w:tc>
          <w:tcPr>
            <w:tcW w:type="dxa" w:w="5184"/>
            <w:vAlign w:val="top"/>
          </w:tcPr>
          <w:p>
            <w:pPr>
              <w:spacing w:after="60"/>
            </w:pPr>
            <w:r/>
            <w:r>
              <w:rPr>
                <w:b w:val="0"/>
              </w:rPr>
              <w:t>Detection, segmentation, classification, pose, OBB và tracking tasks.</w:t>
            </w:r>
          </w:p>
        </w:tc>
        <w:tc>
          <w:tcPr>
            <w:tcW w:type="dxa" w:w="3024"/>
            <w:vAlign w:val="top"/>
          </w:tcPr>
          <w:p>
            <w:pPr>
              <w:spacing w:after="60"/>
            </w:pPr>
            <w:r/>
            <w:r>
              <w:rPr>
                <w:b w:val="0"/>
              </w:rPr>
              <w:t>https://docs.ultralytics.com/</w:t>
            </w:r>
          </w:p>
        </w:tc>
      </w:tr>
      <w:tr>
        <w:tc>
          <w:tcPr>
            <w:tcW w:type="dxa" w:w="3312"/>
            <w:vAlign w:val="top"/>
          </w:tcPr>
          <w:p>
            <w:pPr>
              <w:spacing w:after="60"/>
            </w:pPr>
            <w:r/>
            <w:r>
              <w:rPr>
                <w:b w:val="0"/>
              </w:rPr>
              <w:t>OpenCV Thresholding Tutorial</w:t>
            </w:r>
          </w:p>
        </w:tc>
        <w:tc>
          <w:tcPr>
            <w:tcW w:type="dxa" w:w="5184"/>
            <w:vAlign w:val="top"/>
          </w:tcPr>
          <w:p>
            <w:pPr>
              <w:spacing w:after="60"/>
            </w:pPr>
            <w:r/>
            <w:r>
              <w:rPr>
                <w:b w:val="0"/>
              </w:rPr>
              <w:t>Segmentation cơ bản bằng threshold.</w:t>
            </w:r>
          </w:p>
        </w:tc>
        <w:tc>
          <w:tcPr>
            <w:tcW w:type="dxa" w:w="3024"/>
            <w:vAlign w:val="top"/>
          </w:tcPr>
          <w:p>
            <w:pPr>
              <w:spacing w:after="60"/>
            </w:pPr>
            <w:r/>
            <w:r>
              <w:rPr>
                <w:b w:val="0"/>
              </w:rPr>
              <w:t>https://docs.opencv.org/master/db/d8e/tutorial_threshold.html</w:t>
            </w:r>
          </w:p>
        </w:tc>
      </w:tr>
      <w:tr>
        <w:tc>
          <w:tcPr>
            <w:tcW w:type="dxa" w:w="3312"/>
            <w:vAlign w:val="top"/>
          </w:tcPr>
          <w:p>
            <w:pPr>
              <w:spacing w:after="60"/>
            </w:pPr>
            <w:r/>
            <w:r>
              <w:rPr>
                <w:b w:val="0"/>
              </w:rPr>
              <w:t>OpenCV Meanshift/Camshift Tracking</w:t>
            </w:r>
          </w:p>
        </w:tc>
        <w:tc>
          <w:tcPr>
            <w:tcW w:type="dxa" w:w="5184"/>
            <w:vAlign w:val="top"/>
          </w:tcPr>
          <w:p>
            <w:pPr>
              <w:spacing w:after="60"/>
            </w:pPr>
            <w:r/>
            <w:r>
              <w:rPr>
                <w:b w:val="0"/>
              </w:rPr>
              <w:t>Object tracking cơ bản trong video.</w:t>
            </w:r>
          </w:p>
        </w:tc>
        <w:tc>
          <w:tcPr>
            <w:tcW w:type="dxa" w:w="3024"/>
            <w:vAlign w:val="top"/>
          </w:tcPr>
          <w:p>
            <w:pPr>
              <w:spacing w:after="60"/>
            </w:pPr>
            <w:r/>
            <w:r>
              <w:rPr>
                <w:b w:val="0"/>
              </w:rPr>
              <w:t>https://docs.opencv.org/4.x/d7/d00/tutorial_meanshift.html</w:t>
            </w:r>
          </w:p>
        </w:tc>
      </w:tr>
      <w:tr>
        <w:tc>
          <w:tcPr>
            <w:tcW w:type="dxa" w:w="3312"/>
            <w:vAlign w:val="top"/>
          </w:tcPr>
          <w:p>
            <w:pPr>
              <w:spacing w:after="60"/>
            </w:pPr>
            <w:r/>
            <w:r>
              <w:rPr>
                <w:b w:val="0"/>
              </w:rPr>
              <w:t>OpenCV solvePnP Documentation</w:t>
            </w:r>
          </w:p>
        </w:tc>
        <w:tc>
          <w:tcPr>
            <w:tcW w:type="dxa" w:w="5184"/>
            <w:vAlign w:val="top"/>
          </w:tcPr>
          <w:p>
            <w:pPr>
              <w:spacing w:after="60"/>
            </w:pPr>
            <w:r/>
            <w:r>
              <w:rPr>
                <w:b w:val="0"/>
              </w:rPr>
              <w:t>Pose estimation từ 3D-2D correspondences.</w:t>
            </w:r>
          </w:p>
        </w:tc>
        <w:tc>
          <w:tcPr>
            <w:tcW w:type="dxa" w:w="3024"/>
            <w:vAlign w:val="top"/>
          </w:tcPr>
          <w:p>
            <w:pPr>
              <w:spacing w:after="60"/>
            </w:pPr>
            <w:r/>
            <w:r>
              <w:rPr>
                <w:b w:val="0"/>
              </w:rPr>
              <w:t>https://docs.opencv.org/4.x/d5/d1f/calib3d_solvePnP.html</w:t>
            </w:r>
          </w:p>
        </w:tc>
      </w:tr>
      <w:tr>
        <w:tc>
          <w:tcPr>
            <w:tcW w:type="dxa" w:w="3312"/>
            <w:vAlign w:val="top"/>
          </w:tcPr>
          <w:p>
            <w:pPr>
              <w:spacing w:after="60"/>
            </w:pPr>
            <w:r/>
            <w:r>
              <w:rPr>
                <w:b w:val="0"/>
              </w:rPr>
              <w:t>Open3D ICP Registration Tutorial</w:t>
            </w:r>
          </w:p>
        </w:tc>
        <w:tc>
          <w:tcPr>
            <w:tcW w:type="dxa" w:w="5184"/>
            <w:vAlign w:val="top"/>
          </w:tcPr>
          <w:p>
            <w:pPr>
              <w:spacing w:after="60"/>
            </w:pPr>
            <w:r/>
            <w:r>
              <w:rPr>
                <w:b w:val="0"/>
              </w:rPr>
              <w:t>Point cloud alignment và pose refinement.</w:t>
            </w:r>
          </w:p>
        </w:tc>
        <w:tc>
          <w:tcPr>
            <w:tcW w:type="dxa" w:w="3024"/>
            <w:vAlign w:val="top"/>
          </w:tcPr>
          <w:p>
            <w:pPr>
              <w:spacing w:after="60"/>
            </w:pPr>
            <w:r/>
            <w:r>
              <w:rPr>
                <w:b w:val="0"/>
              </w:rPr>
              <w:t>https://www.open3d.org/html/tutorial/Basic/icp_registration.html</w:t>
            </w:r>
          </w:p>
        </w:tc>
      </w:tr>
      <w:tr>
        <w:tc>
          <w:tcPr>
            <w:tcW w:type="dxa" w:w="3312"/>
            <w:vAlign w:val="top"/>
          </w:tcPr>
          <w:p>
            <w:pPr>
              <w:spacing w:after="60"/>
            </w:pPr>
            <w:r/>
            <w:r>
              <w:rPr>
                <w:b w:val="0"/>
              </w:rPr>
              <w:t>Meta Segment Anything GitHub</w:t>
            </w:r>
          </w:p>
        </w:tc>
        <w:tc>
          <w:tcPr>
            <w:tcW w:type="dxa" w:w="5184"/>
            <w:vAlign w:val="top"/>
          </w:tcPr>
          <w:p>
            <w:pPr>
              <w:spacing w:after="60"/>
            </w:pPr>
            <w:r/>
            <w:r>
              <w:rPr>
                <w:b w:val="0"/>
              </w:rPr>
              <w:t>Foundation segmentation model, hữu ích cho annotation/mask-assisted workflow.</w:t>
            </w:r>
          </w:p>
        </w:tc>
        <w:tc>
          <w:tcPr>
            <w:tcW w:type="dxa" w:w="3024"/>
            <w:vAlign w:val="top"/>
          </w:tcPr>
          <w:p>
            <w:pPr>
              <w:spacing w:after="60"/>
            </w:pPr>
            <w:r/>
            <w:r>
              <w:rPr>
                <w:b w:val="0"/>
              </w:rPr>
              <w:t>https://github.com/facebookresearch/segment-anything</w:t>
            </w:r>
          </w:p>
        </w:tc>
      </w:tr>
      <w:tr>
        <w:tc>
          <w:tcPr>
            <w:tcW w:type="dxa" w:w="3312"/>
            <w:vAlign w:val="top"/>
          </w:tcPr>
          <w:p>
            <w:pPr>
              <w:spacing w:after="60"/>
            </w:pPr>
            <w:r/>
            <w:r>
              <w:rPr>
                <w:b w:val="0"/>
              </w:rPr>
              <w:t>NVIDIA FoundationPose GitHub</w:t>
            </w:r>
          </w:p>
        </w:tc>
        <w:tc>
          <w:tcPr>
            <w:tcW w:type="dxa" w:w="5184"/>
            <w:vAlign w:val="top"/>
          </w:tcPr>
          <w:p>
            <w:pPr>
              <w:spacing w:after="60"/>
            </w:pPr>
            <w:r/>
            <w:r>
              <w:rPr>
                <w:b w:val="0"/>
              </w:rPr>
              <w:t>6D pose estimation/tracking cho object mới dựa trên CAD/reference images.</w:t>
            </w:r>
          </w:p>
        </w:tc>
        <w:tc>
          <w:tcPr>
            <w:tcW w:type="dxa" w:w="3024"/>
            <w:vAlign w:val="top"/>
          </w:tcPr>
          <w:p>
            <w:pPr>
              <w:spacing w:after="60"/>
            </w:pPr>
            <w:r/>
            <w:r>
              <w:rPr>
                <w:b w:val="0"/>
              </w:rPr>
              <w:t>https://github.com/NVlabs/FoundationPose</w:t>
            </w:r>
          </w:p>
        </w:tc>
      </w:tr>
    </w:tbl>
    <w:p/>
    <w:p>
      <w:pPr>
        <w:pStyle w:val="Heading2"/>
      </w:pPr>
      <w:r>
        <w:t>8.1. Lộ trình tự học trong 1 ngày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D9EAF7"/>
            <w:vAlign w:val="center"/>
          </w:tcPr>
          <w:p>
            <w:pPr>
              <w:spacing w:after="60"/>
            </w:pPr>
            <w:r/>
            <w:r>
              <w:rPr>
                <w:b/>
              </w:rPr>
              <w:t>Thời lượng</w:t>
            </w:r>
          </w:p>
        </w:tc>
        <w:tc>
          <w:tcPr>
            <w:tcW w:type="dxa" w:w="6336"/>
            <w:shd w:fill="D9EAF7"/>
            <w:vAlign w:val="center"/>
          </w:tcPr>
          <w:p>
            <w:pPr>
              <w:spacing w:after="60"/>
            </w:pPr>
            <w:r/>
            <w:r>
              <w:rPr>
                <w:b/>
              </w:rPr>
              <w:t>Việc cần làm</w:t>
            </w:r>
          </w:p>
        </w:tc>
        <w:tc>
          <w:tcPr>
            <w:tcW w:type="dxa" w:w="2880"/>
            <w:shd w:fill="D9EAF7"/>
            <w:vAlign w:val="center"/>
          </w:tcPr>
          <w:p>
            <w:pPr>
              <w:spacing w:after="60"/>
            </w:pPr>
            <w:r/>
            <w:r>
              <w:rPr>
                <w:b/>
              </w:rPr>
              <w:t>Output</w:t>
            </w:r>
          </w:p>
        </w:tc>
      </w:tr>
      <w:tr>
        <w:tc>
          <w:tcPr>
            <w:tcW w:type="dxa" w:w="1728"/>
            <w:vAlign w:val="top"/>
          </w:tcPr>
          <w:p>
            <w:pPr>
              <w:spacing w:after="60"/>
            </w:pPr>
            <w:r/>
            <w:r>
              <w:rPr>
                <w:b w:val="0"/>
              </w:rPr>
              <w:t>60 phút</w:t>
            </w:r>
          </w:p>
        </w:tc>
        <w:tc>
          <w:tcPr>
            <w:tcW w:type="dxa" w:w="6336"/>
            <w:vAlign w:val="top"/>
          </w:tcPr>
          <w:p>
            <w:pPr>
              <w:spacing w:after="60"/>
            </w:pPr>
            <w:r/>
            <w:r>
              <w:rPr>
                <w:b w:val="0"/>
              </w:rPr>
              <w:t>Đọc lại Module 4: camera/RGB-D/transform; đọc phần 2.1-2.5 của Module 5.</w:t>
            </w:r>
          </w:p>
        </w:tc>
        <w:tc>
          <w:tcPr>
            <w:tcW w:type="dxa" w:w="2880"/>
            <w:vAlign w:val="top"/>
          </w:tcPr>
          <w:p>
            <w:pPr>
              <w:spacing w:after="60"/>
            </w:pPr>
            <w:r/>
            <w:r>
              <w:rPr>
                <w:b w:val="0"/>
              </w:rPr>
              <w:t>Ghi 10 khái niệm chính.</w:t>
            </w:r>
          </w:p>
        </w:tc>
      </w:tr>
      <w:tr>
        <w:tc>
          <w:tcPr>
            <w:tcW w:type="dxa" w:w="1728"/>
            <w:vAlign w:val="top"/>
          </w:tcPr>
          <w:p>
            <w:pPr>
              <w:spacing w:after="60"/>
            </w:pPr>
            <w:r/>
            <w:r>
              <w:rPr>
                <w:b w:val="0"/>
              </w:rPr>
              <w:t>90 phút</w:t>
            </w:r>
          </w:p>
        </w:tc>
        <w:tc>
          <w:tcPr>
            <w:tcW w:type="dxa" w:w="6336"/>
            <w:vAlign w:val="top"/>
          </w:tcPr>
          <w:p>
            <w:pPr>
              <w:spacing w:after="60"/>
            </w:pPr>
            <w:r/>
            <w:r>
              <w:rPr>
                <w:b w:val="0"/>
              </w:rPr>
              <w:t>Làm Lab 2 classical mask/centroid/orientation trên frame mẫu.</w:t>
            </w:r>
          </w:p>
        </w:tc>
        <w:tc>
          <w:tcPr>
            <w:tcW w:type="dxa" w:w="2880"/>
            <w:vAlign w:val="top"/>
          </w:tcPr>
          <w:p>
            <w:pPr>
              <w:spacing w:after="60"/>
            </w:pPr>
            <w:r/>
            <w:r>
              <w:rPr>
                <w:b w:val="0"/>
              </w:rPr>
              <w:t>overlay_centroid.png + CSV.</w:t>
            </w:r>
          </w:p>
        </w:tc>
      </w:tr>
      <w:tr>
        <w:tc>
          <w:tcPr>
            <w:tcW w:type="dxa" w:w="1728"/>
            <w:vAlign w:val="top"/>
          </w:tcPr>
          <w:p>
            <w:pPr>
              <w:spacing w:after="60"/>
            </w:pPr>
            <w:r/>
            <w:r>
              <w:rPr>
                <w:b w:val="0"/>
              </w:rPr>
              <w:t>90 phút</w:t>
            </w:r>
          </w:p>
        </w:tc>
        <w:tc>
          <w:tcPr>
            <w:tcW w:type="dxa" w:w="6336"/>
            <w:vAlign w:val="top"/>
          </w:tcPr>
          <w:p>
            <w:pPr>
              <w:spacing w:after="60"/>
            </w:pPr>
            <w:r/>
            <w:r>
              <w:rPr>
                <w:b w:val="0"/>
              </w:rPr>
              <w:t>Đọc Ultralytics hoặc OpenCV tracking tutorial; chạy inference/tracking thử.</w:t>
            </w:r>
          </w:p>
        </w:tc>
        <w:tc>
          <w:tcPr>
            <w:tcW w:type="dxa" w:w="2880"/>
            <w:vAlign w:val="top"/>
          </w:tcPr>
          <w:p>
            <w:pPr>
              <w:spacing w:after="60"/>
            </w:pPr>
            <w:r/>
            <w:r>
              <w:rPr>
                <w:b w:val="0"/>
              </w:rPr>
              <w:t>detection/tracking overlay.</w:t>
            </w:r>
          </w:p>
        </w:tc>
      </w:tr>
      <w:tr>
        <w:tc>
          <w:tcPr>
            <w:tcW w:type="dxa" w:w="1728"/>
            <w:vAlign w:val="top"/>
          </w:tcPr>
          <w:p>
            <w:pPr>
              <w:spacing w:after="60"/>
            </w:pPr>
            <w:r/>
            <w:r>
              <w:rPr>
                <w:b w:val="0"/>
              </w:rPr>
              <w:t>90 phút</w:t>
            </w:r>
          </w:p>
        </w:tc>
        <w:tc>
          <w:tcPr>
            <w:tcW w:type="dxa" w:w="6336"/>
            <w:vAlign w:val="top"/>
          </w:tcPr>
          <w:p>
            <w:pPr>
              <w:spacing w:after="60"/>
            </w:pPr>
            <w:r/>
            <w:r>
              <w:rPr>
                <w:b w:val="0"/>
              </w:rPr>
              <w:t>Làm Lab 4 hoặc Lab 5 tùy guild.</w:t>
            </w:r>
          </w:p>
        </w:tc>
        <w:tc>
          <w:tcPr>
            <w:tcW w:type="dxa" w:w="2880"/>
            <w:vAlign w:val="top"/>
          </w:tcPr>
          <w:p>
            <w:pPr>
              <w:spacing w:after="60"/>
            </w:pPr>
            <w:r/>
            <w:r>
              <w:rPr>
                <w:b w:val="0"/>
              </w:rPr>
              <w:t>pose/tracker report.</w:t>
            </w:r>
          </w:p>
        </w:tc>
      </w:tr>
      <w:tr>
        <w:tc>
          <w:tcPr>
            <w:tcW w:type="dxa" w:w="1728"/>
            <w:vAlign w:val="top"/>
          </w:tcPr>
          <w:p>
            <w:pPr>
              <w:spacing w:after="60"/>
            </w:pPr>
            <w:r/>
            <w:r>
              <w:rPr>
                <w:b w:val="0"/>
              </w:rPr>
              <w:t>60 phút</w:t>
            </w:r>
          </w:p>
        </w:tc>
        <w:tc>
          <w:tcPr>
            <w:tcW w:type="dxa" w:w="6336"/>
            <w:vAlign w:val="top"/>
          </w:tcPr>
          <w:p>
            <w:pPr>
              <w:spacing w:after="60"/>
            </w:pPr>
            <w:r/>
            <w:r>
              <w:rPr>
                <w:b w:val="0"/>
              </w:rPr>
              <w:t>Viết perception_interface.json và validator.</w:t>
            </w:r>
          </w:p>
        </w:tc>
        <w:tc>
          <w:tcPr>
            <w:tcW w:type="dxa" w:w="2880"/>
            <w:vAlign w:val="top"/>
          </w:tcPr>
          <w:p>
            <w:pPr>
              <w:spacing w:after="60"/>
            </w:pPr>
            <w:r/>
            <w:r>
              <w:rPr>
                <w:b w:val="0"/>
              </w:rPr>
              <w:t>schema_validation_report.txt.</w:t>
            </w:r>
          </w:p>
        </w:tc>
      </w:tr>
      <w:tr>
        <w:tc>
          <w:tcPr>
            <w:tcW w:type="dxa" w:w="1728"/>
            <w:vAlign w:val="top"/>
          </w:tcPr>
          <w:p>
            <w:pPr>
              <w:spacing w:after="60"/>
            </w:pPr>
            <w:r/>
            <w:r>
              <w:rPr>
                <w:b w:val="0"/>
              </w:rPr>
              <w:t>30 phút</w:t>
            </w:r>
          </w:p>
        </w:tc>
        <w:tc>
          <w:tcPr>
            <w:tcW w:type="dxa" w:w="6336"/>
            <w:vAlign w:val="top"/>
          </w:tcPr>
          <w:p>
            <w:pPr>
              <w:spacing w:after="60"/>
            </w:pPr>
            <w:r/>
            <w:r>
              <w:rPr>
                <w:b w:val="0"/>
              </w:rPr>
              <w:t>Tự đánh giá theo rubric mini-project.</w:t>
            </w:r>
          </w:p>
        </w:tc>
        <w:tc>
          <w:tcPr>
            <w:tcW w:type="dxa" w:w="2880"/>
            <w:vAlign w:val="top"/>
          </w:tcPr>
          <w:p>
            <w:pPr>
              <w:spacing w:after="60"/>
            </w:pPr>
            <w:r/>
            <w:r>
              <w:rPr>
                <w:b w:val="0"/>
              </w:rPr>
              <w:t>todo list cải thiện.</w:t>
            </w:r>
          </w:p>
        </w:tc>
      </w:tr>
    </w:tbl>
    <w:p/>
    <w:p>
      <w:pPr>
        <w:pStyle w:val="Heading1"/>
      </w:pPr>
      <w:r>
        <w:t>9. Câu hỏi tự kiểm tra</w:t>
      </w:r>
    </w:p>
    <w:p>
      <w:r>
        <w:t>1. Vì sao bounding box thường chưa đủ cho manipulation?</w:t>
      </w:r>
    </w:p>
    <w:p>
      <w:r>
        <w:t>2. Khi nào nên dùng threshold/mask thay vì YOLO?</w:t>
      </w:r>
    </w:p>
    <w:p>
      <w:r>
        <w:t>3. Nếu depth có nhiều NaN trong mask, em xử lý thế nào?</w:t>
      </w:r>
    </w:p>
    <w:p>
      <w:r>
        <w:t>4. Tại sao phải chia train/validation/test theo episode hoặc scene?</w:t>
      </w:r>
    </w:p>
    <w:p>
      <w:r>
        <w:t>5. Task 2 cần thêm output nào mà Task 1 không bắt buộc?</w:t>
      </w:r>
    </w:p>
    <w:p>
      <w:r>
        <w:t>6. Metric mAP cao nhưng end-to-end success thấp có thể do nguyên nhân gì?</w:t>
      </w:r>
    </w:p>
    <w:p>
      <w:r>
        <w:t>7. failure_reason trong perception_output.json có tác dụng gì?</w:t>
      </w:r>
    </w:p>
    <w:p>
      <w:r>
        <w:t>8. Làm sao phát hiện object pose không ổn định qua nhiều frame?</w:t>
      </w:r>
    </w:p>
    <w:p>
      <w:r>
        <w:t>9. Khi dùng synthetic data từ Isaac Sim, cần randomize những yếu tố nào?</w:t>
      </w:r>
    </w:p>
    <w:p>
      <w:r>
        <w:t>10. Perception output nào planner/motion module cần để quyết định grasp?</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HRC2026 Training Program | Module 5: Perception for Industrial Manipulation | v1.0 FULL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ind w:left="288" w:right="72"/>
    </w:pPr>
    <w:rPr>
      <w:rFonts w:ascii="Consolas" w:hAnsi="Consolas" w:eastAsia="Consolas"/>
      <w:sz w:val="17"/>
    </w:rPr>
  </w:style>
  <w:style w:type="paragraph" w:customStyle="1" w:styleId="Checklist">
    <w:name w:val="Checklist"/>
    <w:pPr>
      <w:spacing w:after="60"/>
      <w:ind w:left="360"/>
    </w:pPr>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