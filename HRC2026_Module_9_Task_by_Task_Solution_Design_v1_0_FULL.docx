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CEED" w14:textId="77777777" w:rsidR="00F817BB" w:rsidRDefault="00000000">
      <w:pPr>
        <w:jc w:val="center"/>
      </w:pPr>
      <w:r>
        <w:rPr>
          <w:b/>
          <w:color w:val="1F4E79"/>
          <w:sz w:val="36"/>
        </w:rPr>
        <w:t>HRC2026 TRAINING PROGRAM</w:t>
      </w:r>
    </w:p>
    <w:p w14:paraId="3B9833B6" w14:textId="1A046B59" w:rsidR="00F817BB" w:rsidRDefault="00000000">
      <w:pPr>
        <w:jc w:val="center"/>
      </w:pPr>
      <w:r>
        <w:rPr>
          <w:b/>
          <w:color w:val="C0504D"/>
          <w:sz w:val="44"/>
        </w:rPr>
        <w:t xml:space="preserve">Module </w:t>
      </w:r>
      <w:r w:rsidR="00B629DE">
        <w:rPr>
          <w:b/>
          <w:color w:val="C0504D"/>
          <w:sz w:val="44"/>
        </w:rPr>
        <w:t>9</w:t>
      </w:r>
      <w:r>
        <w:rPr>
          <w:b/>
          <w:color w:val="C0504D"/>
          <w:sz w:val="44"/>
        </w:rPr>
        <w:t>: Task-by-Task Solution Design</w:t>
      </w:r>
    </w:p>
    <w:p w14:paraId="5904B03F" w14:textId="77777777" w:rsidR="00F817BB" w:rsidRDefault="00000000">
      <w:pPr>
        <w:jc w:val="center"/>
      </w:pPr>
      <w:r>
        <w:rPr>
          <w:i/>
          <w:sz w:val="22"/>
        </w:rPr>
        <w:t>Thiết kế lời giải theo từng task cho Global Humanoid Robot Challenge 2026</w:t>
      </w:r>
    </w:p>
    <w:tbl>
      <w:tblPr>
        <w:tblStyle w:val="TableGrid"/>
        <w:tblW w:w="0" w:type="auto"/>
        <w:jc w:val="center"/>
        <w:tblLook w:val="04A0" w:firstRow="1" w:lastRow="0" w:firstColumn="1" w:lastColumn="0" w:noHBand="0" w:noVBand="1"/>
      </w:tblPr>
      <w:tblGrid>
        <w:gridCol w:w="2124"/>
        <w:gridCol w:w="8172"/>
      </w:tblGrid>
      <w:tr w:rsidR="00F817BB" w14:paraId="6699BF87" w14:textId="77777777">
        <w:trPr>
          <w:jc w:val="center"/>
        </w:trPr>
        <w:tc>
          <w:tcPr>
            <w:tcW w:w="2160" w:type="dxa"/>
            <w:shd w:val="clear" w:color="auto" w:fill="1F4E79"/>
            <w:vAlign w:val="center"/>
          </w:tcPr>
          <w:p w14:paraId="23EA46A4" w14:textId="77777777" w:rsidR="00F817BB" w:rsidRDefault="00000000">
            <w:r>
              <w:rPr>
                <w:b/>
                <w:color w:val="FFFFFF"/>
                <w:sz w:val="18"/>
              </w:rPr>
              <w:t>Thông tin</w:t>
            </w:r>
          </w:p>
        </w:tc>
        <w:tc>
          <w:tcPr>
            <w:tcW w:w="8352" w:type="dxa"/>
            <w:shd w:val="clear" w:color="auto" w:fill="1F4E79"/>
            <w:vAlign w:val="center"/>
          </w:tcPr>
          <w:p w14:paraId="6DA4CEAD" w14:textId="77777777" w:rsidR="00F817BB" w:rsidRDefault="00000000">
            <w:r>
              <w:rPr>
                <w:b/>
                <w:color w:val="FFFFFF"/>
                <w:sz w:val="18"/>
              </w:rPr>
              <w:t>Nội dung</w:t>
            </w:r>
          </w:p>
        </w:tc>
      </w:tr>
      <w:tr w:rsidR="00F817BB" w14:paraId="3C447953" w14:textId="77777777">
        <w:trPr>
          <w:jc w:val="center"/>
        </w:trPr>
        <w:tc>
          <w:tcPr>
            <w:tcW w:w="2160" w:type="dxa"/>
            <w:vAlign w:val="center"/>
          </w:tcPr>
          <w:p w14:paraId="33558179" w14:textId="77777777" w:rsidR="00F817BB" w:rsidRDefault="00000000">
            <w:r>
              <w:rPr>
                <w:sz w:val="18"/>
              </w:rPr>
              <w:t>Đối tượng</w:t>
            </w:r>
          </w:p>
        </w:tc>
        <w:tc>
          <w:tcPr>
            <w:tcW w:w="8352" w:type="dxa"/>
            <w:vAlign w:val="center"/>
          </w:tcPr>
          <w:p w14:paraId="7254DA38" w14:textId="239BB560" w:rsidR="00F817BB" w:rsidRDefault="00000000">
            <w:r>
              <w:rPr>
                <w:sz w:val="18"/>
              </w:rPr>
              <w:t>Sinh viên đã hoàn thành Module 1-8.</w:t>
            </w:r>
          </w:p>
        </w:tc>
      </w:tr>
      <w:tr w:rsidR="00F817BB" w14:paraId="2689C726" w14:textId="77777777">
        <w:trPr>
          <w:jc w:val="center"/>
        </w:trPr>
        <w:tc>
          <w:tcPr>
            <w:tcW w:w="2160" w:type="dxa"/>
            <w:vAlign w:val="center"/>
          </w:tcPr>
          <w:p w14:paraId="29EF3D0B" w14:textId="77777777" w:rsidR="00F817BB" w:rsidRDefault="00000000">
            <w:r>
              <w:rPr>
                <w:sz w:val="18"/>
              </w:rPr>
              <w:t>Thời lượng đề xuất</w:t>
            </w:r>
          </w:p>
        </w:tc>
        <w:tc>
          <w:tcPr>
            <w:tcW w:w="8352" w:type="dxa"/>
            <w:vAlign w:val="center"/>
          </w:tcPr>
          <w:p w14:paraId="5A05AB4E" w14:textId="77777777" w:rsidR="00F817BB" w:rsidRDefault="00000000">
            <w:r>
              <w:rPr>
                <w:sz w:val="18"/>
              </w:rPr>
              <w:t>3-4 ngày tự học có hướng dẫn + 1 ngày mini-project.</w:t>
            </w:r>
          </w:p>
        </w:tc>
      </w:tr>
      <w:tr w:rsidR="00F817BB" w14:paraId="565D0296" w14:textId="77777777">
        <w:trPr>
          <w:jc w:val="center"/>
        </w:trPr>
        <w:tc>
          <w:tcPr>
            <w:tcW w:w="2160" w:type="dxa"/>
            <w:vAlign w:val="center"/>
          </w:tcPr>
          <w:p w14:paraId="0EA9C14B" w14:textId="77777777" w:rsidR="00F817BB" w:rsidRDefault="00000000">
            <w:r>
              <w:rPr>
                <w:sz w:val="18"/>
              </w:rPr>
              <w:t>Vai trò chính</w:t>
            </w:r>
          </w:p>
        </w:tc>
        <w:tc>
          <w:tcPr>
            <w:tcW w:w="8352" w:type="dxa"/>
            <w:vAlign w:val="center"/>
          </w:tcPr>
          <w:p w14:paraId="21690E79" w14:textId="77777777" w:rsidR="00F817BB" w:rsidRDefault="00000000">
            <w:r>
              <w:rPr>
                <w:sz w:val="18"/>
              </w:rPr>
              <w:t>Tất cả guild, đặc biệt Team Lead, Perception, Manipulation, Learning/Data và Evaluation.</w:t>
            </w:r>
          </w:p>
        </w:tc>
      </w:tr>
      <w:tr w:rsidR="00F817BB" w14:paraId="59865B6C" w14:textId="77777777">
        <w:trPr>
          <w:jc w:val="center"/>
        </w:trPr>
        <w:tc>
          <w:tcPr>
            <w:tcW w:w="2160" w:type="dxa"/>
            <w:vAlign w:val="center"/>
          </w:tcPr>
          <w:p w14:paraId="49390B09" w14:textId="77777777" w:rsidR="00F817BB" w:rsidRDefault="00000000">
            <w:r>
              <w:rPr>
                <w:sz w:val="18"/>
              </w:rPr>
              <w:t>Mục tiêu cuối</w:t>
            </w:r>
          </w:p>
        </w:tc>
        <w:tc>
          <w:tcPr>
            <w:tcW w:w="8352" w:type="dxa"/>
            <w:vAlign w:val="center"/>
          </w:tcPr>
          <w:p w14:paraId="2C692A3E" w14:textId="77777777" w:rsidR="00F817BB" w:rsidRDefault="00000000">
            <w:r>
              <w:rPr>
                <w:sz w:val="18"/>
              </w:rPr>
              <w:t>Có blueprint giải 4 task, interface thống nhất, state machine, metric, fallback và gói demo chạy được.</w:t>
            </w:r>
          </w:p>
        </w:tc>
      </w:tr>
      <w:tr w:rsidR="00F817BB" w14:paraId="6EE725CF" w14:textId="77777777">
        <w:trPr>
          <w:jc w:val="center"/>
        </w:trPr>
        <w:tc>
          <w:tcPr>
            <w:tcW w:w="2160" w:type="dxa"/>
            <w:vAlign w:val="center"/>
          </w:tcPr>
          <w:p w14:paraId="126E2257" w14:textId="77777777" w:rsidR="00F817BB" w:rsidRDefault="00000000">
            <w:r>
              <w:rPr>
                <w:sz w:val="18"/>
              </w:rPr>
              <w:t>Phiên bản</w:t>
            </w:r>
          </w:p>
        </w:tc>
        <w:tc>
          <w:tcPr>
            <w:tcW w:w="8352" w:type="dxa"/>
            <w:vAlign w:val="center"/>
          </w:tcPr>
          <w:p w14:paraId="262830DC" w14:textId="77777777" w:rsidR="00F817BB" w:rsidRDefault="00000000">
            <w:r>
              <w:rPr>
                <w:sz w:val="18"/>
              </w:rPr>
              <w:t>v1.0 FULL - có lý thuyết tối thiểu, demo baseline, lab có output đo được.</w:t>
            </w:r>
          </w:p>
        </w:tc>
      </w:tr>
    </w:tbl>
    <w:p w14:paraId="34A277C0" w14:textId="77777777" w:rsidR="00F817BB" w:rsidRDefault="00F817BB"/>
    <w:p w14:paraId="57D8DCD6" w14:textId="77777777" w:rsidR="00F817BB" w:rsidRDefault="00000000">
      <w:r>
        <w:rPr>
          <w:b/>
        </w:rPr>
        <w:t>Mục lục rút gọn</w:t>
      </w:r>
    </w:p>
    <w:p w14:paraId="359CE0A6" w14:textId="77777777" w:rsidR="00F817BB" w:rsidRDefault="00000000">
      <w:pPr>
        <w:pStyle w:val="ListNumber"/>
      </w:pPr>
      <w:r>
        <w:t>Vị trí của module trong chương trình và chuẩn đầu ra</w:t>
      </w:r>
    </w:p>
    <w:p w14:paraId="5E631127" w14:textId="77777777" w:rsidR="00F817BB" w:rsidRDefault="00000000">
      <w:pPr>
        <w:pStyle w:val="ListNumber"/>
      </w:pPr>
      <w:r>
        <w:t>Lý thuyết tối thiểu: từ yêu cầu task đến solution design</w:t>
      </w:r>
    </w:p>
    <w:p w14:paraId="1995DEA3" w14:textId="77777777" w:rsidR="00F817BB" w:rsidRDefault="00000000">
      <w:pPr>
        <w:pStyle w:val="ListNumber"/>
      </w:pPr>
      <w:r>
        <w:t>Kiến trúc chung cho 4 task HRC2026</w:t>
      </w:r>
    </w:p>
    <w:p w14:paraId="258AC20C" w14:textId="77777777" w:rsidR="00F817BB" w:rsidRDefault="00000000">
      <w:pPr>
        <w:pStyle w:val="ListNumber"/>
      </w:pPr>
      <w:r>
        <w:t>Task 1 - Precise Desktop Sorting of Workpieces</w:t>
      </w:r>
    </w:p>
    <w:p w14:paraId="57430DFD" w14:textId="77777777" w:rsidR="00F817BB" w:rsidRDefault="00000000">
      <w:pPr>
        <w:pStyle w:val="ListNumber"/>
      </w:pPr>
      <w:r>
        <w:t>Task 2 - Dynamic Sorting on Conveyor Belt</w:t>
      </w:r>
    </w:p>
    <w:p w14:paraId="427C95A0" w14:textId="77777777" w:rsidR="00F817BB" w:rsidRDefault="00000000">
      <w:pPr>
        <w:pStyle w:val="ListNumber"/>
      </w:pPr>
      <w:r>
        <w:t>Task 3 - Precise Workpiece Insertion</w:t>
      </w:r>
    </w:p>
    <w:p w14:paraId="4084F87C" w14:textId="77777777" w:rsidR="00F817BB" w:rsidRDefault="00000000">
      <w:pPr>
        <w:pStyle w:val="ListNumber"/>
      </w:pPr>
      <w:r>
        <w:t>Task 4 - Carton Sealing and Packaging</w:t>
      </w:r>
    </w:p>
    <w:p w14:paraId="483D9353" w14:textId="77777777" w:rsidR="00F817BB" w:rsidRDefault="00000000">
      <w:pPr>
        <w:pStyle w:val="ListNumber"/>
      </w:pPr>
      <w:r>
        <w:t>Tích hợp cross-task: API, thư mục, configuration, fallback</w:t>
      </w:r>
    </w:p>
    <w:p w14:paraId="7D49AEAA" w14:textId="77777777" w:rsidR="00F817BB" w:rsidRDefault="00000000">
      <w:pPr>
        <w:pStyle w:val="ListNumber"/>
      </w:pPr>
      <w:r>
        <w:t>Demo trên baseline HRC2026</w:t>
      </w:r>
    </w:p>
    <w:p w14:paraId="0EBEB5F5" w14:textId="77777777" w:rsidR="00F817BB" w:rsidRDefault="00000000">
      <w:pPr>
        <w:pStyle w:val="ListNumber"/>
      </w:pPr>
      <w:r>
        <w:t>Labs có output đo được</w:t>
      </w:r>
    </w:p>
    <w:p w14:paraId="455737C5" w14:textId="77777777" w:rsidR="00F817BB" w:rsidRDefault="00000000">
      <w:pPr>
        <w:pStyle w:val="ListNumber"/>
      </w:pPr>
      <w:r>
        <w:t>Mini-project cuối module và rubric 100 điểm</w:t>
      </w:r>
    </w:p>
    <w:p w14:paraId="3E034A25" w14:textId="77777777" w:rsidR="00F817BB" w:rsidRDefault="00000000">
      <w:pPr>
        <w:pStyle w:val="ListNumber"/>
      </w:pPr>
      <w:r>
        <w:t>Troubleshooting checklist</w:t>
      </w:r>
    </w:p>
    <w:p w14:paraId="1F405585" w14:textId="77777777" w:rsidR="00F817BB" w:rsidRDefault="00000000">
      <w:pPr>
        <w:pStyle w:val="ListNumber"/>
      </w:pPr>
      <w:r>
        <w:t>Danh mục tài liệu tham khảo và video/tutorial</w:t>
      </w:r>
    </w:p>
    <w:p w14:paraId="021D8E43" w14:textId="77777777" w:rsidR="00F817BB" w:rsidRDefault="00000000">
      <w:r>
        <w:br w:type="page"/>
      </w:r>
    </w:p>
    <w:p w14:paraId="42E743A2" w14:textId="3A89C20A" w:rsidR="00F817BB" w:rsidRDefault="00000000">
      <w:pPr>
        <w:pStyle w:val="Heading1"/>
      </w:pPr>
      <w:r>
        <w:lastRenderedPageBreak/>
        <w:t xml:space="preserve">1. Vị trí của Module </w:t>
      </w:r>
      <w:r w:rsidR="0002559E">
        <w:t>9</w:t>
      </w:r>
      <w:r>
        <w:t xml:space="preserve"> trong chương trình</w:t>
      </w:r>
    </w:p>
    <w:p w14:paraId="3D1A6689" w14:textId="77777777" w:rsidR="00F817BB" w:rsidRDefault="00000000">
      <w:r>
        <w:t>Module này biến các kiến thức đã học ở Module 1-8 thành một thiết kế hệ thống hoàn chỉnh cho 4 task của HRC2026. Ở các module trước, sinh viên đã học môi trường, Isaac Sim, robotics math, camera/RGB-D, perception, motion primitives, LeRobotDataset và imitation learning. Module 10 yêu cầu sinh viên nối các mảnh đó thành lời giải có thể chạy, đánh giá, sửa lỗi và nộp bài.</w:t>
      </w:r>
    </w:p>
    <w:tbl>
      <w:tblPr>
        <w:tblStyle w:val="TableGrid"/>
        <w:tblW w:w="0" w:type="auto"/>
        <w:tblLook w:val="04A0" w:firstRow="1" w:lastRow="0" w:firstColumn="1" w:lastColumn="0" w:noHBand="0" w:noVBand="1"/>
      </w:tblPr>
      <w:tblGrid>
        <w:gridCol w:w="10080"/>
      </w:tblGrid>
      <w:tr w:rsidR="00F817BB" w14:paraId="7A7EF32E" w14:textId="77777777">
        <w:tc>
          <w:tcPr>
            <w:tcW w:w="10080" w:type="dxa"/>
            <w:shd w:val="clear" w:color="auto" w:fill="EAF3F8"/>
          </w:tcPr>
          <w:p w14:paraId="38DC6798" w14:textId="77777777" w:rsidR="00F817BB" w:rsidRDefault="00000000">
            <w:r>
              <w:rPr>
                <w:b/>
                <w:color w:val="1F4E79"/>
                <w:sz w:val="18"/>
              </w:rPr>
              <w:t xml:space="preserve">Tinh thần của module: </w:t>
            </w:r>
            <w:r>
              <w:rPr>
                <w:sz w:val="18"/>
              </w:rPr>
              <w:t>Không thiết kế “một model AI làm tất cả”. Mục tiêu là một pipeline hybrid: perception đủ chắc, motion primitives rõ ràng, policy học máy dùng đúng chỗ, evaluator đo được, fallback an toàn.</w:t>
            </w:r>
          </w:p>
        </w:tc>
      </w:tr>
    </w:tbl>
    <w:p w14:paraId="7344180E" w14:textId="77777777" w:rsidR="00F817BB" w:rsidRDefault="00F817BB"/>
    <w:tbl>
      <w:tblPr>
        <w:tblStyle w:val="TableGrid"/>
        <w:tblW w:w="0" w:type="auto"/>
        <w:jc w:val="center"/>
        <w:tblLook w:val="04A0" w:firstRow="1" w:lastRow="0" w:firstColumn="1" w:lastColumn="0" w:noHBand="0" w:noVBand="1"/>
      </w:tblPr>
      <w:tblGrid>
        <w:gridCol w:w="3117"/>
        <w:gridCol w:w="7179"/>
      </w:tblGrid>
      <w:tr w:rsidR="00F817BB" w14:paraId="753F9516" w14:textId="77777777">
        <w:trPr>
          <w:jc w:val="center"/>
        </w:trPr>
        <w:tc>
          <w:tcPr>
            <w:tcW w:w="3168" w:type="dxa"/>
            <w:shd w:val="clear" w:color="auto" w:fill="1F4E79"/>
            <w:vAlign w:val="center"/>
          </w:tcPr>
          <w:p w14:paraId="165BC41B" w14:textId="77777777" w:rsidR="00F817BB" w:rsidRDefault="00000000">
            <w:r>
              <w:rPr>
                <w:b/>
                <w:color w:val="FFFFFF"/>
                <w:sz w:val="17"/>
              </w:rPr>
              <w:t>Đầu vào đã học</w:t>
            </w:r>
          </w:p>
        </w:tc>
        <w:tc>
          <w:tcPr>
            <w:tcW w:w="7344" w:type="dxa"/>
            <w:shd w:val="clear" w:color="auto" w:fill="1F4E79"/>
            <w:vAlign w:val="center"/>
          </w:tcPr>
          <w:p w14:paraId="597EEC64" w14:textId="645EB022" w:rsidR="00F817BB" w:rsidRDefault="00000000">
            <w:r>
              <w:rPr>
                <w:b/>
                <w:color w:val="FFFFFF"/>
                <w:sz w:val="17"/>
              </w:rPr>
              <w:t xml:space="preserve">Dùng trong Module </w:t>
            </w:r>
            <w:r w:rsidR="0002559E">
              <w:rPr>
                <w:b/>
                <w:color w:val="FFFFFF"/>
                <w:sz w:val="17"/>
              </w:rPr>
              <w:t>9</w:t>
            </w:r>
            <w:r>
              <w:rPr>
                <w:b/>
                <w:color w:val="FFFFFF"/>
                <w:sz w:val="17"/>
              </w:rPr>
              <w:t xml:space="preserve"> như thế nào</w:t>
            </w:r>
          </w:p>
        </w:tc>
      </w:tr>
      <w:tr w:rsidR="00F817BB" w14:paraId="48B0C638" w14:textId="77777777">
        <w:trPr>
          <w:jc w:val="center"/>
        </w:trPr>
        <w:tc>
          <w:tcPr>
            <w:tcW w:w="3168" w:type="dxa"/>
            <w:vAlign w:val="center"/>
          </w:tcPr>
          <w:p w14:paraId="23476840" w14:textId="77777777" w:rsidR="00F817BB" w:rsidRPr="00B629DE" w:rsidRDefault="00000000">
            <w:pPr>
              <w:rPr>
                <w:lang w:val="it-IT"/>
              </w:rPr>
            </w:pPr>
            <w:r w:rsidRPr="00B629DE">
              <w:rPr>
                <w:sz w:val="17"/>
                <w:lang w:val="it-IT"/>
              </w:rPr>
              <w:t>Module 3 - SE(3), Quaternion, FK/IK</w:t>
            </w:r>
          </w:p>
        </w:tc>
        <w:tc>
          <w:tcPr>
            <w:tcW w:w="7344" w:type="dxa"/>
            <w:vAlign w:val="center"/>
          </w:tcPr>
          <w:p w14:paraId="05773173" w14:textId="77777777" w:rsidR="00F817BB" w:rsidRDefault="00000000">
            <w:r>
              <w:rPr>
                <w:sz w:val="17"/>
              </w:rPr>
              <w:t>Biểu diễn pose, transform camera/world/base, target pose cho end-effector.</w:t>
            </w:r>
          </w:p>
        </w:tc>
      </w:tr>
      <w:tr w:rsidR="00F817BB" w14:paraId="40EC5BD6" w14:textId="77777777">
        <w:trPr>
          <w:jc w:val="center"/>
        </w:trPr>
        <w:tc>
          <w:tcPr>
            <w:tcW w:w="3168" w:type="dxa"/>
            <w:vAlign w:val="center"/>
          </w:tcPr>
          <w:p w14:paraId="40B12A16" w14:textId="77777777" w:rsidR="00F817BB" w:rsidRDefault="00000000">
            <w:r>
              <w:rPr>
                <w:sz w:val="17"/>
              </w:rPr>
              <w:t>Module 4 - Camera, RGB-D, Coordinate Transform</w:t>
            </w:r>
          </w:p>
        </w:tc>
        <w:tc>
          <w:tcPr>
            <w:tcW w:w="7344" w:type="dxa"/>
            <w:vAlign w:val="center"/>
          </w:tcPr>
          <w:p w14:paraId="67A85C5D" w14:textId="77777777" w:rsidR="00F817BB" w:rsidRDefault="00000000">
            <w:r>
              <w:rPr>
                <w:sz w:val="17"/>
              </w:rPr>
              <w:t>Từ ảnh/depth tạo object pose, slot pose, carton keypoints.</w:t>
            </w:r>
          </w:p>
        </w:tc>
      </w:tr>
      <w:tr w:rsidR="00F817BB" w14:paraId="69970F22" w14:textId="77777777">
        <w:trPr>
          <w:jc w:val="center"/>
        </w:trPr>
        <w:tc>
          <w:tcPr>
            <w:tcW w:w="3168" w:type="dxa"/>
            <w:vAlign w:val="center"/>
          </w:tcPr>
          <w:p w14:paraId="468C0AD7" w14:textId="77777777" w:rsidR="00F817BB" w:rsidRDefault="00000000">
            <w:r>
              <w:rPr>
                <w:sz w:val="17"/>
              </w:rPr>
              <w:t>Module 5 - Perception for Industrial Manipulation</w:t>
            </w:r>
          </w:p>
        </w:tc>
        <w:tc>
          <w:tcPr>
            <w:tcW w:w="7344" w:type="dxa"/>
            <w:vAlign w:val="center"/>
          </w:tcPr>
          <w:p w14:paraId="0588BBBE" w14:textId="77777777" w:rsidR="00F817BB" w:rsidRDefault="00000000">
            <w:r>
              <w:rPr>
                <w:sz w:val="17"/>
              </w:rPr>
              <w:t>Detection, segmentation, tracking, pose estimation, confidence.</w:t>
            </w:r>
          </w:p>
        </w:tc>
      </w:tr>
      <w:tr w:rsidR="00F817BB" w14:paraId="7DED13A4" w14:textId="77777777">
        <w:trPr>
          <w:jc w:val="center"/>
        </w:trPr>
        <w:tc>
          <w:tcPr>
            <w:tcW w:w="3168" w:type="dxa"/>
            <w:vAlign w:val="center"/>
          </w:tcPr>
          <w:p w14:paraId="632C8482" w14:textId="77777777" w:rsidR="00F817BB" w:rsidRDefault="00000000">
            <w:r>
              <w:rPr>
                <w:sz w:val="17"/>
              </w:rPr>
              <w:t>Module 6 - Motion Primitives and Dual-Arm Control</w:t>
            </w:r>
          </w:p>
        </w:tc>
        <w:tc>
          <w:tcPr>
            <w:tcW w:w="7344" w:type="dxa"/>
            <w:vAlign w:val="center"/>
          </w:tcPr>
          <w:p w14:paraId="3DE4646A" w14:textId="77777777" w:rsidR="00F817BB" w:rsidRDefault="00000000">
            <w:r>
              <w:rPr>
                <w:sz w:val="17"/>
              </w:rPr>
              <w:t>Pick-place, dynamic grasp, insertion, carton closing primitives.</w:t>
            </w:r>
          </w:p>
        </w:tc>
      </w:tr>
      <w:tr w:rsidR="00F817BB" w14:paraId="37129E01" w14:textId="77777777">
        <w:trPr>
          <w:jc w:val="center"/>
        </w:trPr>
        <w:tc>
          <w:tcPr>
            <w:tcW w:w="3168" w:type="dxa"/>
            <w:vAlign w:val="center"/>
          </w:tcPr>
          <w:p w14:paraId="0B177251" w14:textId="77777777" w:rsidR="00F817BB" w:rsidRDefault="00000000">
            <w:r>
              <w:rPr>
                <w:sz w:val="17"/>
              </w:rPr>
              <w:t>Module 7 - LeRobotDataset</w:t>
            </w:r>
          </w:p>
        </w:tc>
        <w:tc>
          <w:tcPr>
            <w:tcW w:w="7344" w:type="dxa"/>
            <w:vAlign w:val="center"/>
          </w:tcPr>
          <w:p w14:paraId="1D894B18" w14:textId="77777777" w:rsidR="00F817BB" w:rsidRDefault="00000000">
            <w:r>
              <w:rPr>
                <w:sz w:val="17"/>
              </w:rPr>
              <w:t>Ghi demo, replay, lọc data, tạo manifest cho learned policy.</w:t>
            </w:r>
          </w:p>
        </w:tc>
      </w:tr>
      <w:tr w:rsidR="00F817BB" w14:paraId="3451A679" w14:textId="77777777">
        <w:trPr>
          <w:jc w:val="center"/>
        </w:trPr>
        <w:tc>
          <w:tcPr>
            <w:tcW w:w="3168" w:type="dxa"/>
            <w:vAlign w:val="center"/>
          </w:tcPr>
          <w:p w14:paraId="60444E60" w14:textId="77777777" w:rsidR="00F817BB" w:rsidRDefault="00000000">
            <w:r>
              <w:rPr>
                <w:sz w:val="17"/>
              </w:rPr>
              <w:t>Module 8 - Imitation Learning</w:t>
            </w:r>
          </w:p>
        </w:tc>
        <w:tc>
          <w:tcPr>
            <w:tcW w:w="7344" w:type="dxa"/>
            <w:vAlign w:val="center"/>
          </w:tcPr>
          <w:p w14:paraId="377F93B0" w14:textId="77777777" w:rsidR="00F817BB" w:rsidRDefault="00000000">
            <w:r>
              <w:rPr>
                <w:sz w:val="17"/>
              </w:rPr>
              <w:t>ACT/Pi0 cho đoạn khó, checkpoint selection bằng success rate.</w:t>
            </w:r>
          </w:p>
        </w:tc>
      </w:tr>
    </w:tbl>
    <w:p w14:paraId="3B6C3A23" w14:textId="77777777" w:rsidR="00F817BB" w:rsidRDefault="00F817BB"/>
    <w:p w14:paraId="41FF23CF" w14:textId="0EEC5A62" w:rsidR="00F817BB" w:rsidRDefault="00000000">
      <w:pPr>
        <w:pStyle w:val="Heading1"/>
      </w:pPr>
      <w:r>
        <w:t xml:space="preserve">2. Chuẩn đầu ra của Module </w:t>
      </w:r>
      <w:r w:rsidR="0002559E">
        <w:t>9</w:t>
      </w:r>
    </w:p>
    <w:tbl>
      <w:tblPr>
        <w:tblStyle w:val="TableGrid"/>
        <w:tblW w:w="0" w:type="auto"/>
        <w:jc w:val="center"/>
        <w:tblLook w:val="04A0" w:firstRow="1" w:lastRow="0" w:firstColumn="1" w:lastColumn="0" w:noHBand="0" w:noVBand="1"/>
      </w:tblPr>
      <w:tblGrid>
        <w:gridCol w:w="1561"/>
        <w:gridCol w:w="8735"/>
      </w:tblGrid>
      <w:tr w:rsidR="00F817BB" w14:paraId="0B9DCE34" w14:textId="77777777">
        <w:trPr>
          <w:jc w:val="center"/>
        </w:trPr>
        <w:tc>
          <w:tcPr>
            <w:tcW w:w="1584" w:type="dxa"/>
            <w:shd w:val="clear" w:color="auto" w:fill="1F4E79"/>
            <w:vAlign w:val="center"/>
          </w:tcPr>
          <w:p w14:paraId="740DA6E5" w14:textId="77777777" w:rsidR="00F817BB" w:rsidRDefault="00000000">
            <w:r>
              <w:rPr>
                <w:b/>
                <w:color w:val="FFFFFF"/>
                <w:sz w:val="17"/>
              </w:rPr>
              <w:t>Mã</w:t>
            </w:r>
          </w:p>
        </w:tc>
        <w:tc>
          <w:tcPr>
            <w:tcW w:w="8928" w:type="dxa"/>
            <w:shd w:val="clear" w:color="auto" w:fill="1F4E79"/>
            <w:vAlign w:val="center"/>
          </w:tcPr>
          <w:p w14:paraId="4AC89235" w14:textId="77777777" w:rsidR="00F817BB" w:rsidRDefault="00000000">
            <w:r>
              <w:rPr>
                <w:b/>
                <w:color w:val="FFFFFF"/>
                <w:sz w:val="17"/>
              </w:rPr>
              <w:t>Chuẩn đầu ra đo được</w:t>
            </w:r>
          </w:p>
        </w:tc>
      </w:tr>
      <w:tr w:rsidR="00F817BB" w14:paraId="72185269" w14:textId="77777777">
        <w:trPr>
          <w:jc w:val="center"/>
        </w:trPr>
        <w:tc>
          <w:tcPr>
            <w:tcW w:w="1584" w:type="dxa"/>
            <w:vAlign w:val="center"/>
          </w:tcPr>
          <w:p w14:paraId="3FFC574A" w14:textId="77777777" w:rsidR="00F817BB" w:rsidRDefault="00000000">
            <w:r>
              <w:rPr>
                <w:sz w:val="17"/>
              </w:rPr>
              <w:t>M10-CLO1</w:t>
            </w:r>
          </w:p>
        </w:tc>
        <w:tc>
          <w:tcPr>
            <w:tcW w:w="8928" w:type="dxa"/>
            <w:vAlign w:val="center"/>
          </w:tcPr>
          <w:p w14:paraId="4EAD86C7" w14:textId="77777777" w:rsidR="00F817BB" w:rsidRDefault="00000000">
            <w:r>
              <w:rPr>
                <w:sz w:val="17"/>
              </w:rPr>
              <w:t>Phân tích được yêu cầu, input, output, success condition và failure modes của từng task.</w:t>
            </w:r>
          </w:p>
        </w:tc>
      </w:tr>
      <w:tr w:rsidR="00F817BB" w14:paraId="25662940" w14:textId="77777777">
        <w:trPr>
          <w:jc w:val="center"/>
        </w:trPr>
        <w:tc>
          <w:tcPr>
            <w:tcW w:w="1584" w:type="dxa"/>
            <w:vAlign w:val="center"/>
          </w:tcPr>
          <w:p w14:paraId="2A1E8958" w14:textId="77777777" w:rsidR="00F817BB" w:rsidRDefault="00000000">
            <w:r>
              <w:rPr>
                <w:sz w:val="17"/>
              </w:rPr>
              <w:t>M10-CLO2</w:t>
            </w:r>
          </w:p>
        </w:tc>
        <w:tc>
          <w:tcPr>
            <w:tcW w:w="8928" w:type="dxa"/>
            <w:vAlign w:val="center"/>
          </w:tcPr>
          <w:p w14:paraId="7087D0E7" w14:textId="77777777" w:rsidR="00F817BB" w:rsidRDefault="00000000">
            <w:r>
              <w:rPr>
                <w:sz w:val="17"/>
              </w:rPr>
              <w:t>Thiết kế được state machine hoặc behavior tree cho 4 task.</w:t>
            </w:r>
          </w:p>
        </w:tc>
      </w:tr>
      <w:tr w:rsidR="00F817BB" w14:paraId="62EDD0CE" w14:textId="77777777">
        <w:trPr>
          <w:jc w:val="center"/>
        </w:trPr>
        <w:tc>
          <w:tcPr>
            <w:tcW w:w="1584" w:type="dxa"/>
            <w:vAlign w:val="center"/>
          </w:tcPr>
          <w:p w14:paraId="5B49557D" w14:textId="77777777" w:rsidR="00F817BB" w:rsidRDefault="00000000">
            <w:r>
              <w:rPr>
                <w:sz w:val="17"/>
              </w:rPr>
              <w:t>M10-CLO3</w:t>
            </w:r>
          </w:p>
        </w:tc>
        <w:tc>
          <w:tcPr>
            <w:tcW w:w="8928" w:type="dxa"/>
            <w:vAlign w:val="center"/>
          </w:tcPr>
          <w:p w14:paraId="27618310" w14:textId="77777777" w:rsidR="00F817BB" w:rsidRDefault="00000000">
            <w:r>
              <w:rPr>
                <w:sz w:val="17"/>
              </w:rPr>
              <w:t>Định nghĩa được interface giữa perception, planner, motion, policy và evaluator.</w:t>
            </w:r>
          </w:p>
        </w:tc>
      </w:tr>
      <w:tr w:rsidR="00F817BB" w14:paraId="52E9750C" w14:textId="77777777">
        <w:trPr>
          <w:jc w:val="center"/>
        </w:trPr>
        <w:tc>
          <w:tcPr>
            <w:tcW w:w="1584" w:type="dxa"/>
            <w:vAlign w:val="center"/>
          </w:tcPr>
          <w:p w14:paraId="5870606D" w14:textId="77777777" w:rsidR="00F817BB" w:rsidRDefault="00000000">
            <w:r>
              <w:rPr>
                <w:sz w:val="17"/>
              </w:rPr>
              <w:t>M10-CLO4</w:t>
            </w:r>
          </w:p>
        </w:tc>
        <w:tc>
          <w:tcPr>
            <w:tcW w:w="8928" w:type="dxa"/>
            <w:vAlign w:val="center"/>
          </w:tcPr>
          <w:p w14:paraId="6A301D85" w14:textId="77777777" w:rsidR="00F817BB" w:rsidRDefault="00000000">
            <w:r>
              <w:rPr>
                <w:sz w:val="17"/>
              </w:rPr>
              <w:t>Viết được skeleton planner cho ít nhất Task 1 hoặc Task 2.</w:t>
            </w:r>
          </w:p>
        </w:tc>
      </w:tr>
      <w:tr w:rsidR="00F817BB" w14:paraId="2BE52282" w14:textId="77777777">
        <w:trPr>
          <w:jc w:val="center"/>
        </w:trPr>
        <w:tc>
          <w:tcPr>
            <w:tcW w:w="1584" w:type="dxa"/>
            <w:vAlign w:val="center"/>
          </w:tcPr>
          <w:p w14:paraId="613C1F41" w14:textId="77777777" w:rsidR="00F817BB" w:rsidRDefault="00000000">
            <w:r>
              <w:rPr>
                <w:sz w:val="17"/>
              </w:rPr>
              <w:t>M10-CLO5</w:t>
            </w:r>
          </w:p>
        </w:tc>
        <w:tc>
          <w:tcPr>
            <w:tcW w:w="8928" w:type="dxa"/>
            <w:vAlign w:val="center"/>
          </w:tcPr>
          <w:p w14:paraId="5A87EEE8" w14:textId="77777777" w:rsidR="00F817BB" w:rsidRDefault="00000000">
            <w:r>
              <w:rPr>
                <w:sz w:val="17"/>
              </w:rPr>
              <w:t>Thiết kế metric và log schema để so sánh scripted, hybrid và learned policy.</w:t>
            </w:r>
          </w:p>
        </w:tc>
      </w:tr>
      <w:tr w:rsidR="00F817BB" w14:paraId="2C27FF23" w14:textId="77777777">
        <w:trPr>
          <w:jc w:val="center"/>
        </w:trPr>
        <w:tc>
          <w:tcPr>
            <w:tcW w:w="1584" w:type="dxa"/>
            <w:vAlign w:val="center"/>
          </w:tcPr>
          <w:p w14:paraId="1069A21B" w14:textId="77777777" w:rsidR="00F817BB" w:rsidRDefault="00000000">
            <w:r>
              <w:rPr>
                <w:sz w:val="17"/>
              </w:rPr>
              <w:t>M10-CLO6</w:t>
            </w:r>
          </w:p>
        </w:tc>
        <w:tc>
          <w:tcPr>
            <w:tcW w:w="8928" w:type="dxa"/>
            <w:vAlign w:val="center"/>
          </w:tcPr>
          <w:p w14:paraId="3F7CA739" w14:textId="77777777" w:rsidR="00F817BB" w:rsidRDefault="00000000">
            <w:r>
              <w:rPr>
                <w:sz w:val="17"/>
              </w:rPr>
              <w:t>Tạo được blueprint gói nộp có thể chuyển sang sprint tích hợp.</w:t>
            </w:r>
          </w:p>
        </w:tc>
      </w:tr>
    </w:tbl>
    <w:p w14:paraId="1573BBDB" w14:textId="77777777" w:rsidR="00F817BB" w:rsidRDefault="00F817BB"/>
    <w:p w14:paraId="13FA87BE" w14:textId="77777777" w:rsidR="00F817BB" w:rsidRDefault="00000000">
      <w:pPr>
        <w:pStyle w:val="Heading1"/>
      </w:pPr>
      <w:r>
        <w:t>3. Lý thuyết tối thiểu: từ yêu cầu task đến solution design</w:t>
      </w:r>
    </w:p>
    <w:p w14:paraId="0D364CEF" w14:textId="77777777" w:rsidR="00F817BB" w:rsidRDefault="00000000">
      <w:r>
        <w:t>Một task robot không nên được mô tả chỉ bằng câu “robot gắp vật”. Để triển khai được, mỗi task cần được chuyển thành một contract kỹ thuật gồm quan sát, trạng thái, hành động, điều kiện thành công, điều kiện thất bại, thời gian, metric và fallback.</w:t>
      </w:r>
    </w:p>
    <w:p w14:paraId="7732162E" w14:textId="77777777" w:rsidR="00F817BB" w:rsidRDefault="00000000">
      <w:pPr>
        <w:pStyle w:val="Heading2"/>
      </w:pPr>
      <w:r>
        <w:t>3.1. Task contract</w:t>
      </w:r>
    </w:p>
    <w:tbl>
      <w:tblPr>
        <w:tblStyle w:val="TableGrid"/>
        <w:tblW w:w="0" w:type="auto"/>
        <w:jc w:val="center"/>
        <w:tblLook w:val="04A0" w:firstRow="1" w:lastRow="0" w:firstColumn="1" w:lastColumn="0" w:noHBand="0" w:noVBand="1"/>
      </w:tblPr>
      <w:tblGrid>
        <w:gridCol w:w="2059"/>
        <w:gridCol w:w="3166"/>
        <w:gridCol w:w="5071"/>
      </w:tblGrid>
      <w:tr w:rsidR="00F817BB" w14:paraId="72D47FA2" w14:textId="77777777">
        <w:trPr>
          <w:jc w:val="center"/>
        </w:trPr>
        <w:tc>
          <w:tcPr>
            <w:tcW w:w="2088" w:type="dxa"/>
            <w:shd w:val="clear" w:color="auto" w:fill="1F4E79"/>
            <w:vAlign w:val="center"/>
          </w:tcPr>
          <w:p w14:paraId="5789ED1A" w14:textId="77777777" w:rsidR="00F817BB" w:rsidRDefault="00000000">
            <w:r>
              <w:rPr>
                <w:b/>
                <w:color w:val="FFFFFF"/>
                <w:sz w:val="16"/>
              </w:rPr>
              <w:t>Thành phần</w:t>
            </w:r>
          </w:p>
        </w:tc>
        <w:tc>
          <w:tcPr>
            <w:tcW w:w="3240" w:type="dxa"/>
            <w:shd w:val="clear" w:color="auto" w:fill="1F4E79"/>
            <w:vAlign w:val="center"/>
          </w:tcPr>
          <w:p w14:paraId="6159EB2A" w14:textId="77777777" w:rsidR="00F817BB" w:rsidRDefault="00000000">
            <w:r>
              <w:rPr>
                <w:b/>
                <w:color w:val="FFFFFF"/>
                <w:sz w:val="16"/>
              </w:rPr>
              <w:t>Câu hỏi cần trả lời</w:t>
            </w:r>
          </w:p>
        </w:tc>
        <w:tc>
          <w:tcPr>
            <w:tcW w:w="5184" w:type="dxa"/>
            <w:shd w:val="clear" w:color="auto" w:fill="1F4E79"/>
            <w:vAlign w:val="center"/>
          </w:tcPr>
          <w:p w14:paraId="519F999A" w14:textId="77777777" w:rsidR="00F817BB" w:rsidRDefault="00000000">
            <w:r>
              <w:rPr>
                <w:b/>
                <w:color w:val="FFFFFF"/>
                <w:sz w:val="16"/>
              </w:rPr>
              <w:t>Ví dụ trong HRC2026</w:t>
            </w:r>
          </w:p>
        </w:tc>
      </w:tr>
      <w:tr w:rsidR="00F817BB" w14:paraId="5FAE9E4C" w14:textId="77777777">
        <w:trPr>
          <w:jc w:val="center"/>
        </w:trPr>
        <w:tc>
          <w:tcPr>
            <w:tcW w:w="2088" w:type="dxa"/>
            <w:vAlign w:val="center"/>
          </w:tcPr>
          <w:p w14:paraId="5D31701F" w14:textId="77777777" w:rsidR="00F817BB" w:rsidRDefault="00000000">
            <w:r>
              <w:rPr>
                <w:sz w:val="16"/>
              </w:rPr>
              <w:t>Goal</w:t>
            </w:r>
          </w:p>
        </w:tc>
        <w:tc>
          <w:tcPr>
            <w:tcW w:w="3240" w:type="dxa"/>
            <w:vAlign w:val="center"/>
          </w:tcPr>
          <w:p w14:paraId="4CA74248" w14:textId="77777777" w:rsidR="00F817BB" w:rsidRDefault="00000000">
            <w:r>
              <w:rPr>
                <w:sz w:val="16"/>
              </w:rPr>
              <w:t>Kết quả cuối cùng cần đạt là gì?</w:t>
            </w:r>
          </w:p>
        </w:tc>
        <w:tc>
          <w:tcPr>
            <w:tcW w:w="5184" w:type="dxa"/>
            <w:vAlign w:val="center"/>
          </w:tcPr>
          <w:p w14:paraId="47A6A902" w14:textId="77777777" w:rsidR="00F817BB" w:rsidRDefault="00000000">
            <w:r>
              <w:rPr>
                <w:sz w:val="16"/>
              </w:rPr>
              <w:t>4 vật được đưa đúng bin; 6 vật được chèn đúng slot; carton đóng đúng thứ tự.</w:t>
            </w:r>
          </w:p>
        </w:tc>
      </w:tr>
      <w:tr w:rsidR="00F817BB" w14:paraId="43ADE97A" w14:textId="77777777">
        <w:trPr>
          <w:jc w:val="center"/>
        </w:trPr>
        <w:tc>
          <w:tcPr>
            <w:tcW w:w="2088" w:type="dxa"/>
            <w:vAlign w:val="center"/>
          </w:tcPr>
          <w:p w14:paraId="48FBAB04" w14:textId="77777777" w:rsidR="00F817BB" w:rsidRDefault="00000000">
            <w:r>
              <w:rPr>
                <w:sz w:val="16"/>
              </w:rPr>
              <w:t>Observation</w:t>
            </w:r>
          </w:p>
        </w:tc>
        <w:tc>
          <w:tcPr>
            <w:tcW w:w="3240" w:type="dxa"/>
            <w:vAlign w:val="center"/>
          </w:tcPr>
          <w:p w14:paraId="79DC9762" w14:textId="77777777" w:rsidR="00F817BB" w:rsidRDefault="00000000">
            <w:r>
              <w:rPr>
                <w:sz w:val="16"/>
              </w:rPr>
              <w:t>Hệ thống quan sát được gì?</w:t>
            </w:r>
          </w:p>
        </w:tc>
        <w:tc>
          <w:tcPr>
            <w:tcW w:w="5184" w:type="dxa"/>
            <w:vAlign w:val="center"/>
          </w:tcPr>
          <w:p w14:paraId="1EA89020" w14:textId="77777777" w:rsidR="00F817BB" w:rsidRDefault="00000000">
            <w:r>
              <w:rPr>
                <w:sz w:val="16"/>
              </w:rPr>
              <w:t>RGB, depth, segmentation, object pose, robot state, conveyor state.</w:t>
            </w:r>
          </w:p>
        </w:tc>
      </w:tr>
      <w:tr w:rsidR="00F817BB" w14:paraId="4CF611E3" w14:textId="77777777">
        <w:trPr>
          <w:jc w:val="center"/>
        </w:trPr>
        <w:tc>
          <w:tcPr>
            <w:tcW w:w="2088" w:type="dxa"/>
            <w:vAlign w:val="center"/>
          </w:tcPr>
          <w:p w14:paraId="01E2BC99" w14:textId="77777777" w:rsidR="00F817BB" w:rsidRDefault="00000000">
            <w:r>
              <w:rPr>
                <w:sz w:val="16"/>
              </w:rPr>
              <w:t>Task state</w:t>
            </w:r>
          </w:p>
        </w:tc>
        <w:tc>
          <w:tcPr>
            <w:tcW w:w="3240" w:type="dxa"/>
            <w:vAlign w:val="center"/>
          </w:tcPr>
          <w:p w14:paraId="7269F3CC" w14:textId="77777777" w:rsidR="00F817BB" w:rsidRDefault="00000000">
            <w:r>
              <w:rPr>
                <w:sz w:val="16"/>
              </w:rPr>
              <w:t>Hệ thống đang ở bước nào?</w:t>
            </w:r>
          </w:p>
        </w:tc>
        <w:tc>
          <w:tcPr>
            <w:tcW w:w="5184" w:type="dxa"/>
            <w:vAlign w:val="center"/>
          </w:tcPr>
          <w:p w14:paraId="65BADE7B" w14:textId="77777777" w:rsidR="00F817BB" w:rsidRDefault="00000000">
            <w:r>
              <w:rPr>
                <w:sz w:val="16"/>
              </w:rPr>
              <w:t>Detecting, picking, placing, verifying, retrying, done.</w:t>
            </w:r>
          </w:p>
        </w:tc>
      </w:tr>
      <w:tr w:rsidR="00F817BB" w14:paraId="44610A43" w14:textId="77777777">
        <w:trPr>
          <w:jc w:val="center"/>
        </w:trPr>
        <w:tc>
          <w:tcPr>
            <w:tcW w:w="2088" w:type="dxa"/>
            <w:vAlign w:val="center"/>
          </w:tcPr>
          <w:p w14:paraId="17191F50" w14:textId="77777777" w:rsidR="00F817BB" w:rsidRDefault="00000000">
            <w:r>
              <w:rPr>
                <w:sz w:val="16"/>
              </w:rPr>
              <w:t>Action</w:t>
            </w:r>
          </w:p>
        </w:tc>
        <w:tc>
          <w:tcPr>
            <w:tcW w:w="3240" w:type="dxa"/>
            <w:vAlign w:val="center"/>
          </w:tcPr>
          <w:p w14:paraId="39D2FE7A" w14:textId="77777777" w:rsidR="00F817BB" w:rsidRDefault="00000000">
            <w:r>
              <w:rPr>
                <w:sz w:val="16"/>
              </w:rPr>
              <w:t>Robot cần làm gì?</w:t>
            </w:r>
          </w:p>
        </w:tc>
        <w:tc>
          <w:tcPr>
            <w:tcW w:w="5184" w:type="dxa"/>
            <w:vAlign w:val="center"/>
          </w:tcPr>
          <w:p w14:paraId="6E7973EC" w14:textId="77777777" w:rsidR="00F817BB" w:rsidRDefault="00000000">
            <w:r>
              <w:rPr>
                <w:sz w:val="16"/>
              </w:rPr>
              <w:t>Pick object A, place to bin A, insert into slot, close short flap.</w:t>
            </w:r>
          </w:p>
        </w:tc>
      </w:tr>
      <w:tr w:rsidR="00F817BB" w14:paraId="6B20D779" w14:textId="77777777">
        <w:trPr>
          <w:jc w:val="center"/>
        </w:trPr>
        <w:tc>
          <w:tcPr>
            <w:tcW w:w="2088" w:type="dxa"/>
            <w:vAlign w:val="center"/>
          </w:tcPr>
          <w:p w14:paraId="59D38AF9" w14:textId="77777777" w:rsidR="00F817BB" w:rsidRDefault="00000000">
            <w:r>
              <w:rPr>
                <w:sz w:val="16"/>
              </w:rPr>
              <w:t>Success check</w:t>
            </w:r>
          </w:p>
        </w:tc>
        <w:tc>
          <w:tcPr>
            <w:tcW w:w="3240" w:type="dxa"/>
            <w:vAlign w:val="center"/>
          </w:tcPr>
          <w:p w14:paraId="23875C1C" w14:textId="77777777" w:rsidR="00F817BB" w:rsidRDefault="00000000">
            <w:r>
              <w:rPr>
                <w:sz w:val="16"/>
              </w:rPr>
              <w:t>Làm sao biết bước đã đúng?</w:t>
            </w:r>
          </w:p>
        </w:tc>
        <w:tc>
          <w:tcPr>
            <w:tcW w:w="5184" w:type="dxa"/>
            <w:vAlign w:val="center"/>
          </w:tcPr>
          <w:p w14:paraId="1AE555FF" w14:textId="77777777" w:rsidR="00F817BB" w:rsidRDefault="00000000">
            <w:r>
              <w:rPr>
                <w:sz w:val="16"/>
              </w:rPr>
              <w:t>Object in bin, slot occupied, flap closed, no drop, no timeout.</w:t>
            </w:r>
          </w:p>
        </w:tc>
      </w:tr>
      <w:tr w:rsidR="00F817BB" w14:paraId="25E40627" w14:textId="77777777">
        <w:trPr>
          <w:jc w:val="center"/>
        </w:trPr>
        <w:tc>
          <w:tcPr>
            <w:tcW w:w="2088" w:type="dxa"/>
            <w:vAlign w:val="center"/>
          </w:tcPr>
          <w:p w14:paraId="65F733DE" w14:textId="77777777" w:rsidR="00F817BB" w:rsidRDefault="00000000">
            <w:r>
              <w:rPr>
                <w:sz w:val="16"/>
              </w:rPr>
              <w:t>Failure reason</w:t>
            </w:r>
          </w:p>
        </w:tc>
        <w:tc>
          <w:tcPr>
            <w:tcW w:w="3240" w:type="dxa"/>
            <w:vAlign w:val="center"/>
          </w:tcPr>
          <w:p w14:paraId="578DAFAD" w14:textId="77777777" w:rsidR="00F817BB" w:rsidRDefault="00000000">
            <w:r>
              <w:rPr>
                <w:sz w:val="16"/>
              </w:rPr>
              <w:t>Lỗi được phân loại thế nào?</w:t>
            </w:r>
          </w:p>
        </w:tc>
        <w:tc>
          <w:tcPr>
            <w:tcW w:w="5184" w:type="dxa"/>
            <w:vAlign w:val="center"/>
          </w:tcPr>
          <w:p w14:paraId="71996C7E" w14:textId="77777777" w:rsidR="00F817BB" w:rsidRDefault="00000000">
            <w:r>
              <w:rPr>
                <w:sz w:val="16"/>
              </w:rPr>
              <w:t>Perception low confidence, IK fail, grasp drop, wrong bin, timeout.</w:t>
            </w:r>
          </w:p>
        </w:tc>
      </w:tr>
      <w:tr w:rsidR="00F817BB" w14:paraId="4B6126A9" w14:textId="77777777">
        <w:trPr>
          <w:jc w:val="center"/>
        </w:trPr>
        <w:tc>
          <w:tcPr>
            <w:tcW w:w="2088" w:type="dxa"/>
            <w:vAlign w:val="center"/>
          </w:tcPr>
          <w:p w14:paraId="37CCBAB2" w14:textId="77777777" w:rsidR="00F817BB" w:rsidRDefault="00000000">
            <w:r>
              <w:rPr>
                <w:sz w:val="16"/>
              </w:rPr>
              <w:t>Recovery</w:t>
            </w:r>
          </w:p>
        </w:tc>
        <w:tc>
          <w:tcPr>
            <w:tcW w:w="3240" w:type="dxa"/>
            <w:vAlign w:val="center"/>
          </w:tcPr>
          <w:p w14:paraId="4422FECE" w14:textId="77777777" w:rsidR="00F817BB" w:rsidRDefault="00000000">
            <w:r>
              <w:rPr>
                <w:sz w:val="16"/>
              </w:rPr>
              <w:t>Lỗi xong làm gì?</w:t>
            </w:r>
          </w:p>
        </w:tc>
        <w:tc>
          <w:tcPr>
            <w:tcW w:w="5184" w:type="dxa"/>
            <w:vAlign w:val="center"/>
          </w:tcPr>
          <w:p w14:paraId="0D95EAE6" w14:textId="77777777" w:rsidR="00F817BB" w:rsidRDefault="00000000">
            <w:r>
              <w:rPr>
                <w:sz w:val="16"/>
              </w:rPr>
              <w:t>Retry once, re-detect, choose next object, switch to scripted fallback.</w:t>
            </w:r>
          </w:p>
        </w:tc>
      </w:tr>
    </w:tbl>
    <w:p w14:paraId="69150892" w14:textId="77777777" w:rsidR="00F817BB" w:rsidRDefault="00F817BB"/>
    <w:p w14:paraId="66F6A772" w14:textId="77777777" w:rsidR="00F817BB" w:rsidRDefault="00000000">
      <w:pPr>
        <w:pStyle w:val="Heading2"/>
      </w:pPr>
      <w:r>
        <w:t>3.2. State machine và behavior tree</w:t>
      </w:r>
    </w:p>
    <w:p w14:paraId="1F82BB86" w14:textId="77777777" w:rsidR="00F817BB" w:rsidRDefault="00000000">
      <w:r>
        <w:t>Với thời gian 30 ngày, state machine là lựa chọn dễ triển khai và dễ debug nhất. Behavior tree linh hoạt hơn cho nhiều fallback, nhưng sinh viên mới nên bắt đầu bằng state machine dạng YAML hoặc Python enum.</w:t>
      </w:r>
    </w:p>
    <w:p w14:paraId="7560C7DD" w14:textId="77777777" w:rsidR="00F817BB" w:rsidRDefault="00000000">
      <w:pPr>
        <w:pStyle w:val="CodeBlock"/>
      </w:pPr>
      <w:r>
        <w:lastRenderedPageBreak/>
        <w:t># State machine chung cho một task manipulation</w:t>
      </w:r>
      <w:r>
        <w:br/>
        <w:t>RESET -&gt; OBSERVE -&gt; SELECT_TARGET -&gt; PLAN_ACTION -&gt; EXECUTE_PRIMITIVE</w:t>
      </w:r>
      <w:r>
        <w:br/>
        <w:t xml:space="preserve">      -&gt; VERIFY_STEP -&gt; (NEXT_TARGET | RETRY | FAIL | DONE)</w:t>
      </w:r>
    </w:p>
    <w:tbl>
      <w:tblPr>
        <w:tblStyle w:val="TableGrid"/>
        <w:tblW w:w="0" w:type="auto"/>
        <w:tblLook w:val="04A0" w:firstRow="1" w:lastRow="0" w:firstColumn="1" w:lastColumn="0" w:noHBand="0" w:noVBand="1"/>
      </w:tblPr>
      <w:tblGrid>
        <w:gridCol w:w="10080"/>
      </w:tblGrid>
      <w:tr w:rsidR="00F817BB" w14:paraId="642B20F9" w14:textId="77777777">
        <w:tc>
          <w:tcPr>
            <w:tcW w:w="10080" w:type="dxa"/>
            <w:shd w:val="clear" w:color="auto" w:fill="EAF3F8"/>
          </w:tcPr>
          <w:p w14:paraId="1CE04E5E" w14:textId="77777777" w:rsidR="00F817BB" w:rsidRDefault="00000000">
            <w:r>
              <w:rPr>
                <w:b/>
                <w:color w:val="1F4E79"/>
                <w:sz w:val="18"/>
              </w:rPr>
              <w:t xml:space="preserve">Quy tắc vàng: </w:t>
            </w:r>
            <w:r>
              <w:rPr>
                <w:sz w:val="18"/>
              </w:rPr>
              <w:t>Không có trạng thái VERIFY thì không thể biết hệ thống đã làm đúng hay chỉ “trông có vẻ chạy”. Không có trạng thái RETRY/FAIL thì rất khó debug khi chạy nhiều episode.</w:t>
            </w:r>
          </w:p>
        </w:tc>
      </w:tr>
    </w:tbl>
    <w:p w14:paraId="659CCC78" w14:textId="77777777" w:rsidR="00F817BB" w:rsidRDefault="00F817BB"/>
    <w:p w14:paraId="4B5CF388" w14:textId="77777777" w:rsidR="00F817BB" w:rsidRDefault="00000000">
      <w:pPr>
        <w:pStyle w:val="Heading2"/>
      </w:pPr>
      <w:r>
        <w:t>3.3. Hybrid solution design</w:t>
      </w:r>
    </w:p>
    <w:p w14:paraId="47F77D60" w14:textId="77777777" w:rsidR="00F817BB" w:rsidRDefault="00000000">
      <w:r>
        <w:t>Lời giải nên chia thành ba tầng: tầng chắc chắn bằng hình học và logic, tầng học máy cho perception/policy, và tầng đánh giá để chọn phương án tốt nhất.</w:t>
      </w:r>
    </w:p>
    <w:tbl>
      <w:tblPr>
        <w:tblStyle w:val="TableGrid"/>
        <w:tblW w:w="0" w:type="auto"/>
        <w:jc w:val="center"/>
        <w:tblLook w:val="04A0" w:firstRow="1" w:lastRow="0" w:firstColumn="1" w:lastColumn="0" w:noHBand="0" w:noVBand="1"/>
      </w:tblPr>
      <w:tblGrid>
        <w:gridCol w:w="1994"/>
        <w:gridCol w:w="4221"/>
        <w:gridCol w:w="4081"/>
      </w:tblGrid>
      <w:tr w:rsidR="00F817BB" w14:paraId="17564E39" w14:textId="77777777">
        <w:trPr>
          <w:jc w:val="center"/>
        </w:trPr>
        <w:tc>
          <w:tcPr>
            <w:tcW w:w="2016" w:type="dxa"/>
            <w:shd w:val="clear" w:color="auto" w:fill="1F4E79"/>
            <w:vAlign w:val="center"/>
          </w:tcPr>
          <w:p w14:paraId="7C91A4F6" w14:textId="77777777" w:rsidR="00F817BB" w:rsidRDefault="00000000">
            <w:r>
              <w:rPr>
                <w:b/>
                <w:color w:val="FFFFFF"/>
                <w:sz w:val="16"/>
              </w:rPr>
              <w:t>Tầng</w:t>
            </w:r>
          </w:p>
        </w:tc>
        <w:tc>
          <w:tcPr>
            <w:tcW w:w="4320" w:type="dxa"/>
            <w:shd w:val="clear" w:color="auto" w:fill="1F4E79"/>
            <w:vAlign w:val="center"/>
          </w:tcPr>
          <w:p w14:paraId="7A727071" w14:textId="77777777" w:rsidR="00F817BB" w:rsidRDefault="00000000">
            <w:r>
              <w:rPr>
                <w:b/>
                <w:color w:val="FFFFFF"/>
                <w:sz w:val="16"/>
              </w:rPr>
              <w:t>Nên dùng cho</w:t>
            </w:r>
          </w:p>
        </w:tc>
        <w:tc>
          <w:tcPr>
            <w:tcW w:w="4176" w:type="dxa"/>
            <w:shd w:val="clear" w:color="auto" w:fill="1F4E79"/>
            <w:vAlign w:val="center"/>
          </w:tcPr>
          <w:p w14:paraId="1350A1A7" w14:textId="77777777" w:rsidR="00F817BB" w:rsidRDefault="00000000">
            <w:r>
              <w:rPr>
                <w:b/>
                <w:color w:val="FFFFFF"/>
                <w:sz w:val="16"/>
              </w:rPr>
              <w:t>Không nên dùng cho</w:t>
            </w:r>
          </w:p>
        </w:tc>
      </w:tr>
      <w:tr w:rsidR="00F817BB" w14:paraId="468A548E" w14:textId="77777777">
        <w:trPr>
          <w:jc w:val="center"/>
        </w:trPr>
        <w:tc>
          <w:tcPr>
            <w:tcW w:w="2016" w:type="dxa"/>
            <w:vAlign w:val="center"/>
          </w:tcPr>
          <w:p w14:paraId="6503B047" w14:textId="77777777" w:rsidR="00F817BB" w:rsidRDefault="00000000">
            <w:r>
              <w:rPr>
                <w:sz w:val="16"/>
              </w:rPr>
              <w:t>Rule/geometric</w:t>
            </w:r>
          </w:p>
        </w:tc>
        <w:tc>
          <w:tcPr>
            <w:tcW w:w="4320" w:type="dxa"/>
            <w:vAlign w:val="center"/>
          </w:tcPr>
          <w:p w14:paraId="598E903F" w14:textId="77777777" w:rsidR="00F817BB" w:rsidRDefault="00000000">
            <w:r>
              <w:rPr>
                <w:sz w:val="16"/>
              </w:rPr>
              <w:t>Task 1/2/3 baseline, pose transform, chọn bin, chọn slot, retry logic.</w:t>
            </w:r>
          </w:p>
        </w:tc>
        <w:tc>
          <w:tcPr>
            <w:tcW w:w="4176" w:type="dxa"/>
            <w:vAlign w:val="center"/>
          </w:tcPr>
          <w:p w14:paraId="4D40B5C6" w14:textId="77777777" w:rsidR="00F817BB" w:rsidRDefault="00000000">
            <w:r>
              <w:rPr>
                <w:sz w:val="16"/>
              </w:rPr>
              <w:t>Các đoạn tiếp xúc quá phức tạp nếu không có sensing tốt.</w:t>
            </w:r>
          </w:p>
        </w:tc>
      </w:tr>
      <w:tr w:rsidR="00F817BB" w14:paraId="506C246D" w14:textId="77777777">
        <w:trPr>
          <w:jc w:val="center"/>
        </w:trPr>
        <w:tc>
          <w:tcPr>
            <w:tcW w:w="2016" w:type="dxa"/>
            <w:vAlign w:val="center"/>
          </w:tcPr>
          <w:p w14:paraId="43DAAD71" w14:textId="77777777" w:rsidR="00F817BB" w:rsidRDefault="00000000">
            <w:r>
              <w:rPr>
                <w:sz w:val="16"/>
              </w:rPr>
              <w:t>Motion primitives</w:t>
            </w:r>
          </w:p>
        </w:tc>
        <w:tc>
          <w:tcPr>
            <w:tcW w:w="4320" w:type="dxa"/>
            <w:vAlign w:val="center"/>
          </w:tcPr>
          <w:p w14:paraId="373CAA6F" w14:textId="77777777" w:rsidR="00F817BB" w:rsidRDefault="00000000">
            <w:r>
              <w:rPr>
                <w:sz w:val="16"/>
              </w:rPr>
              <w:t>Pick-place, dynamic grasp, insertion, carton flap sequence.</w:t>
            </w:r>
          </w:p>
        </w:tc>
        <w:tc>
          <w:tcPr>
            <w:tcW w:w="4176" w:type="dxa"/>
            <w:vAlign w:val="center"/>
          </w:tcPr>
          <w:p w14:paraId="2D632AC2" w14:textId="77777777" w:rsidR="00F817BB" w:rsidRDefault="00000000">
            <w:r>
              <w:rPr>
                <w:sz w:val="16"/>
              </w:rPr>
              <w:t>Suy luận class/pose nếu perception chưa ổn.</w:t>
            </w:r>
          </w:p>
        </w:tc>
      </w:tr>
      <w:tr w:rsidR="00F817BB" w14:paraId="6EF9A91E" w14:textId="77777777">
        <w:trPr>
          <w:jc w:val="center"/>
        </w:trPr>
        <w:tc>
          <w:tcPr>
            <w:tcW w:w="2016" w:type="dxa"/>
            <w:vAlign w:val="center"/>
          </w:tcPr>
          <w:p w14:paraId="5FBE3C2B" w14:textId="77777777" w:rsidR="00F817BB" w:rsidRDefault="00000000">
            <w:r>
              <w:rPr>
                <w:sz w:val="16"/>
              </w:rPr>
              <w:t>Imitation learning</w:t>
            </w:r>
          </w:p>
        </w:tc>
        <w:tc>
          <w:tcPr>
            <w:tcW w:w="4320" w:type="dxa"/>
            <w:vAlign w:val="center"/>
          </w:tcPr>
          <w:p w14:paraId="20171DE8" w14:textId="77777777" w:rsidR="00F817BB" w:rsidRDefault="00000000">
            <w:r>
              <w:rPr>
                <w:sz w:val="16"/>
              </w:rPr>
              <w:t>Task 4, insertion hard cases, refinement đoạn tiếp xúc.</w:t>
            </w:r>
          </w:p>
        </w:tc>
        <w:tc>
          <w:tcPr>
            <w:tcW w:w="4176" w:type="dxa"/>
            <w:vAlign w:val="center"/>
          </w:tcPr>
          <w:p w14:paraId="31E3106B" w14:textId="77777777" w:rsidR="00F817BB" w:rsidRDefault="00000000">
            <w:r>
              <w:rPr>
                <w:sz w:val="16"/>
              </w:rPr>
              <w:t>Thay thế toàn bộ planner khi dữ liệu ít và evaluator chưa có.</w:t>
            </w:r>
          </w:p>
        </w:tc>
      </w:tr>
      <w:tr w:rsidR="00F817BB" w14:paraId="7EFA73B3" w14:textId="77777777">
        <w:trPr>
          <w:jc w:val="center"/>
        </w:trPr>
        <w:tc>
          <w:tcPr>
            <w:tcW w:w="2016" w:type="dxa"/>
            <w:vAlign w:val="center"/>
          </w:tcPr>
          <w:p w14:paraId="7AD9D257" w14:textId="77777777" w:rsidR="00F817BB" w:rsidRDefault="00000000">
            <w:r>
              <w:rPr>
                <w:sz w:val="16"/>
              </w:rPr>
              <w:t>VLM/LLM</w:t>
            </w:r>
          </w:p>
        </w:tc>
        <w:tc>
          <w:tcPr>
            <w:tcW w:w="4320" w:type="dxa"/>
            <w:vAlign w:val="center"/>
          </w:tcPr>
          <w:p w14:paraId="116749EC" w14:textId="77777777" w:rsidR="00F817BB" w:rsidRDefault="00000000">
            <w:r>
              <w:rPr>
                <w:sz w:val="16"/>
              </w:rPr>
              <w:t>Debug, mô tả scene, fallback high-level, hỗ trợ report.</w:t>
            </w:r>
          </w:p>
        </w:tc>
        <w:tc>
          <w:tcPr>
            <w:tcW w:w="4176" w:type="dxa"/>
            <w:vAlign w:val="center"/>
          </w:tcPr>
          <w:p w14:paraId="428B8F04" w14:textId="77777777" w:rsidR="00F817BB" w:rsidRDefault="00000000">
            <w:r>
              <w:rPr>
                <w:sz w:val="16"/>
              </w:rPr>
              <w:t>Vòng điều khiển real-time nếu inference chậm hoặc không tái lập.</w:t>
            </w:r>
          </w:p>
        </w:tc>
      </w:tr>
    </w:tbl>
    <w:p w14:paraId="6935A5C4" w14:textId="77777777" w:rsidR="00F817BB" w:rsidRDefault="00F817BB"/>
    <w:p w14:paraId="4A254744" w14:textId="77777777" w:rsidR="00F817BB" w:rsidRDefault="00000000">
      <w:pPr>
        <w:pStyle w:val="Heading2"/>
      </w:pPr>
      <w:r>
        <w:t>3.4. Evaluation-driven design</w:t>
      </w:r>
    </w:p>
    <w:p w14:paraId="132BC73C" w14:textId="77777777" w:rsidR="00F817BB" w:rsidRDefault="00000000">
      <w:r>
        <w:t>Trong HRC2026, hệ thống của BTC sẽ chạy source/model để đo thời gian và độ chính xác. Vì vậy lời giải phải được thiết kế xoay quanh metric chạy thật, không xoay quanh training loss hoặc demo video.</w:t>
      </w:r>
    </w:p>
    <w:tbl>
      <w:tblPr>
        <w:tblStyle w:val="TableGrid"/>
        <w:tblW w:w="0" w:type="auto"/>
        <w:jc w:val="center"/>
        <w:tblLook w:val="04A0" w:firstRow="1" w:lastRow="0" w:firstColumn="1" w:lastColumn="0" w:noHBand="0" w:noVBand="1"/>
      </w:tblPr>
      <w:tblGrid>
        <w:gridCol w:w="2288"/>
        <w:gridCol w:w="3773"/>
        <w:gridCol w:w="4235"/>
      </w:tblGrid>
      <w:tr w:rsidR="00F817BB" w14:paraId="76E7E2B3" w14:textId="77777777">
        <w:trPr>
          <w:jc w:val="center"/>
        </w:trPr>
        <w:tc>
          <w:tcPr>
            <w:tcW w:w="2304" w:type="dxa"/>
            <w:shd w:val="clear" w:color="auto" w:fill="1F4E79"/>
            <w:vAlign w:val="center"/>
          </w:tcPr>
          <w:p w14:paraId="1186FFDF" w14:textId="77777777" w:rsidR="00F817BB" w:rsidRDefault="00000000">
            <w:r>
              <w:rPr>
                <w:b/>
                <w:color w:val="FFFFFF"/>
                <w:sz w:val="16"/>
              </w:rPr>
              <w:t>Metric</w:t>
            </w:r>
          </w:p>
        </w:tc>
        <w:tc>
          <w:tcPr>
            <w:tcW w:w="3888" w:type="dxa"/>
            <w:shd w:val="clear" w:color="auto" w:fill="1F4E79"/>
            <w:vAlign w:val="center"/>
          </w:tcPr>
          <w:p w14:paraId="0312D4E6" w14:textId="77777777" w:rsidR="00F817BB" w:rsidRDefault="00000000">
            <w:r>
              <w:rPr>
                <w:b/>
                <w:color w:val="FFFFFF"/>
                <w:sz w:val="16"/>
              </w:rPr>
              <w:t>Ý nghĩa</w:t>
            </w:r>
          </w:p>
        </w:tc>
        <w:tc>
          <w:tcPr>
            <w:tcW w:w="4320" w:type="dxa"/>
            <w:shd w:val="clear" w:color="auto" w:fill="1F4E79"/>
            <w:vAlign w:val="center"/>
          </w:tcPr>
          <w:p w14:paraId="047E2897" w14:textId="77777777" w:rsidR="00F817BB" w:rsidRDefault="00000000">
            <w:r>
              <w:rPr>
                <w:b/>
                <w:color w:val="FFFFFF"/>
                <w:sz w:val="16"/>
              </w:rPr>
              <w:t>Dùng để quyết định gì</w:t>
            </w:r>
          </w:p>
        </w:tc>
      </w:tr>
      <w:tr w:rsidR="00F817BB" w14:paraId="3519F5C1" w14:textId="77777777">
        <w:trPr>
          <w:jc w:val="center"/>
        </w:trPr>
        <w:tc>
          <w:tcPr>
            <w:tcW w:w="2304" w:type="dxa"/>
            <w:vAlign w:val="center"/>
          </w:tcPr>
          <w:p w14:paraId="38F0E68D" w14:textId="77777777" w:rsidR="00F817BB" w:rsidRDefault="00000000">
            <w:r>
              <w:rPr>
                <w:sz w:val="16"/>
              </w:rPr>
              <w:t>success_rate</w:t>
            </w:r>
          </w:p>
        </w:tc>
        <w:tc>
          <w:tcPr>
            <w:tcW w:w="3888" w:type="dxa"/>
            <w:vAlign w:val="center"/>
          </w:tcPr>
          <w:p w14:paraId="0CC991C2" w14:textId="77777777" w:rsidR="00F817BB" w:rsidRDefault="00000000">
            <w:r>
              <w:rPr>
                <w:sz w:val="16"/>
              </w:rPr>
              <w:t>Tỷ lệ episode hoàn thành đúng.</w:t>
            </w:r>
          </w:p>
        </w:tc>
        <w:tc>
          <w:tcPr>
            <w:tcW w:w="4320" w:type="dxa"/>
            <w:vAlign w:val="center"/>
          </w:tcPr>
          <w:p w14:paraId="2BE96D7C" w14:textId="77777777" w:rsidR="00F817BB" w:rsidRDefault="00000000">
            <w:r>
              <w:rPr>
                <w:sz w:val="16"/>
              </w:rPr>
              <w:t>Chọn pipeline/checkpoint cuối.</w:t>
            </w:r>
          </w:p>
        </w:tc>
      </w:tr>
      <w:tr w:rsidR="00F817BB" w14:paraId="65957CB9" w14:textId="77777777">
        <w:trPr>
          <w:jc w:val="center"/>
        </w:trPr>
        <w:tc>
          <w:tcPr>
            <w:tcW w:w="2304" w:type="dxa"/>
            <w:vAlign w:val="center"/>
          </w:tcPr>
          <w:p w14:paraId="3FF5C06F" w14:textId="77777777" w:rsidR="00F817BB" w:rsidRDefault="00000000">
            <w:r>
              <w:rPr>
                <w:sz w:val="16"/>
              </w:rPr>
              <w:t>completion_time</w:t>
            </w:r>
          </w:p>
        </w:tc>
        <w:tc>
          <w:tcPr>
            <w:tcW w:w="3888" w:type="dxa"/>
            <w:vAlign w:val="center"/>
          </w:tcPr>
          <w:p w14:paraId="51E43B90" w14:textId="77777777" w:rsidR="00F817BB" w:rsidRDefault="00000000">
            <w:r>
              <w:rPr>
                <w:sz w:val="16"/>
              </w:rPr>
              <w:t>Thời gian hoàn thành task.</w:t>
            </w:r>
          </w:p>
        </w:tc>
        <w:tc>
          <w:tcPr>
            <w:tcW w:w="4320" w:type="dxa"/>
            <w:vAlign w:val="center"/>
          </w:tcPr>
          <w:p w14:paraId="3BCDE9F7" w14:textId="77777777" w:rsidR="00F817BB" w:rsidRDefault="00000000">
            <w:r>
              <w:rPr>
                <w:sz w:val="16"/>
              </w:rPr>
              <w:t>Tối ưu sau khi success ổn định.</w:t>
            </w:r>
          </w:p>
        </w:tc>
      </w:tr>
      <w:tr w:rsidR="00F817BB" w14:paraId="7D2B071C" w14:textId="77777777">
        <w:trPr>
          <w:jc w:val="center"/>
        </w:trPr>
        <w:tc>
          <w:tcPr>
            <w:tcW w:w="2304" w:type="dxa"/>
            <w:vAlign w:val="center"/>
          </w:tcPr>
          <w:p w14:paraId="32DEB6CD" w14:textId="77777777" w:rsidR="00F817BB" w:rsidRDefault="00000000">
            <w:r>
              <w:rPr>
                <w:sz w:val="16"/>
              </w:rPr>
              <w:t>wrong_class/wrong_bin</w:t>
            </w:r>
          </w:p>
        </w:tc>
        <w:tc>
          <w:tcPr>
            <w:tcW w:w="3888" w:type="dxa"/>
            <w:vAlign w:val="center"/>
          </w:tcPr>
          <w:p w14:paraId="25179809" w14:textId="77777777" w:rsidR="00F817BB" w:rsidRDefault="00000000">
            <w:r>
              <w:rPr>
                <w:sz w:val="16"/>
              </w:rPr>
              <w:t>Nhầm loại hoặc đặt sai nơi.</w:t>
            </w:r>
          </w:p>
        </w:tc>
        <w:tc>
          <w:tcPr>
            <w:tcW w:w="4320" w:type="dxa"/>
            <w:vAlign w:val="center"/>
          </w:tcPr>
          <w:p w14:paraId="153068A4" w14:textId="77777777" w:rsidR="00F817BB" w:rsidRDefault="00000000">
            <w:r>
              <w:rPr>
                <w:sz w:val="16"/>
              </w:rPr>
              <w:t>Debug perception/planner.</w:t>
            </w:r>
          </w:p>
        </w:tc>
      </w:tr>
      <w:tr w:rsidR="00F817BB" w14:paraId="1DB3EDE3" w14:textId="77777777">
        <w:trPr>
          <w:jc w:val="center"/>
        </w:trPr>
        <w:tc>
          <w:tcPr>
            <w:tcW w:w="2304" w:type="dxa"/>
            <w:vAlign w:val="center"/>
          </w:tcPr>
          <w:p w14:paraId="76BCAB77" w14:textId="77777777" w:rsidR="00F817BB" w:rsidRDefault="00000000">
            <w:r>
              <w:rPr>
                <w:sz w:val="16"/>
              </w:rPr>
              <w:t>drop_count</w:t>
            </w:r>
          </w:p>
        </w:tc>
        <w:tc>
          <w:tcPr>
            <w:tcW w:w="3888" w:type="dxa"/>
            <w:vAlign w:val="center"/>
          </w:tcPr>
          <w:p w14:paraId="3F0ADC75" w14:textId="77777777" w:rsidR="00F817BB" w:rsidRDefault="00000000">
            <w:r>
              <w:rPr>
                <w:sz w:val="16"/>
              </w:rPr>
              <w:t>Số lần rơi vật.</w:t>
            </w:r>
          </w:p>
        </w:tc>
        <w:tc>
          <w:tcPr>
            <w:tcW w:w="4320" w:type="dxa"/>
            <w:vAlign w:val="center"/>
          </w:tcPr>
          <w:p w14:paraId="1EB84175" w14:textId="77777777" w:rsidR="00F817BB" w:rsidRDefault="00000000">
            <w:r>
              <w:rPr>
                <w:sz w:val="16"/>
              </w:rPr>
              <w:t>Debug grasp/trajectory/gripper.</w:t>
            </w:r>
          </w:p>
        </w:tc>
      </w:tr>
      <w:tr w:rsidR="00F817BB" w14:paraId="1AA02891" w14:textId="77777777">
        <w:trPr>
          <w:jc w:val="center"/>
        </w:trPr>
        <w:tc>
          <w:tcPr>
            <w:tcW w:w="2304" w:type="dxa"/>
            <w:vAlign w:val="center"/>
          </w:tcPr>
          <w:p w14:paraId="1AB9E2C7" w14:textId="77777777" w:rsidR="00F817BB" w:rsidRDefault="00000000">
            <w:r>
              <w:rPr>
                <w:sz w:val="16"/>
              </w:rPr>
              <w:t>collision_count</w:t>
            </w:r>
          </w:p>
        </w:tc>
        <w:tc>
          <w:tcPr>
            <w:tcW w:w="3888" w:type="dxa"/>
            <w:vAlign w:val="center"/>
          </w:tcPr>
          <w:p w14:paraId="683DA071" w14:textId="77777777" w:rsidR="00F817BB" w:rsidRDefault="00000000">
            <w:r>
              <w:rPr>
                <w:sz w:val="16"/>
              </w:rPr>
              <w:t>Số va chạm không mong muốn.</w:t>
            </w:r>
          </w:p>
        </w:tc>
        <w:tc>
          <w:tcPr>
            <w:tcW w:w="4320" w:type="dxa"/>
            <w:vAlign w:val="center"/>
          </w:tcPr>
          <w:p w14:paraId="1F40F914" w14:textId="77777777" w:rsidR="00F817BB" w:rsidRDefault="00000000">
            <w:r>
              <w:rPr>
                <w:sz w:val="16"/>
              </w:rPr>
              <w:t>Debug path/waypoint/workspace.</w:t>
            </w:r>
          </w:p>
        </w:tc>
      </w:tr>
      <w:tr w:rsidR="00F817BB" w14:paraId="3CBB73E0" w14:textId="77777777">
        <w:trPr>
          <w:jc w:val="center"/>
        </w:trPr>
        <w:tc>
          <w:tcPr>
            <w:tcW w:w="2304" w:type="dxa"/>
            <w:vAlign w:val="center"/>
          </w:tcPr>
          <w:p w14:paraId="0D411447" w14:textId="77777777" w:rsidR="00F817BB" w:rsidRDefault="00000000">
            <w:r>
              <w:rPr>
                <w:sz w:val="16"/>
              </w:rPr>
              <w:t>retry_count</w:t>
            </w:r>
          </w:p>
        </w:tc>
        <w:tc>
          <w:tcPr>
            <w:tcW w:w="3888" w:type="dxa"/>
            <w:vAlign w:val="center"/>
          </w:tcPr>
          <w:p w14:paraId="14B393DB" w14:textId="77777777" w:rsidR="00F817BB" w:rsidRDefault="00000000">
            <w:r>
              <w:rPr>
                <w:sz w:val="16"/>
              </w:rPr>
              <w:t>Số lần cần sửa lỗi.</w:t>
            </w:r>
          </w:p>
        </w:tc>
        <w:tc>
          <w:tcPr>
            <w:tcW w:w="4320" w:type="dxa"/>
            <w:vAlign w:val="center"/>
          </w:tcPr>
          <w:p w14:paraId="483BE48B" w14:textId="77777777" w:rsidR="00F817BB" w:rsidRDefault="00000000">
            <w:r>
              <w:rPr>
                <w:sz w:val="16"/>
              </w:rPr>
              <w:t>Đánh giá robustness và tốc độ.</w:t>
            </w:r>
          </w:p>
        </w:tc>
      </w:tr>
      <w:tr w:rsidR="00F817BB" w14:paraId="2D57F2B2" w14:textId="77777777">
        <w:trPr>
          <w:jc w:val="center"/>
        </w:trPr>
        <w:tc>
          <w:tcPr>
            <w:tcW w:w="2304" w:type="dxa"/>
            <w:vAlign w:val="center"/>
          </w:tcPr>
          <w:p w14:paraId="7E5927DF" w14:textId="77777777" w:rsidR="00F817BB" w:rsidRDefault="00000000">
            <w:r>
              <w:rPr>
                <w:sz w:val="16"/>
              </w:rPr>
              <w:t>failure_reason</w:t>
            </w:r>
          </w:p>
        </w:tc>
        <w:tc>
          <w:tcPr>
            <w:tcW w:w="3888" w:type="dxa"/>
            <w:vAlign w:val="center"/>
          </w:tcPr>
          <w:p w14:paraId="3D5B8B80" w14:textId="77777777" w:rsidR="00F817BB" w:rsidRDefault="00000000">
            <w:r>
              <w:rPr>
                <w:sz w:val="16"/>
              </w:rPr>
              <w:t>Lỗi chính của episode.</w:t>
            </w:r>
          </w:p>
        </w:tc>
        <w:tc>
          <w:tcPr>
            <w:tcW w:w="4320" w:type="dxa"/>
            <w:vAlign w:val="center"/>
          </w:tcPr>
          <w:p w14:paraId="7C038024" w14:textId="77777777" w:rsidR="00F817BB" w:rsidRDefault="00000000">
            <w:r>
              <w:rPr>
                <w:sz w:val="16"/>
              </w:rPr>
              <w:t>Tập trung sửa top lỗi trước.</w:t>
            </w:r>
          </w:p>
        </w:tc>
      </w:tr>
    </w:tbl>
    <w:p w14:paraId="220655D5" w14:textId="77777777" w:rsidR="00F817BB" w:rsidRDefault="00F817BB"/>
    <w:p w14:paraId="68178493" w14:textId="77777777" w:rsidR="00F817BB" w:rsidRDefault="00000000">
      <w:pPr>
        <w:pStyle w:val="Heading1"/>
      </w:pPr>
      <w:r>
        <w:t>4. Kiến trúc chung cho 4 task HRC2026</w:t>
      </w:r>
    </w:p>
    <w:p w14:paraId="6945DE15" w14:textId="77777777" w:rsidR="00F817BB" w:rsidRDefault="00000000">
      <w:pPr>
        <w:pStyle w:val="CodeBlock"/>
      </w:pPr>
      <w:r>
        <w:t>observe()</w:t>
      </w:r>
      <w:r>
        <w:br/>
        <w:t xml:space="preserve">  -&gt; perception.detect_and_estimate_pose()</w:t>
      </w:r>
      <w:r>
        <w:br/>
        <w:t xml:space="preserve">  -&gt; task_state_estimator()</w:t>
      </w:r>
      <w:r>
        <w:br/>
        <w:t xml:space="preserve">  -&gt; planner.select_next_step()</w:t>
      </w:r>
      <w:r>
        <w:br/>
        <w:t xml:space="preserve">  -&gt; motion_or_policy.execute()</w:t>
      </w:r>
      <w:r>
        <w:br/>
        <w:t xml:space="preserve">  -&gt; verify_step()</w:t>
      </w:r>
      <w:r>
        <w:br/>
        <w:t xml:space="preserve">  -&gt; log_episode()</w:t>
      </w:r>
      <w:r>
        <w:br/>
        <w:t xml:space="preserve">  -&gt; retry_or_continue_or_finish()</w:t>
      </w:r>
    </w:p>
    <w:p w14:paraId="3865ADF0" w14:textId="77777777" w:rsidR="00F817BB" w:rsidRDefault="00000000">
      <w:pPr>
        <w:pStyle w:val="Heading2"/>
      </w:pPr>
      <w:r>
        <w:t>4.1. Interface tối thiểu giữa các module</w:t>
      </w:r>
    </w:p>
    <w:p w14:paraId="2FCE8FA7" w14:textId="77777777" w:rsidR="00F817BB" w:rsidRDefault="00000000">
      <w:pPr>
        <w:pStyle w:val="CodeBlock"/>
      </w:pPr>
      <w:r>
        <w:t># ObjectState: output từ perception sang planner</w:t>
      </w:r>
      <w:r>
        <w:br/>
        <w:t>{</w:t>
      </w:r>
      <w:r>
        <w:br/>
        <w:t xml:space="preserve">  "object_id": "obj_003",</w:t>
      </w:r>
      <w:r>
        <w:br/>
        <w:t xml:space="preserve">  "class_id": "part_A",</w:t>
      </w:r>
      <w:r>
        <w:br/>
        <w:t xml:space="preserve">  "confidence": 0.93,</w:t>
      </w:r>
      <w:r>
        <w:br/>
        <w:t xml:space="preserve">  "pose_base": {"x": 0.42, "y": -0.18, "z": 0.82, "qx": 0, "qy": 0, "qz": 0.707, "qw": 0.707},</w:t>
      </w:r>
      <w:r>
        <w:br/>
        <w:t xml:space="preserve">  "velocity_base": {"vx": 0.12, "vy": 0.0, "vz": 0.0},</w:t>
      </w:r>
      <w:r>
        <w:br/>
        <w:t xml:space="preserve">  "grasp_hint": {"approach_axis": "z_down", "grasp_width": 0.045},</w:t>
      </w:r>
      <w:r>
        <w:br/>
        <w:t xml:space="preserve">  "timestamp": 123.45</w:t>
      </w:r>
      <w:r>
        <w:br/>
        <w:t>}</w:t>
      </w:r>
    </w:p>
    <w:p w14:paraId="2269CDBD" w14:textId="77777777" w:rsidR="00F817BB" w:rsidRDefault="00000000">
      <w:pPr>
        <w:pStyle w:val="CodeBlock"/>
      </w:pPr>
      <w:r>
        <w:t># PrimitiveResult: output từ motion/policy sang evaluator</w:t>
      </w:r>
      <w:r>
        <w:br/>
        <w:t>{</w:t>
      </w:r>
      <w:r>
        <w:br/>
        <w:t xml:space="preserve">  "primitive": "pick_place",</w:t>
      </w:r>
      <w:r>
        <w:br/>
      </w:r>
      <w:r>
        <w:lastRenderedPageBreak/>
        <w:t xml:space="preserve">  "status": "success",</w:t>
      </w:r>
      <w:r>
        <w:br/>
        <w:t xml:space="preserve">  "duration_s": 4.87,</w:t>
      </w:r>
      <w:r>
        <w:br/>
        <w:t xml:space="preserve">  "retry_count": 0,</w:t>
      </w:r>
      <w:r>
        <w:br/>
        <w:t xml:space="preserve">  "failure_reason": null,</w:t>
      </w:r>
      <w:r>
        <w:br/>
        <w:t xml:space="preserve">  "final_observation_check": {"object_in_target": true, "drop": false}</w:t>
      </w:r>
      <w:r>
        <w:br/>
        <w:t>}</w:t>
      </w:r>
    </w:p>
    <w:p w14:paraId="50069DDB" w14:textId="77777777" w:rsidR="00F817BB" w:rsidRDefault="00000000">
      <w:pPr>
        <w:pStyle w:val="Heading2"/>
      </w:pPr>
      <w:r>
        <w:t>4.2. Cấu trúc thư mục khuyến nghị</w:t>
      </w:r>
    </w:p>
    <w:p w14:paraId="28E2BE5D" w14:textId="77777777" w:rsidR="00F817BB" w:rsidRDefault="00000000">
      <w:pPr>
        <w:pStyle w:val="CodeBlock"/>
      </w:pPr>
      <w:r>
        <w:t>src/hrc2026_team/</w:t>
      </w:r>
      <w:r>
        <w:br/>
        <w:t xml:space="preserve">  perception/</w:t>
      </w:r>
      <w:r>
        <w:br/>
        <w:t xml:space="preserve">    detectors.py</w:t>
      </w:r>
      <w:r>
        <w:br/>
        <w:t xml:space="preserve">    pose_estimators.py</w:t>
      </w:r>
      <w:r>
        <w:br/>
        <w:t xml:space="preserve">    tracking.py</w:t>
      </w:r>
      <w:r>
        <w:br/>
        <w:t xml:space="preserve">  planning/</w:t>
      </w:r>
      <w:r>
        <w:br/>
        <w:t xml:space="preserve">    task1_sorting.py</w:t>
      </w:r>
      <w:r>
        <w:br/>
        <w:t xml:space="preserve">    task2_conveyor.py</w:t>
      </w:r>
      <w:r>
        <w:br/>
        <w:t xml:space="preserve">    task3_insertion.py</w:t>
      </w:r>
      <w:r>
        <w:br/>
        <w:t xml:space="preserve">    task4_carton.py</w:t>
      </w:r>
      <w:r>
        <w:br/>
        <w:t xml:space="preserve">    state_machine.py</w:t>
      </w:r>
      <w:r>
        <w:br/>
        <w:t xml:space="preserve">  motion/</w:t>
      </w:r>
      <w:r>
        <w:br/>
        <w:t xml:space="preserve">    primitives.py</w:t>
      </w:r>
      <w:r>
        <w:br/>
        <w:t xml:space="preserve">    grasp_library.py</w:t>
      </w:r>
      <w:r>
        <w:br/>
        <w:t xml:space="preserve">    dual_arm.py</w:t>
      </w:r>
      <w:r>
        <w:br/>
        <w:t xml:space="preserve">  policies/</w:t>
      </w:r>
      <w:r>
        <w:br/>
        <w:t xml:space="preserve">    act_runner.py</w:t>
      </w:r>
      <w:r>
        <w:br/>
        <w:t xml:space="preserve">    pi0_runner.py</w:t>
      </w:r>
      <w:r>
        <w:br/>
        <w:t xml:space="preserve">  eval/</w:t>
      </w:r>
      <w:r>
        <w:br/>
        <w:t xml:space="preserve">    metrics.py</w:t>
      </w:r>
      <w:r>
        <w:br/>
        <w:t xml:space="preserve">    run_eval.py</w:t>
      </w:r>
      <w:r>
        <w:br/>
        <w:t>configs/</w:t>
      </w:r>
      <w:r>
        <w:br/>
        <w:t xml:space="preserve">  task1.yaml</w:t>
      </w:r>
      <w:r>
        <w:br/>
        <w:t xml:space="preserve">  task2.yaml</w:t>
      </w:r>
      <w:r>
        <w:br/>
        <w:t xml:space="preserve">  task3.yaml</w:t>
      </w:r>
      <w:r>
        <w:br/>
        <w:t xml:space="preserve">  task4.yaml</w:t>
      </w:r>
      <w:r>
        <w:br/>
        <w:t>logs/</w:t>
      </w:r>
      <w:r>
        <w:br/>
        <w:t xml:space="preserve">  eval_summary.csv</w:t>
      </w:r>
      <w:r>
        <w:br/>
        <w:t xml:space="preserve">  failure_cases.jsonl</w:t>
      </w:r>
    </w:p>
    <w:p w14:paraId="1DADCD87" w14:textId="77777777" w:rsidR="00F817BB" w:rsidRDefault="00000000">
      <w:pPr>
        <w:pStyle w:val="Heading1"/>
      </w:pPr>
      <w:r>
        <w:t>5. Task 1 - Precise Desktop Sorting of Workpieces</w:t>
      </w:r>
    </w:p>
    <w:p w14:paraId="2FB2826B" w14:textId="77777777" w:rsidR="00F817BB" w:rsidRDefault="00000000">
      <w:r>
        <w:t>Bài toán: trên bàn có 2 loại workpieces, mỗi loại 2 vật, vị trí và pose ngẫu nhiên. Robot cần nhận dạng, gắp lần lượt và đặt đúng vào vùng bin tương ứng. Đây là task nên dùng làm baseline đầu tiên vì ít động học thời gian thực hơn Task 2 và ít tiếp xúc chính xác hơn Task 3/4.</w:t>
      </w:r>
    </w:p>
    <w:tbl>
      <w:tblPr>
        <w:tblStyle w:val="TableGrid"/>
        <w:tblW w:w="0" w:type="auto"/>
        <w:jc w:val="center"/>
        <w:tblLook w:val="04A0" w:firstRow="1" w:lastRow="0" w:firstColumn="1" w:lastColumn="0" w:noHBand="0" w:noVBand="1"/>
      </w:tblPr>
      <w:tblGrid>
        <w:gridCol w:w="2125"/>
        <w:gridCol w:w="8171"/>
      </w:tblGrid>
      <w:tr w:rsidR="00F817BB" w14:paraId="542CA1FD" w14:textId="77777777">
        <w:trPr>
          <w:jc w:val="center"/>
        </w:trPr>
        <w:tc>
          <w:tcPr>
            <w:tcW w:w="2160" w:type="dxa"/>
            <w:shd w:val="clear" w:color="auto" w:fill="1F4E79"/>
            <w:vAlign w:val="center"/>
          </w:tcPr>
          <w:p w14:paraId="6E421C8F" w14:textId="77777777" w:rsidR="00F817BB" w:rsidRDefault="00000000">
            <w:r>
              <w:rPr>
                <w:b/>
                <w:color w:val="FFFFFF"/>
                <w:sz w:val="17"/>
              </w:rPr>
              <w:t>Mục</w:t>
            </w:r>
          </w:p>
        </w:tc>
        <w:tc>
          <w:tcPr>
            <w:tcW w:w="8352" w:type="dxa"/>
            <w:shd w:val="clear" w:color="auto" w:fill="1F4E79"/>
            <w:vAlign w:val="center"/>
          </w:tcPr>
          <w:p w14:paraId="794E840B" w14:textId="77777777" w:rsidR="00F817BB" w:rsidRDefault="00000000">
            <w:r>
              <w:rPr>
                <w:b/>
                <w:color w:val="FFFFFF"/>
                <w:sz w:val="17"/>
              </w:rPr>
              <w:t>Thiết kế đề xuất</w:t>
            </w:r>
          </w:p>
        </w:tc>
      </w:tr>
      <w:tr w:rsidR="00F817BB" w14:paraId="14D41594" w14:textId="77777777">
        <w:trPr>
          <w:jc w:val="center"/>
        </w:trPr>
        <w:tc>
          <w:tcPr>
            <w:tcW w:w="2160" w:type="dxa"/>
            <w:vAlign w:val="center"/>
          </w:tcPr>
          <w:p w14:paraId="4F4F5AD3" w14:textId="77777777" w:rsidR="00F817BB" w:rsidRDefault="00000000">
            <w:r>
              <w:rPr>
                <w:sz w:val="17"/>
              </w:rPr>
              <w:t>MVP</w:t>
            </w:r>
          </w:p>
        </w:tc>
        <w:tc>
          <w:tcPr>
            <w:tcW w:w="8352" w:type="dxa"/>
            <w:vAlign w:val="center"/>
          </w:tcPr>
          <w:p w14:paraId="325C2A6B" w14:textId="77777777" w:rsidR="00F817BB" w:rsidRDefault="00000000">
            <w:r>
              <w:rPr>
                <w:sz w:val="17"/>
              </w:rPr>
              <w:t>Detect/classify 4 vật -&gt; estimate pose -&gt; pick-place từng vật -&gt; verify bin.</w:t>
            </w:r>
          </w:p>
        </w:tc>
      </w:tr>
      <w:tr w:rsidR="00F817BB" w14:paraId="2ACADA33" w14:textId="77777777">
        <w:trPr>
          <w:jc w:val="center"/>
        </w:trPr>
        <w:tc>
          <w:tcPr>
            <w:tcW w:w="2160" w:type="dxa"/>
            <w:vAlign w:val="center"/>
          </w:tcPr>
          <w:p w14:paraId="274C85EA" w14:textId="77777777" w:rsidR="00F817BB" w:rsidRDefault="00000000">
            <w:r>
              <w:rPr>
                <w:sz w:val="17"/>
              </w:rPr>
              <w:t>Input chính</w:t>
            </w:r>
          </w:p>
        </w:tc>
        <w:tc>
          <w:tcPr>
            <w:tcW w:w="8352" w:type="dxa"/>
            <w:vAlign w:val="center"/>
          </w:tcPr>
          <w:p w14:paraId="3DBA2FDC" w14:textId="77777777" w:rsidR="00F817BB" w:rsidRDefault="00000000">
            <w:r>
              <w:rPr>
                <w:sz w:val="17"/>
              </w:rPr>
              <w:t>RGB-D, object mask/bounding box, depth, bin pose, robot state.</w:t>
            </w:r>
          </w:p>
        </w:tc>
      </w:tr>
      <w:tr w:rsidR="00F817BB" w14:paraId="0E8CDED2" w14:textId="77777777">
        <w:trPr>
          <w:jc w:val="center"/>
        </w:trPr>
        <w:tc>
          <w:tcPr>
            <w:tcW w:w="2160" w:type="dxa"/>
            <w:vAlign w:val="center"/>
          </w:tcPr>
          <w:p w14:paraId="432190BF" w14:textId="77777777" w:rsidR="00F817BB" w:rsidRDefault="00000000">
            <w:r>
              <w:rPr>
                <w:sz w:val="17"/>
              </w:rPr>
              <w:t>Planner state</w:t>
            </w:r>
          </w:p>
        </w:tc>
        <w:tc>
          <w:tcPr>
            <w:tcW w:w="8352" w:type="dxa"/>
            <w:vAlign w:val="center"/>
          </w:tcPr>
          <w:p w14:paraId="79BACE65" w14:textId="77777777" w:rsidR="00F817BB" w:rsidRDefault="00000000">
            <w:r>
              <w:rPr>
                <w:sz w:val="17"/>
              </w:rPr>
              <w:t>OBSERVE, SELECT_OBJECT, PICK, PLACE, VERIFY, RETRY, DONE.</w:t>
            </w:r>
          </w:p>
        </w:tc>
      </w:tr>
      <w:tr w:rsidR="00F817BB" w14:paraId="14A96367" w14:textId="77777777">
        <w:trPr>
          <w:jc w:val="center"/>
        </w:trPr>
        <w:tc>
          <w:tcPr>
            <w:tcW w:w="2160" w:type="dxa"/>
            <w:vAlign w:val="center"/>
          </w:tcPr>
          <w:p w14:paraId="4D4CE7F1" w14:textId="77777777" w:rsidR="00F817BB" w:rsidRDefault="00000000">
            <w:r>
              <w:rPr>
                <w:sz w:val="17"/>
              </w:rPr>
              <w:t>Motion primitive</w:t>
            </w:r>
          </w:p>
        </w:tc>
        <w:tc>
          <w:tcPr>
            <w:tcW w:w="8352" w:type="dxa"/>
            <w:vAlign w:val="center"/>
          </w:tcPr>
          <w:p w14:paraId="1A6AF799" w14:textId="77777777" w:rsidR="00F817BB" w:rsidRDefault="00000000">
            <w:r>
              <w:rPr>
                <w:sz w:val="17"/>
              </w:rPr>
              <w:t>approach -&gt; descend -&gt; close gripper -&gt; lift -&gt; move_to_bin -&gt; release -&gt; retreat.</w:t>
            </w:r>
          </w:p>
        </w:tc>
      </w:tr>
      <w:tr w:rsidR="00F817BB" w14:paraId="64FB73C3" w14:textId="77777777">
        <w:trPr>
          <w:jc w:val="center"/>
        </w:trPr>
        <w:tc>
          <w:tcPr>
            <w:tcW w:w="2160" w:type="dxa"/>
            <w:vAlign w:val="center"/>
          </w:tcPr>
          <w:p w14:paraId="41573073" w14:textId="77777777" w:rsidR="00F817BB" w:rsidRDefault="00000000">
            <w:r>
              <w:rPr>
                <w:sz w:val="17"/>
              </w:rPr>
              <w:t>Success check</w:t>
            </w:r>
          </w:p>
        </w:tc>
        <w:tc>
          <w:tcPr>
            <w:tcW w:w="8352" w:type="dxa"/>
            <w:vAlign w:val="center"/>
          </w:tcPr>
          <w:p w14:paraId="48EA70F0" w14:textId="77777777" w:rsidR="00F817BB" w:rsidRDefault="00000000">
            <w:r>
              <w:rPr>
                <w:sz w:val="17"/>
              </w:rPr>
              <w:t>Vật không còn ở vùng bàn ban đầu, xuất hiện trong bin đúng, không rơi.</w:t>
            </w:r>
          </w:p>
        </w:tc>
      </w:tr>
      <w:tr w:rsidR="00F817BB" w14:paraId="30E5C4D9" w14:textId="77777777">
        <w:trPr>
          <w:jc w:val="center"/>
        </w:trPr>
        <w:tc>
          <w:tcPr>
            <w:tcW w:w="2160" w:type="dxa"/>
            <w:vAlign w:val="center"/>
          </w:tcPr>
          <w:p w14:paraId="1D94F21C" w14:textId="77777777" w:rsidR="00F817BB" w:rsidRDefault="00000000">
            <w:r>
              <w:rPr>
                <w:sz w:val="17"/>
              </w:rPr>
              <w:t>Fallback</w:t>
            </w:r>
          </w:p>
        </w:tc>
        <w:tc>
          <w:tcPr>
            <w:tcW w:w="8352" w:type="dxa"/>
            <w:vAlign w:val="center"/>
          </w:tcPr>
          <w:p w14:paraId="7618CFB8" w14:textId="77777777" w:rsidR="00F817BB" w:rsidRDefault="00000000">
            <w:r>
              <w:rPr>
                <w:sz w:val="17"/>
              </w:rPr>
              <w:t>Nếu pose confidence thấp: đổi camera frame/re-detect; nếu grasp fail: retry 1 lần hoặc chọn vật khác.</w:t>
            </w:r>
          </w:p>
        </w:tc>
      </w:tr>
    </w:tbl>
    <w:p w14:paraId="79BD8E2C" w14:textId="77777777" w:rsidR="00F817BB" w:rsidRDefault="00F817BB"/>
    <w:p w14:paraId="780429EA" w14:textId="77777777" w:rsidR="00F817BB" w:rsidRDefault="00000000">
      <w:pPr>
        <w:pStyle w:val="Heading2"/>
      </w:pPr>
      <w:r>
        <w:t>5.1. Pipeline Task 1</w:t>
      </w:r>
    </w:p>
    <w:p w14:paraId="52C8E0A1" w14:textId="77777777" w:rsidR="00F817BB" w:rsidRDefault="00000000">
      <w:pPr>
        <w:pStyle w:val="ListNumber"/>
      </w:pPr>
      <w:r>
        <w:t>Quan sát scene bằng camera RGB-D.</w:t>
      </w:r>
    </w:p>
    <w:p w14:paraId="7F5E6C9B" w14:textId="77777777" w:rsidR="00F817BB" w:rsidRDefault="00000000">
      <w:pPr>
        <w:pStyle w:val="ListNumber"/>
      </w:pPr>
      <w:r>
        <w:t>Phát hiện các workpieces và phân class A/B.</w:t>
      </w:r>
    </w:p>
    <w:p w14:paraId="64797AA1" w14:textId="77777777" w:rsidR="00F817BB" w:rsidRDefault="00000000">
      <w:pPr>
        <w:pStyle w:val="ListNumber"/>
      </w:pPr>
      <w:r>
        <w:t>Ước lượng centroid, orientation, grasp point và confidence.</w:t>
      </w:r>
    </w:p>
    <w:p w14:paraId="23626A4D" w14:textId="77777777" w:rsidR="00F817BB" w:rsidRDefault="00000000">
      <w:pPr>
        <w:pStyle w:val="ListNumber"/>
      </w:pPr>
      <w:r>
        <w:t>Sắp xếp thứ tự gắp: vật gần, pose rõ, ít occlusion trước.</w:t>
      </w:r>
    </w:p>
    <w:p w14:paraId="1194D076" w14:textId="77777777" w:rsidR="00F817BB" w:rsidRDefault="00000000">
      <w:pPr>
        <w:pStyle w:val="ListNumber"/>
      </w:pPr>
      <w:r>
        <w:t>Gọi primitive pick-place đến bin tương ứng.</w:t>
      </w:r>
    </w:p>
    <w:p w14:paraId="150DF318" w14:textId="77777777" w:rsidR="00F817BB" w:rsidRDefault="00000000">
      <w:pPr>
        <w:pStyle w:val="ListNumber"/>
      </w:pPr>
      <w:r>
        <w:t>Verify kết quả sau mỗi vật; log failure reason nếu fail.</w:t>
      </w:r>
    </w:p>
    <w:p w14:paraId="5333AA59" w14:textId="77777777" w:rsidR="00F817BB" w:rsidRDefault="00000000">
      <w:pPr>
        <w:pStyle w:val="ListNumber"/>
      </w:pPr>
      <w:r>
        <w:lastRenderedPageBreak/>
        <w:t>Lặp lại đến khi đủ 4 vật hoặc timeout.</w:t>
      </w:r>
    </w:p>
    <w:p w14:paraId="001AEEE1" w14:textId="77777777" w:rsidR="00F817BB" w:rsidRDefault="00000000">
      <w:pPr>
        <w:pStyle w:val="Heading2"/>
      </w:pPr>
      <w:r>
        <w:t>5.2. Pseudocode Task 1</w:t>
      </w:r>
    </w:p>
    <w:p w14:paraId="244AD959" w14:textId="77777777" w:rsidR="00F817BB" w:rsidRDefault="00000000">
      <w:pPr>
        <w:pStyle w:val="CodeBlock"/>
      </w:pPr>
      <w:r>
        <w:t>def run_task1(ctx):</w:t>
      </w:r>
      <w:r>
        <w:br/>
        <w:t xml:space="preserve">    state = "OBSERVE"</w:t>
      </w:r>
      <w:r>
        <w:br/>
        <w:t xml:space="preserve">    handled = set()</w:t>
      </w:r>
      <w:r>
        <w:br/>
        <w:t xml:space="preserve">    while not timeout():</w:t>
      </w:r>
      <w:r>
        <w:br/>
        <w:t xml:space="preserve">        objects = perception.detect_parts(ctx.camera)</w:t>
      </w:r>
      <w:r>
        <w:br/>
        <w:t xml:space="preserve">        candidates = [o for o in objects if o.object_id not in handled and o.confidence &gt; 0.7]</w:t>
      </w:r>
      <w:r>
        <w:br/>
        <w:t xml:space="preserve">        if not candidates:</w:t>
      </w:r>
      <w:r>
        <w:br/>
        <w:t xml:space="preserve">            return fail("no_valid_object")</w:t>
      </w:r>
      <w:r>
        <w:br/>
      </w:r>
      <w:r>
        <w:br/>
        <w:t xml:space="preserve">        target = select_best_object(candidates)</w:t>
      </w:r>
      <w:r>
        <w:br/>
        <w:t xml:space="preserve">        bin_pose = config.bin_pose[target.class_id]</w:t>
      </w:r>
      <w:r>
        <w:br/>
        <w:t xml:space="preserve">        result = motion.pick_place(target.pose_base, bin_pose, grasp_hint=target.grasp_hint)</w:t>
      </w:r>
      <w:r>
        <w:br/>
        <w:t xml:space="preserve">        verify = evaluator.verify_in_bin(target.class_id, bin_pose)</w:t>
      </w:r>
      <w:r>
        <w:br/>
      </w:r>
      <w:r>
        <w:br/>
        <w:t xml:space="preserve">        log_step(target, result, verify)</w:t>
      </w:r>
      <w:r>
        <w:br/>
        <w:t xml:space="preserve">        if result.success and verify.success:</w:t>
      </w:r>
      <w:r>
        <w:br/>
        <w:t xml:space="preserve">            handled.add(target.object_id)</w:t>
      </w:r>
      <w:r>
        <w:br/>
        <w:t xml:space="preserve">        else:</w:t>
      </w:r>
      <w:r>
        <w:br/>
        <w:t xml:space="preserve">            recover_or_retry(target)</w:t>
      </w:r>
      <w:r>
        <w:br/>
      </w:r>
      <w:r>
        <w:br/>
        <w:t xml:space="preserve">        if len(handled) == 4:</w:t>
      </w:r>
      <w:r>
        <w:br/>
        <w:t xml:space="preserve">            return success()</w:t>
      </w:r>
      <w:r>
        <w:br/>
        <w:t xml:space="preserve">    return fail("timeout")</w:t>
      </w:r>
    </w:p>
    <w:p w14:paraId="6680FA3B" w14:textId="77777777" w:rsidR="00F817BB" w:rsidRDefault="00000000">
      <w:pPr>
        <w:pStyle w:val="Heading2"/>
      </w:pPr>
      <w:r>
        <w:t>5.3. Failure modes Task 1</w:t>
      </w:r>
    </w:p>
    <w:tbl>
      <w:tblPr>
        <w:tblStyle w:val="TableGrid"/>
        <w:tblW w:w="0" w:type="auto"/>
        <w:jc w:val="center"/>
        <w:tblLook w:val="04A0" w:firstRow="1" w:lastRow="0" w:firstColumn="1" w:lastColumn="0" w:noHBand="0" w:noVBand="1"/>
      </w:tblPr>
      <w:tblGrid>
        <w:gridCol w:w="2119"/>
        <w:gridCol w:w="3382"/>
        <w:gridCol w:w="4795"/>
      </w:tblGrid>
      <w:tr w:rsidR="00F817BB" w14:paraId="45C26E8C" w14:textId="77777777">
        <w:trPr>
          <w:jc w:val="center"/>
        </w:trPr>
        <w:tc>
          <w:tcPr>
            <w:tcW w:w="2160" w:type="dxa"/>
            <w:shd w:val="clear" w:color="auto" w:fill="1F4E79"/>
            <w:vAlign w:val="center"/>
          </w:tcPr>
          <w:p w14:paraId="7D0C9BEC" w14:textId="77777777" w:rsidR="00F817BB" w:rsidRDefault="00000000">
            <w:r>
              <w:rPr>
                <w:b/>
                <w:color w:val="FFFFFF"/>
                <w:sz w:val="16"/>
              </w:rPr>
              <w:t>Failure</w:t>
            </w:r>
          </w:p>
        </w:tc>
        <w:tc>
          <w:tcPr>
            <w:tcW w:w="3456" w:type="dxa"/>
            <w:shd w:val="clear" w:color="auto" w:fill="1F4E79"/>
            <w:vAlign w:val="center"/>
          </w:tcPr>
          <w:p w14:paraId="67C69B8D" w14:textId="77777777" w:rsidR="00F817BB" w:rsidRDefault="00000000">
            <w:r>
              <w:rPr>
                <w:b/>
                <w:color w:val="FFFFFF"/>
                <w:sz w:val="16"/>
              </w:rPr>
              <w:t>Triệu chứng</w:t>
            </w:r>
          </w:p>
        </w:tc>
        <w:tc>
          <w:tcPr>
            <w:tcW w:w="4896" w:type="dxa"/>
            <w:shd w:val="clear" w:color="auto" w:fill="1F4E79"/>
            <w:vAlign w:val="center"/>
          </w:tcPr>
          <w:p w14:paraId="494A62F0" w14:textId="77777777" w:rsidR="00F817BB" w:rsidRDefault="00000000">
            <w:r>
              <w:rPr>
                <w:b/>
                <w:color w:val="FFFFFF"/>
                <w:sz w:val="16"/>
              </w:rPr>
              <w:t>Cách debug</w:t>
            </w:r>
          </w:p>
        </w:tc>
      </w:tr>
      <w:tr w:rsidR="00F817BB" w14:paraId="11050AC2" w14:textId="77777777">
        <w:trPr>
          <w:jc w:val="center"/>
        </w:trPr>
        <w:tc>
          <w:tcPr>
            <w:tcW w:w="2160" w:type="dxa"/>
            <w:vAlign w:val="center"/>
          </w:tcPr>
          <w:p w14:paraId="4F17D723" w14:textId="77777777" w:rsidR="00F817BB" w:rsidRDefault="00000000">
            <w:r>
              <w:rPr>
                <w:sz w:val="16"/>
              </w:rPr>
              <w:t>Class nhầm</w:t>
            </w:r>
          </w:p>
        </w:tc>
        <w:tc>
          <w:tcPr>
            <w:tcW w:w="3456" w:type="dxa"/>
            <w:vAlign w:val="center"/>
          </w:tcPr>
          <w:p w14:paraId="60A5313B" w14:textId="77777777" w:rsidR="00F817BB" w:rsidRDefault="00000000">
            <w:r>
              <w:rPr>
                <w:sz w:val="16"/>
              </w:rPr>
              <w:t>Vật vào sai bin.</w:t>
            </w:r>
          </w:p>
        </w:tc>
        <w:tc>
          <w:tcPr>
            <w:tcW w:w="4896" w:type="dxa"/>
            <w:vAlign w:val="center"/>
          </w:tcPr>
          <w:p w14:paraId="3C5E8444" w14:textId="77777777" w:rsidR="00F817BB" w:rsidRDefault="00000000">
            <w:r>
              <w:rPr>
                <w:sz w:val="16"/>
              </w:rPr>
              <w:t>Confusion matrix theo class; kiểm tra label/mask/lighting.</w:t>
            </w:r>
          </w:p>
        </w:tc>
      </w:tr>
      <w:tr w:rsidR="00F817BB" w14:paraId="5F1B2C53" w14:textId="77777777">
        <w:trPr>
          <w:jc w:val="center"/>
        </w:trPr>
        <w:tc>
          <w:tcPr>
            <w:tcW w:w="2160" w:type="dxa"/>
            <w:vAlign w:val="center"/>
          </w:tcPr>
          <w:p w14:paraId="097A7717" w14:textId="77777777" w:rsidR="00F817BB" w:rsidRDefault="00000000">
            <w:r>
              <w:rPr>
                <w:sz w:val="16"/>
              </w:rPr>
              <w:t>Pose sai</w:t>
            </w:r>
          </w:p>
        </w:tc>
        <w:tc>
          <w:tcPr>
            <w:tcW w:w="3456" w:type="dxa"/>
            <w:vAlign w:val="center"/>
          </w:tcPr>
          <w:p w14:paraId="3A377330" w14:textId="77777777" w:rsidR="00F817BB" w:rsidRDefault="00000000">
            <w:r>
              <w:rPr>
                <w:sz w:val="16"/>
              </w:rPr>
              <w:t>Gripper lệch centroid hoặc orientation.</w:t>
            </w:r>
          </w:p>
        </w:tc>
        <w:tc>
          <w:tcPr>
            <w:tcW w:w="4896" w:type="dxa"/>
            <w:vAlign w:val="center"/>
          </w:tcPr>
          <w:p w14:paraId="7C4ADD5D" w14:textId="77777777" w:rsidR="00F817BB" w:rsidRDefault="00000000">
            <w:r>
              <w:rPr>
                <w:sz w:val="16"/>
              </w:rPr>
              <w:t>Overlay pose lên ảnh; so sánh pose từ depth và ground-truth debug nếu có.</w:t>
            </w:r>
          </w:p>
        </w:tc>
      </w:tr>
      <w:tr w:rsidR="00F817BB" w14:paraId="3606134B" w14:textId="77777777">
        <w:trPr>
          <w:jc w:val="center"/>
        </w:trPr>
        <w:tc>
          <w:tcPr>
            <w:tcW w:w="2160" w:type="dxa"/>
            <w:vAlign w:val="center"/>
          </w:tcPr>
          <w:p w14:paraId="30804997" w14:textId="77777777" w:rsidR="00F817BB" w:rsidRDefault="00000000">
            <w:r>
              <w:rPr>
                <w:sz w:val="16"/>
              </w:rPr>
              <w:t>Grasp rơi</w:t>
            </w:r>
          </w:p>
        </w:tc>
        <w:tc>
          <w:tcPr>
            <w:tcW w:w="3456" w:type="dxa"/>
            <w:vAlign w:val="center"/>
          </w:tcPr>
          <w:p w14:paraId="4493ECBD" w14:textId="77777777" w:rsidR="00F817BB" w:rsidRDefault="00000000">
            <w:r>
              <w:rPr>
                <w:sz w:val="16"/>
              </w:rPr>
              <w:t>Vật rơi sau lift.</w:t>
            </w:r>
          </w:p>
        </w:tc>
        <w:tc>
          <w:tcPr>
            <w:tcW w:w="4896" w:type="dxa"/>
            <w:vAlign w:val="center"/>
          </w:tcPr>
          <w:p w14:paraId="79EDE20D" w14:textId="77777777" w:rsidR="00F817BB" w:rsidRDefault="00000000">
            <w:r>
              <w:rPr>
                <w:sz w:val="16"/>
              </w:rPr>
              <w:t>Kiểm tra grasp width, approach height, close timing, lift speed.</w:t>
            </w:r>
          </w:p>
        </w:tc>
      </w:tr>
      <w:tr w:rsidR="00F817BB" w14:paraId="29FFB98D" w14:textId="77777777">
        <w:trPr>
          <w:jc w:val="center"/>
        </w:trPr>
        <w:tc>
          <w:tcPr>
            <w:tcW w:w="2160" w:type="dxa"/>
            <w:vAlign w:val="center"/>
          </w:tcPr>
          <w:p w14:paraId="221F06C7" w14:textId="77777777" w:rsidR="00F817BB" w:rsidRDefault="00000000">
            <w:r>
              <w:rPr>
                <w:sz w:val="16"/>
              </w:rPr>
              <w:t>Đặt sai vùng</w:t>
            </w:r>
          </w:p>
        </w:tc>
        <w:tc>
          <w:tcPr>
            <w:tcW w:w="3456" w:type="dxa"/>
            <w:vAlign w:val="center"/>
          </w:tcPr>
          <w:p w14:paraId="1B53D4AA" w14:textId="77777777" w:rsidR="00F817BB" w:rsidRDefault="00000000">
            <w:r>
              <w:rPr>
                <w:sz w:val="16"/>
              </w:rPr>
              <w:t>Vật nằm ngoài bin partition.</w:t>
            </w:r>
          </w:p>
        </w:tc>
        <w:tc>
          <w:tcPr>
            <w:tcW w:w="4896" w:type="dxa"/>
            <w:vAlign w:val="center"/>
          </w:tcPr>
          <w:p w14:paraId="7A124576" w14:textId="77777777" w:rsidR="00F817BB" w:rsidRDefault="00000000">
            <w:r>
              <w:rPr>
                <w:sz w:val="16"/>
              </w:rPr>
              <w:t>Kiểm tra bin coordinate frame và target pose.</w:t>
            </w:r>
          </w:p>
        </w:tc>
      </w:tr>
      <w:tr w:rsidR="00F817BB" w14:paraId="4AFE2A4A" w14:textId="77777777">
        <w:trPr>
          <w:jc w:val="center"/>
        </w:trPr>
        <w:tc>
          <w:tcPr>
            <w:tcW w:w="2160" w:type="dxa"/>
            <w:vAlign w:val="center"/>
          </w:tcPr>
          <w:p w14:paraId="527E2F76" w14:textId="77777777" w:rsidR="00F817BB" w:rsidRDefault="00000000">
            <w:r>
              <w:rPr>
                <w:sz w:val="16"/>
              </w:rPr>
              <w:t>Timeout</w:t>
            </w:r>
          </w:p>
        </w:tc>
        <w:tc>
          <w:tcPr>
            <w:tcW w:w="3456" w:type="dxa"/>
            <w:vAlign w:val="center"/>
          </w:tcPr>
          <w:p w14:paraId="4DEFA885" w14:textId="77777777" w:rsidR="00F817BB" w:rsidRDefault="00000000">
            <w:r>
              <w:rPr>
                <w:sz w:val="16"/>
              </w:rPr>
              <w:t>Đường đi quá chậm hoặc retry nhiều.</w:t>
            </w:r>
          </w:p>
        </w:tc>
        <w:tc>
          <w:tcPr>
            <w:tcW w:w="4896" w:type="dxa"/>
            <w:vAlign w:val="center"/>
          </w:tcPr>
          <w:p w14:paraId="7E20CA4F" w14:textId="77777777" w:rsidR="00F817BB" w:rsidRDefault="00000000">
            <w:r>
              <w:rPr>
                <w:sz w:val="16"/>
              </w:rPr>
              <w:t>Log duration từng primitive; giảm waypoint thừa sau khi ổn định.</w:t>
            </w:r>
          </w:p>
        </w:tc>
      </w:tr>
    </w:tbl>
    <w:p w14:paraId="13A940D0" w14:textId="77777777" w:rsidR="00F817BB" w:rsidRDefault="00F817BB"/>
    <w:p w14:paraId="5F281C90" w14:textId="77777777" w:rsidR="00F817BB" w:rsidRDefault="00000000">
      <w:pPr>
        <w:pStyle w:val="Heading1"/>
      </w:pPr>
      <w:r>
        <w:t>6. Task 2 - Dynamic Sorting of Workpieces on Conveyor Belt</w:t>
      </w:r>
    </w:p>
    <w:p w14:paraId="20DCB893" w14:textId="77777777" w:rsidR="00F817BB" w:rsidRDefault="00000000">
      <w:r>
        <w:t>Bài toán: băng chuyền chạy liên tục với tốc độ cố định, vận chuyển 2 loại workpieces, tổng 8 vật. Robot phải nhận dạng, theo dõi, gắp động và đặt vào đúng bin. Điểm khó nhất là timing: vật đang di chuyển nên không thể chỉ dùng pose ở frame hiện tại.</w:t>
      </w:r>
    </w:p>
    <w:tbl>
      <w:tblPr>
        <w:tblStyle w:val="TableGrid"/>
        <w:tblW w:w="0" w:type="auto"/>
        <w:jc w:val="center"/>
        <w:tblLook w:val="04A0" w:firstRow="1" w:lastRow="0" w:firstColumn="1" w:lastColumn="0" w:noHBand="0" w:noVBand="1"/>
      </w:tblPr>
      <w:tblGrid>
        <w:gridCol w:w="2121"/>
        <w:gridCol w:w="8175"/>
      </w:tblGrid>
      <w:tr w:rsidR="00F817BB" w14:paraId="7016E8AF" w14:textId="77777777">
        <w:trPr>
          <w:jc w:val="center"/>
        </w:trPr>
        <w:tc>
          <w:tcPr>
            <w:tcW w:w="2160" w:type="dxa"/>
            <w:shd w:val="clear" w:color="auto" w:fill="1F4E79"/>
            <w:vAlign w:val="center"/>
          </w:tcPr>
          <w:p w14:paraId="4EA1A755" w14:textId="77777777" w:rsidR="00F817BB" w:rsidRDefault="00000000">
            <w:r>
              <w:rPr>
                <w:b/>
                <w:color w:val="FFFFFF"/>
                <w:sz w:val="17"/>
              </w:rPr>
              <w:t>Mục</w:t>
            </w:r>
          </w:p>
        </w:tc>
        <w:tc>
          <w:tcPr>
            <w:tcW w:w="8352" w:type="dxa"/>
            <w:shd w:val="clear" w:color="auto" w:fill="1F4E79"/>
            <w:vAlign w:val="center"/>
          </w:tcPr>
          <w:p w14:paraId="2A9D501B" w14:textId="77777777" w:rsidR="00F817BB" w:rsidRDefault="00000000">
            <w:r>
              <w:rPr>
                <w:b/>
                <w:color w:val="FFFFFF"/>
                <w:sz w:val="17"/>
              </w:rPr>
              <w:t>Thiết kế đề xuất</w:t>
            </w:r>
          </w:p>
        </w:tc>
      </w:tr>
      <w:tr w:rsidR="00F817BB" w14:paraId="7BCC64A2" w14:textId="77777777">
        <w:trPr>
          <w:jc w:val="center"/>
        </w:trPr>
        <w:tc>
          <w:tcPr>
            <w:tcW w:w="2160" w:type="dxa"/>
            <w:vAlign w:val="center"/>
          </w:tcPr>
          <w:p w14:paraId="39E9695A" w14:textId="77777777" w:rsidR="00F817BB" w:rsidRDefault="00000000">
            <w:r>
              <w:rPr>
                <w:sz w:val="17"/>
              </w:rPr>
              <w:t>MVP</w:t>
            </w:r>
          </w:p>
        </w:tc>
        <w:tc>
          <w:tcPr>
            <w:tcW w:w="8352" w:type="dxa"/>
            <w:vAlign w:val="center"/>
          </w:tcPr>
          <w:p w14:paraId="4A7B6B33" w14:textId="77777777" w:rsidR="00F817BB" w:rsidRDefault="00000000">
            <w:r>
              <w:rPr>
                <w:sz w:val="17"/>
              </w:rPr>
              <w:t>Detect object trên conveyor -&gt; track -&gt; predict intercept -&gt; pre-position -&gt; grasp -&gt; place.</w:t>
            </w:r>
          </w:p>
        </w:tc>
      </w:tr>
      <w:tr w:rsidR="00F817BB" w14:paraId="0683C20E" w14:textId="77777777">
        <w:trPr>
          <w:jc w:val="center"/>
        </w:trPr>
        <w:tc>
          <w:tcPr>
            <w:tcW w:w="2160" w:type="dxa"/>
            <w:vAlign w:val="center"/>
          </w:tcPr>
          <w:p w14:paraId="6B3D8446" w14:textId="77777777" w:rsidR="00F817BB" w:rsidRDefault="00000000">
            <w:r>
              <w:rPr>
                <w:sz w:val="17"/>
              </w:rPr>
              <w:t>Thông tin tận dụng</w:t>
            </w:r>
          </w:p>
        </w:tc>
        <w:tc>
          <w:tcPr>
            <w:tcW w:w="8352" w:type="dxa"/>
            <w:vAlign w:val="center"/>
          </w:tcPr>
          <w:p w14:paraId="32086126" w14:textId="77777777" w:rsidR="00F817BB" w:rsidRDefault="00000000">
            <w:r>
              <w:rPr>
                <w:sz w:val="17"/>
              </w:rPr>
              <w:t>Conveyor speed gần cố định; có thể ước lượng từ nhiều frame hoặc config.</w:t>
            </w:r>
          </w:p>
        </w:tc>
      </w:tr>
      <w:tr w:rsidR="00F817BB" w14:paraId="65447CFA" w14:textId="77777777">
        <w:trPr>
          <w:jc w:val="center"/>
        </w:trPr>
        <w:tc>
          <w:tcPr>
            <w:tcW w:w="2160" w:type="dxa"/>
            <w:vAlign w:val="center"/>
          </w:tcPr>
          <w:p w14:paraId="07B83EFF" w14:textId="77777777" w:rsidR="00F817BB" w:rsidRDefault="00000000">
            <w:r>
              <w:rPr>
                <w:sz w:val="17"/>
              </w:rPr>
              <w:t>Planner state</w:t>
            </w:r>
          </w:p>
        </w:tc>
        <w:tc>
          <w:tcPr>
            <w:tcW w:w="8352" w:type="dxa"/>
            <w:vAlign w:val="center"/>
          </w:tcPr>
          <w:p w14:paraId="4255810C" w14:textId="77777777" w:rsidR="00F817BB" w:rsidRDefault="00000000">
            <w:r>
              <w:rPr>
                <w:sz w:val="17"/>
              </w:rPr>
              <w:t>OBSERVE_STREAM, TRACK, SCHEDULE_INTERCEPT, PRE_POSITION, GRASP, PLACE, VERIFY.</w:t>
            </w:r>
          </w:p>
        </w:tc>
      </w:tr>
      <w:tr w:rsidR="00F817BB" w14:paraId="4C4EA2C4" w14:textId="77777777">
        <w:trPr>
          <w:jc w:val="center"/>
        </w:trPr>
        <w:tc>
          <w:tcPr>
            <w:tcW w:w="2160" w:type="dxa"/>
            <w:vAlign w:val="center"/>
          </w:tcPr>
          <w:p w14:paraId="0F7B77F0" w14:textId="77777777" w:rsidR="00F817BB" w:rsidRDefault="00000000">
            <w:r>
              <w:rPr>
                <w:sz w:val="17"/>
              </w:rPr>
              <w:t>Motion primitive</w:t>
            </w:r>
          </w:p>
        </w:tc>
        <w:tc>
          <w:tcPr>
            <w:tcW w:w="8352" w:type="dxa"/>
            <w:vAlign w:val="center"/>
          </w:tcPr>
          <w:p w14:paraId="0EB4E1FF" w14:textId="77777777" w:rsidR="00F817BB" w:rsidRDefault="00000000">
            <w:r>
              <w:rPr>
                <w:sz w:val="17"/>
              </w:rPr>
              <w:t>dynamic_grasp_at(t_intercept, pose_intercept) -&gt; lift -&gt; place_to_bin.</w:t>
            </w:r>
          </w:p>
        </w:tc>
      </w:tr>
      <w:tr w:rsidR="00F817BB" w14:paraId="1FE1FB7C" w14:textId="77777777">
        <w:trPr>
          <w:jc w:val="center"/>
        </w:trPr>
        <w:tc>
          <w:tcPr>
            <w:tcW w:w="2160" w:type="dxa"/>
            <w:vAlign w:val="center"/>
          </w:tcPr>
          <w:p w14:paraId="7FC71CB4" w14:textId="77777777" w:rsidR="00F817BB" w:rsidRDefault="00000000">
            <w:r>
              <w:rPr>
                <w:sz w:val="17"/>
              </w:rPr>
              <w:t>Success check</w:t>
            </w:r>
          </w:p>
        </w:tc>
        <w:tc>
          <w:tcPr>
            <w:tcW w:w="8352" w:type="dxa"/>
            <w:vAlign w:val="center"/>
          </w:tcPr>
          <w:p w14:paraId="14A52DFD" w14:textId="77777777" w:rsidR="00F817BB" w:rsidRDefault="00000000">
            <w:r>
              <w:rPr>
                <w:sz w:val="17"/>
              </w:rPr>
              <w:t>Vật được gắp khỏi conveyor và đặt đúng bin.</w:t>
            </w:r>
          </w:p>
        </w:tc>
      </w:tr>
      <w:tr w:rsidR="00F817BB" w14:paraId="15F2B153" w14:textId="77777777">
        <w:trPr>
          <w:jc w:val="center"/>
        </w:trPr>
        <w:tc>
          <w:tcPr>
            <w:tcW w:w="2160" w:type="dxa"/>
            <w:vAlign w:val="center"/>
          </w:tcPr>
          <w:p w14:paraId="3B797CD8" w14:textId="77777777" w:rsidR="00F817BB" w:rsidRDefault="00000000">
            <w:r>
              <w:rPr>
                <w:sz w:val="17"/>
              </w:rPr>
              <w:t>Fallback</w:t>
            </w:r>
          </w:p>
        </w:tc>
        <w:tc>
          <w:tcPr>
            <w:tcW w:w="8352" w:type="dxa"/>
            <w:vAlign w:val="center"/>
          </w:tcPr>
          <w:p w14:paraId="3EB7382B" w14:textId="77777777" w:rsidR="00F817BB" w:rsidRDefault="00000000">
            <w:r>
              <w:rPr>
                <w:sz w:val="17"/>
              </w:rPr>
              <w:t>Nếu quá muộn hoặc confidence thấp: bỏ qua vật đó để tránh crash.</w:t>
            </w:r>
          </w:p>
        </w:tc>
      </w:tr>
    </w:tbl>
    <w:p w14:paraId="1A897F9E" w14:textId="77777777" w:rsidR="00F817BB" w:rsidRDefault="00F817BB"/>
    <w:p w14:paraId="27F1884C" w14:textId="77777777" w:rsidR="00F817BB" w:rsidRDefault="00000000">
      <w:pPr>
        <w:pStyle w:val="Heading2"/>
      </w:pPr>
      <w:r>
        <w:t>6.1. Linear prediction cho băng chuyền</w:t>
      </w:r>
    </w:p>
    <w:p w14:paraId="7806926A" w14:textId="77777777" w:rsidR="00F817BB" w:rsidRDefault="00000000">
      <w:r>
        <w:t>Nếu vật di chuyển đều theo trục x của conveyor, vị trí tương lai có thể ước lượng bằng công thức đơn giản. Đây là baseline tốt trước khi dùng tracker phức tạp.</w:t>
      </w:r>
    </w:p>
    <w:p w14:paraId="2F2BDF4D" w14:textId="77777777" w:rsidR="00F817BB" w:rsidRDefault="00000000">
      <w:pPr>
        <w:pStyle w:val="CodeBlock"/>
      </w:pPr>
      <w:r>
        <w:t># Với vị trí hiện tại p0 tại thời điểm t0 và vận tốc v</w:t>
      </w:r>
      <w:r>
        <w:br/>
        <w:t>p(t) = p0 + v * (t - t0)</w:t>
      </w:r>
      <w:r>
        <w:br/>
      </w:r>
      <w:r>
        <w:br/>
        <w:t># Điều kiện gắp đơn giản</w:t>
      </w:r>
      <w:r>
        <w:br/>
      </w:r>
      <w:r>
        <w:lastRenderedPageBreak/>
        <w:t>if p_intercept nằm trong vùng reachable và t_intercept đủ xa để robot pre-position:</w:t>
      </w:r>
      <w:r>
        <w:br/>
        <w:t xml:space="preserve">    schedule grasp</w:t>
      </w:r>
      <w:r>
        <w:br/>
        <w:t>else:</w:t>
      </w:r>
      <w:r>
        <w:br/>
        <w:t xml:space="preserve">    skip object</w:t>
      </w:r>
    </w:p>
    <w:p w14:paraId="41224AF0" w14:textId="77777777" w:rsidR="00F817BB" w:rsidRDefault="00000000">
      <w:pPr>
        <w:pStyle w:val="Heading2"/>
      </w:pPr>
      <w:r>
        <w:t>6.2. Scheduler cho Task 2</w:t>
      </w:r>
    </w:p>
    <w:p w14:paraId="5BA1BB58" w14:textId="77777777" w:rsidR="00F817BB" w:rsidRDefault="00000000">
      <w:pPr>
        <w:pStyle w:val="CodeBlock"/>
      </w:pPr>
      <w:r>
        <w:t>def schedule_conveyor_grasp(track, robot_ready_time):</w:t>
      </w:r>
      <w:r>
        <w:br/>
        <w:t xml:space="preserve">    for candidate_time in future_time_grid():</w:t>
      </w:r>
      <w:r>
        <w:br/>
        <w:t xml:space="preserve">        pose = predict_pose(track, candidate_time)</w:t>
      </w:r>
      <w:r>
        <w:br/>
        <w:t xml:space="preserve">        if in_grasp_window(pose) and candidate_time &gt; robot_ready_time + config.min_prepare_time:</w:t>
      </w:r>
      <w:r>
        <w:br/>
        <w:t xml:space="preserve">            return GraspPlan(time=candidate_time, pose=pose)</w:t>
      </w:r>
      <w:r>
        <w:br/>
        <w:t xml:space="preserve">    return SkipPlan(reason="no_safe_intercept")</w:t>
      </w:r>
    </w:p>
    <w:p w14:paraId="669CF6DC" w14:textId="77777777" w:rsidR="00F817BB" w:rsidRDefault="00000000">
      <w:pPr>
        <w:pStyle w:val="Heading2"/>
      </w:pPr>
      <w:r>
        <w:t>6.3. Failure modes Task 2</w:t>
      </w:r>
    </w:p>
    <w:tbl>
      <w:tblPr>
        <w:tblStyle w:val="TableGrid"/>
        <w:tblW w:w="0" w:type="auto"/>
        <w:jc w:val="center"/>
        <w:tblLook w:val="04A0" w:firstRow="1" w:lastRow="0" w:firstColumn="1" w:lastColumn="0" w:noHBand="0" w:noVBand="1"/>
      </w:tblPr>
      <w:tblGrid>
        <w:gridCol w:w="2266"/>
        <w:gridCol w:w="3367"/>
        <w:gridCol w:w="4663"/>
      </w:tblGrid>
      <w:tr w:rsidR="00F817BB" w14:paraId="4BA0D91A" w14:textId="77777777">
        <w:trPr>
          <w:jc w:val="center"/>
        </w:trPr>
        <w:tc>
          <w:tcPr>
            <w:tcW w:w="2304" w:type="dxa"/>
            <w:shd w:val="clear" w:color="auto" w:fill="1F4E79"/>
            <w:vAlign w:val="center"/>
          </w:tcPr>
          <w:p w14:paraId="2EB7323C" w14:textId="77777777" w:rsidR="00F817BB" w:rsidRDefault="00000000">
            <w:r>
              <w:rPr>
                <w:b/>
                <w:color w:val="FFFFFF"/>
                <w:sz w:val="16"/>
              </w:rPr>
              <w:t>Failure</w:t>
            </w:r>
          </w:p>
        </w:tc>
        <w:tc>
          <w:tcPr>
            <w:tcW w:w="3456" w:type="dxa"/>
            <w:shd w:val="clear" w:color="auto" w:fill="1F4E79"/>
            <w:vAlign w:val="center"/>
          </w:tcPr>
          <w:p w14:paraId="450EF93E" w14:textId="77777777" w:rsidR="00F817BB" w:rsidRDefault="00000000">
            <w:r>
              <w:rPr>
                <w:b/>
                <w:color w:val="FFFFFF"/>
                <w:sz w:val="16"/>
              </w:rPr>
              <w:t>Triệu chứng</w:t>
            </w:r>
          </w:p>
        </w:tc>
        <w:tc>
          <w:tcPr>
            <w:tcW w:w="4752" w:type="dxa"/>
            <w:shd w:val="clear" w:color="auto" w:fill="1F4E79"/>
            <w:vAlign w:val="center"/>
          </w:tcPr>
          <w:p w14:paraId="6A7CAA5E" w14:textId="77777777" w:rsidR="00F817BB" w:rsidRDefault="00000000">
            <w:r>
              <w:rPr>
                <w:b/>
                <w:color w:val="FFFFFF"/>
                <w:sz w:val="16"/>
              </w:rPr>
              <w:t>Cách debug</w:t>
            </w:r>
          </w:p>
        </w:tc>
      </w:tr>
      <w:tr w:rsidR="00F817BB" w14:paraId="003C6FD0" w14:textId="77777777">
        <w:trPr>
          <w:jc w:val="center"/>
        </w:trPr>
        <w:tc>
          <w:tcPr>
            <w:tcW w:w="2304" w:type="dxa"/>
            <w:vAlign w:val="center"/>
          </w:tcPr>
          <w:p w14:paraId="74B58512" w14:textId="77777777" w:rsidR="00F817BB" w:rsidRDefault="00000000">
            <w:r>
              <w:rPr>
                <w:sz w:val="16"/>
              </w:rPr>
              <w:t>Tracking ID switch</w:t>
            </w:r>
          </w:p>
        </w:tc>
        <w:tc>
          <w:tcPr>
            <w:tcW w:w="3456" w:type="dxa"/>
            <w:vAlign w:val="center"/>
          </w:tcPr>
          <w:p w14:paraId="72BF0071" w14:textId="77777777" w:rsidR="00F817BB" w:rsidRDefault="00000000">
            <w:r>
              <w:rPr>
                <w:sz w:val="16"/>
              </w:rPr>
              <w:t>Robot gắp nhầm vật.</w:t>
            </w:r>
          </w:p>
        </w:tc>
        <w:tc>
          <w:tcPr>
            <w:tcW w:w="4752" w:type="dxa"/>
            <w:vAlign w:val="center"/>
          </w:tcPr>
          <w:p w14:paraId="2480E776" w14:textId="77777777" w:rsidR="00F817BB" w:rsidRDefault="00000000">
            <w:r>
              <w:rPr>
                <w:sz w:val="16"/>
              </w:rPr>
              <w:t>Log track_id theo frame; visualize trajectory.</w:t>
            </w:r>
          </w:p>
        </w:tc>
      </w:tr>
      <w:tr w:rsidR="00F817BB" w14:paraId="16D8C074" w14:textId="77777777">
        <w:trPr>
          <w:jc w:val="center"/>
        </w:trPr>
        <w:tc>
          <w:tcPr>
            <w:tcW w:w="2304" w:type="dxa"/>
            <w:vAlign w:val="center"/>
          </w:tcPr>
          <w:p w14:paraId="299A3F27" w14:textId="77777777" w:rsidR="00F817BB" w:rsidRDefault="00000000">
            <w:r>
              <w:rPr>
                <w:sz w:val="16"/>
              </w:rPr>
              <w:t>Prediction trễ</w:t>
            </w:r>
          </w:p>
        </w:tc>
        <w:tc>
          <w:tcPr>
            <w:tcW w:w="3456" w:type="dxa"/>
            <w:vAlign w:val="center"/>
          </w:tcPr>
          <w:p w14:paraId="1D7584AD" w14:textId="77777777" w:rsidR="00F817BB" w:rsidRDefault="00000000">
            <w:r>
              <w:rPr>
                <w:sz w:val="16"/>
              </w:rPr>
              <w:t>Gripper đến sau vật.</w:t>
            </w:r>
          </w:p>
        </w:tc>
        <w:tc>
          <w:tcPr>
            <w:tcW w:w="4752" w:type="dxa"/>
            <w:vAlign w:val="center"/>
          </w:tcPr>
          <w:p w14:paraId="406FA9FA" w14:textId="77777777" w:rsidR="00F817BB" w:rsidRDefault="00000000">
            <w:r>
              <w:rPr>
                <w:sz w:val="16"/>
              </w:rPr>
              <w:t>Đo latency perception/planner/control; thêm time offset.</w:t>
            </w:r>
          </w:p>
        </w:tc>
      </w:tr>
      <w:tr w:rsidR="00F817BB" w14:paraId="1470C1CF" w14:textId="77777777">
        <w:trPr>
          <w:jc w:val="center"/>
        </w:trPr>
        <w:tc>
          <w:tcPr>
            <w:tcW w:w="2304" w:type="dxa"/>
            <w:vAlign w:val="center"/>
          </w:tcPr>
          <w:p w14:paraId="145BD372" w14:textId="77777777" w:rsidR="00F817BB" w:rsidRDefault="00000000">
            <w:r>
              <w:rPr>
                <w:sz w:val="16"/>
              </w:rPr>
              <w:t>Pre-position không đủ thời gian</w:t>
            </w:r>
          </w:p>
        </w:tc>
        <w:tc>
          <w:tcPr>
            <w:tcW w:w="3456" w:type="dxa"/>
            <w:vAlign w:val="center"/>
          </w:tcPr>
          <w:p w14:paraId="21CB83D3" w14:textId="77777777" w:rsidR="00F817BB" w:rsidRDefault="00000000">
            <w:r>
              <w:rPr>
                <w:sz w:val="16"/>
              </w:rPr>
              <w:t>Robot chuyển động vội, dễ miss.</w:t>
            </w:r>
          </w:p>
        </w:tc>
        <w:tc>
          <w:tcPr>
            <w:tcW w:w="4752" w:type="dxa"/>
            <w:vAlign w:val="center"/>
          </w:tcPr>
          <w:p w14:paraId="178CED1A" w14:textId="77777777" w:rsidR="00F817BB" w:rsidRDefault="00000000">
            <w:r>
              <w:rPr>
                <w:sz w:val="16"/>
              </w:rPr>
              <w:t>Thêm threshold min_prepare_time; bỏ qua vật quá muộn.</w:t>
            </w:r>
          </w:p>
        </w:tc>
      </w:tr>
      <w:tr w:rsidR="00F817BB" w14:paraId="789DDE98" w14:textId="77777777">
        <w:trPr>
          <w:jc w:val="center"/>
        </w:trPr>
        <w:tc>
          <w:tcPr>
            <w:tcW w:w="2304" w:type="dxa"/>
            <w:vAlign w:val="center"/>
          </w:tcPr>
          <w:p w14:paraId="44C7E0FD" w14:textId="77777777" w:rsidR="00F817BB" w:rsidRDefault="00000000">
            <w:r>
              <w:rPr>
                <w:sz w:val="16"/>
              </w:rPr>
              <w:t>Grasp ngoài reachable zone</w:t>
            </w:r>
          </w:p>
        </w:tc>
        <w:tc>
          <w:tcPr>
            <w:tcW w:w="3456" w:type="dxa"/>
            <w:vAlign w:val="center"/>
          </w:tcPr>
          <w:p w14:paraId="430F2BFE" w14:textId="77777777" w:rsidR="00F817BB" w:rsidRDefault="00000000">
            <w:r>
              <w:rPr>
                <w:sz w:val="16"/>
              </w:rPr>
              <w:t>IK fail hoặc collision.</w:t>
            </w:r>
          </w:p>
        </w:tc>
        <w:tc>
          <w:tcPr>
            <w:tcW w:w="4752" w:type="dxa"/>
            <w:vAlign w:val="center"/>
          </w:tcPr>
          <w:p w14:paraId="38178032" w14:textId="77777777" w:rsidR="00F817BB" w:rsidRDefault="00000000">
            <w:r>
              <w:rPr>
                <w:sz w:val="16"/>
              </w:rPr>
              <w:t>Vẽ grasp window; chỉ schedule trong vùng an toàn.</w:t>
            </w:r>
          </w:p>
        </w:tc>
      </w:tr>
      <w:tr w:rsidR="00F817BB" w14:paraId="5790EAC4" w14:textId="77777777">
        <w:trPr>
          <w:jc w:val="center"/>
        </w:trPr>
        <w:tc>
          <w:tcPr>
            <w:tcW w:w="2304" w:type="dxa"/>
            <w:vAlign w:val="center"/>
          </w:tcPr>
          <w:p w14:paraId="5B7164A7" w14:textId="77777777" w:rsidR="00F817BB" w:rsidRDefault="00000000">
            <w:r>
              <w:rPr>
                <w:sz w:val="16"/>
              </w:rPr>
              <w:t>Sai class khi vật motion blur/occlusion</w:t>
            </w:r>
          </w:p>
        </w:tc>
        <w:tc>
          <w:tcPr>
            <w:tcW w:w="3456" w:type="dxa"/>
            <w:vAlign w:val="center"/>
          </w:tcPr>
          <w:p w14:paraId="282F4930" w14:textId="77777777" w:rsidR="00F817BB" w:rsidRDefault="00000000">
            <w:r>
              <w:rPr>
                <w:sz w:val="16"/>
              </w:rPr>
              <w:t>Đặt sai bin.</w:t>
            </w:r>
          </w:p>
        </w:tc>
        <w:tc>
          <w:tcPr>
            <w:tcW w:w="4752" w:type="dxa"/>
            <w:vAlign w:val="center"/>
          </w:tcPr>
          <w:p w14:paraId="39178D35" w14:textId="77777777" w:rsidR="00F817BB" w:rsidRDefault="00000000">
            <w:r>
              <w:rPr>
                <w:sz w:val="16"/>
              </w:rPr>
              <w:t>Tăng confidence threshold; fuse nhiều frame trước khi quyết định.</w:t>
            </w:r>
          </w:p>
        </w:tc>
      </w:tr>
    </w:tbl>
    <w:p w14:paraId="6D8B4A1A" w14:textId="77777777" w:rsidR="00F817BB" w:rsidRDefault="00F817BB"/>
    <w:p w14:paraId="13A6ACAD" w14:textId="77777777" w:rsidR="00F817BB" w:rsidRDefault="00000000">
      <w:pPr>
        <w:pStyle w:val="Heading1"/>
      </w:pPr>
      <w:r>
        <w:t>7. Task 3 - Precise Workpiece Insertion</w:t>
      </w:r>
    </w:p>
    <w:p w14:paraId="7C3B2B9B" w14:textId="77777777" w:rsidR="00F817BB" w:rsidRDefault="00000000">
      <w:r>
        <w:t>Bài toán: robot chọn đúng số lượng và loại workpieces từ material box, căn chỉnh với slot trên foam và chèn đúng vị trí, đúng hướng, không thiếu, không sai, không nghiêng. Task này cần pose chính xác hơn Task 1 và cần thao tác chậm, có kiểm tra sau khi chèn.</w:t>
      </w:r>
    </w:p>
    <w:tbl>
      <w:tblPr>
        <w:tblStyle w:val="TableGrid"/>
        <w:tblW w:w="0" w:type="auto"/>
        <w:jc w:val="center"/>
        <w:tblLook w:val="04A0" w:firstRow="1" w:lastRow="0" w:firstColumn="1" w:lastColumn="0" w:noHBand="0" w:noVBand="1"/>
      </w:tblPr>
      <w:tblGrid>
        <w:gridCol w:w="2125"/>
        <w:gridCol w:w="8171"/>
      </w:tblGrid>
      <w:tr w:rsidR="00F817BB" w14:paraId="4EB44A54" w14:textId="77777777">
        <w:trPr>
          <w:jc w:val="center"/>
        </w:trPr>
        <w:tc>
          <w:tcPr>
            <w:tcW w:w="2160" w:type="dxa"/>
            <w:shd w:val="clear" w:color="auto" w:fill="1F4E79"/>
            <w:vAlign w:val="center"/>
          </w:tcPr>
          <w:p w14:paraId="0504D372" w14:textId="77777777" w:rsidR="00F817BB" w:rsidRDefault="00000000">
            <w:r>
              <w:rPr>
                <w:b/>
                <w:color w:val="FFFFFF"/>
                <w:sz w:val="17"/>
              </w:rPr>
              <w:t>Mục</w:t>
            </w:r>
          </w:p>
        </w:tc>
        <w:tc>
          <w:tcPr>
            <w:tcW w:w="8352" w:type="dxa"/>
            <w:shd w:val="clear" w:color="auto" w:fill="1F4E79"/>
            <w:vAlign w:val="center"/>
          </w:tcPr>
          <w:p w14:paraId="253072E4" w14:textId="77777777" w:rsidR="00F817BB" w:rsidRDefault="00000000">
            <w:r>
              <w:rPr>
                <w:b/>
                <w:color w:val="FFFFFF"/>
                <w:sz w:val="17"/>
              </w:rPr>
              <w:t>Thiết kế đề xuất</w:t>
            </w:r>
          </w:p>
        </w:tc>
      </w:tr>
      <w:tr w:rsidR="00F817BB" w14:paraId="51860A99" w14:textId="77777777">
        <w:trPr>
          <w:jc w:val="center"/>
        </w:trPr>
        <w:tc>
          <w:tcPr>
            <w:tcW w:w="2160" w:type="dxa"/>
            <w:vAlign w:val="center"/>
          </w:tcPr>
          <w:p w14:paraId="75944683" w14:textId="77777777" w:rsidR="00F817BB" w:rsidRDefault="00000000">
            <w:r>
              <w:rPr>
                <w:sz w:val="17"/>
              </w:rPr>
              <w:t>MVP</w:t>
            </w:r>
          </w:p>
        </w:tc>
        <w:tc>
          <w:tcPr>
            <w:tcW w:w="8352" w:type="dxa"/>
            <w:vAlign w:val="center"/>
          </w:tcPr>
          <w:p w14:paraId="5462132A" w14:textId="77777777" w:rsidR="00F817BB" w:rsidRDefault="00000000">
            <w:r>
              <w:rPr>
                <w:sz w:val="17"/>
              </w:rPr>
              <w:t>Detect parts + detect foam slots -&gt; map part class to slot -&gt; pick -&gt; pre-align -&gt; slow insert -&gt; verify.</w:t>
            </w:r>
          </w:p>
        </w:tc>
      </w:tr>
      <w:tr w:rsidR="00F817BB" w14:paraId="09E3BC09" w14:textId="77777777">
        <w:trPr>
          <w:jc w:val="center"/>
        </w:trPr>
        <w:tc>
          <w:tcPr>
            <w:tcW w:w="2160" w:type="dxa"/>
            <w:vAlign w:val="center"/>
          </w:tcPr>
          <w:p w14:paraId="1E516F58" w14:textId="77777777" w:rsidR="00F817BB" w:rsidRDefault="00000000">
            <w:r>
              <w:rPr>
                <w:sz w:val="17"/>
              </w:rPr>
              <w:t>Input chính</w:t>
            </w:r>
          </w:p>
        </w:tc>
        <w:tc>
          <w:tcPr>
            <w:tcW w:w="8352" w:type="dxa"/>
            <w:vAlign w:val="center"/>
          </w:tcPr>
          <w:p w14:paraId="35293BB1" w14:textId="77777777" w:rsidR="00F817BB" w:rsidRDefault="00000000">
            <w:r>
              <w:rPr>
                <w:sz w:val="17"/>
              </w:rPr>
              <w:t>Part pose, slot pose, foam frame, insertion axis, slot occupancy.</w:t>
            </w:r>
          </w:p>
        </w:tc>
      </w:tr>
      <w:tr w:rsidR="00F817BB" w14:paraId="231C839A" w14:textId="77777777">
        <w:trPr>
          <w:jc w:val="center"/>
        </w:trPr>
        <w:tc>
          <w:tcPr>
            <w:tcW w:w="2160" w:type="dxa"/>
            <w:vAlign w:val="center"/>
          </w:tcPr>
          <w:p w14:paraId="00B16ABB" w14:textId="77777777" w:rsidR="00F817BB" w:rsidRDefault="00000000">
            <w:r>
              <w:rPr>
                <w:sz w:val="17"/>
              </w:rPr>
              <w:t>Planner state</w:t>
            </w:r>
          </w:p>
        </w:tc>
        <w:tc>
          <w:tcPr>
            <w:tcW w:w="8352" w:type="dxa"/>
            <w:vAlign w:val="center"/>
          </w:tcPr>
          <w:p w14:paraId="31584A06" w14:textId="77777777" w:rsidR="00F817BB" w:rsidRDefault="00000000">
            <w:r>
              <w:rPr>
                <w:sz w:val="17"/>
              </w:rPr>
              <w:t>SCAN_PARTS, SCAN_SLOTS, SELECT_PAIR, PICK, ALIGN, INSERT, VERIFY, RETRY.</w:t>
            </w:r>
          </w:p>
        </w:tc>
      </w:tr>
      <w:tr w:rsidR="00F817BB" w14:paraId="0EA09998" w14:textId="77777777">
        <w:trPr>
          <w:jc w:val="center"/>
        </w:trPr>
        <w:tc>
          <w:tcPr>
            <w:tcW w:w="2160" w:type="dxa"/>
            <w:vAlign w:val="center"/>
          </w:tcPr>
          <w:p w14:paraId="17F16B80" w14:textId="77777777" w:rsidR="00F817BB" w:rsidRDefault="00000000">
            <w:r>
              <w:rPr>
                <w:sz w:val="17"/>
              </w:rPr>
              <w:t>Motion primitive</w:t>
            </w:r>
          </w:p>
        </w:tc>
        <w:tc>
          <w:tcPr>
            <w:tcW w:w="8352" w:type="dxa"/>
            <w:vAlign w:val="center"/>
          </w:tcPr>
          <w:p w14:paraId="23B5C057" w14:textId="77777777" w:rsidR="00F817BB" w:rsidRDefault="00000000">
            <w:r>
              <w:rPr>
                <w:sz w:val="17"/>
              </w:rPr>
              <w:t>pick -&gt; move_to_pre_insert -&gt; align_yaw/pitch -&gt; slow_descend -&gt; micro_wiggle -&gt; release.</w:t>
            </w:r>
          </w:p>
        </w:tc>
      </w:tr>
      <w:tr w:rsidR="00F817BB" w14:paraId="3C444A20" w14:textId="77777777">
        <w:trPr>
          <w:jc w:val="center"/>
        </w:trPr>
        <w:tc>
          <w:tcPr>
            <w:tcW w:w="2160" w:type="dxa"/>
            <w:vAlign w:val="center"/>
          </w:tcPr>
          <w:p w14:paraId="42311F18" w14:textId="77777777" w:rsidR="00F817BB" w:rsidRDefault="00000000">
            <w:r>
              <w:rPr>
                <w:sz w:val="17"/>
              </w:rPr>
              <w:t>Success check</w:t>
            </w:r>
          </w:p>
        </w:tc>
        <w:tc>
          <w:tcPr>
            <w:tcW w:w="8352" w:type="dxa"/>
            <w:vAlign w:val="center"/>
          </w:tcPr>
          <w:p w14:paraId="7182A6C2" w14:textId="77777777" w:rsidR="00F817BB" w:rsidRDefault="00000000">
            <w:r>
              <w:rPr>
                <w:sz w:val="17"/>
              </w:rPr>
              <w:t>Slot occupied đúng class, vật không nghiêng quá ngưỡng, không collision nghiêm trọng.</w:t>
            </w:r>
          </w:p>
        </w:tc>
      </w:tr>
      <w:tr w:rsidR="00F817BB" w14:paraId="424795BF" w14:textId="77777777">
        <w:trPr>
          <w:jc w:val="center"/>
        </w:trPr>
        <w:tc>
          <w:tcPr>
            <w:tcW w:w="2160" w:type="dxa"/>
            <w:vAlign w:val="center"/>
          </w:tcPr>
          <w:p w14:paraId="22DC8BF6" w14:textId="77777777" w:rsidR="00F817BB" w:rsidRDefault="00000000">
            <w:r>
              <w:rPr>
                <w:sz w:val="17"/>
              </w:rPr>
              <w:t>Fallback</w:t>
            </w:r>
          </w:p>
        </w:tc>
        <w:tc>
          <w:tcPr>
            <w:tcW w:w="8352" w:type="dxa"/>
            <w:vAlign w:val="center"/>
          </w:tcPr>
          <w:p w14:paraId="01F22A26" w14:textId="77777777" w:rsidR="00F817BB" w:rsidRDefault="00000000">
            <w:r>
              <w:rPr>
                <w:sz w:val="17"/>
              </w:rPr>
              <w:t>Nếu insertion resistance/collision hoặc verify fail: retreat, re-align, retry một lần.</w:t>
            </w:r>
          </w:p>
        </w:tc>
      </w:tr>
    </w:tbl>
    <w:p w14:paraId="4F48A518" w14:textId="77777777" w:rsidR="00F817BB" w:rsidRDefault="00F817BB"/>
    <w:p w14:paraId="30F258FE" w14:textId="77777777" w:rsidR="00F817BB" w:rsidRDefault="00000000">
      <w:pPr>
        <w:pStyle w:val="Heading2"/>
      </w:pPr>
      <w:r>
        <w:t>7.1. Slot-centric design</w:t>
      </w:r>
    </w:p>
    <w:p w14:paraId="5C4CE8DB" w14:textId="77777777" w:rsidR="00F817BB" w:rsidRDefault="00000000">
      <w:r>
        <w:t>Task 3 nên thiết kế theo slot, không chỉ theo object. Mỗi slot cần có pose riêng, class yêu cầu, trạng thái occupied/unoccupied, tolerance vị trí và tolerance góc.</w:t>
      </w:r>
    </w:p>
    <w:p w14:paraId="0D8DF892" w14:textId="77777777" w:rsidR="00F817BB" w:rsidRDefault="00000000">
      <w:pPr>
        <w:pStyle w:val="CodeBlock"/>
      </w:pPr>
      <w:r>
        <w:t>slot_state = {</w:t>
      </w:r>
      <w:r>
        <w:br/>
        <w:t xml:space="preserve">  "slot_id": "foam_A_01",</w:t>
      </w:r>
      <w:r>
        <w:br/>
        <w:t xml:space="preserve">  "required_class": "part_A",</w:t>
      </w:r>
      <w:r>
        <w:br/>
        <w:t xml:space="preserve">  "pose_base": [x, y, z, qx, qy, qz, qw],</w:t>
      </w:r>
      <w:r>
        <w:br/>
        <w:t xml:space="preserve">  "insertion_axis": "-z",</w:t>
      </w:r>
      <w:r>
        <w:br/>
        <w:t xml:space="preserve">  "position_tol_m": 0.008,</w:t>
      </w:r>
      <w:r>
        <w:br/>
        <w:t xml:space="preserve">  "angle_tol_deg": 5,</w:t>
      </w:r>
      <w:r>
        <w:br/>
        <w:t xml:space="preserve">  "occupied": false</w:t>
      </w:r>
      <w:r>
        <w:br/>
        <w:t>}</w:t>
      </w:r>
    </w:p>
    <w:p w14:paraId="1A85B8CE" w14:textId="77777777" w:rsidR="00F817BB" w:rsidRDefault="00000000">
      <w:pPr>
        <w:pStyle w:val="Heading2"/>
      </w:pPr>
      <w:r>
        <w:t>7.2. Insertion primitive</w:t>
      </w:r>
    </w:p>
    <w:p w14:paraId="170F806B" w14:textId="77777777" w:rsidR="00F817BB" w:rsidRDefault="00000000">
      <w:pPr>
        <w:pStyle w:val="CodeBlock"/>
      </w:pPr>
      <w:r>
        <w:t>def insert_part(part, slot):</w:t>
      </w:r>
      <w:r>
        <w:br/>
        <w:t xml:space="preserve">    motion.pick(part.pose_base, part.grasp_hint)</w:t>
      </w:r>
      <w:r>
        <w:br/>
        <w:t xml:space="preserve">    motion.move_to(pre_insert_pose(slot.pose_base, height=0.08))</w:t>
      </w:r>
      <w:r>
        <w:br/>
        <w:t xml:space="preserve">    motion.align_orientation(slot.pose_base, tolerance_deg=3)</w:t>
      </w:r>
      <w:r>
        <w:br/>
        <w:t xml:space="preserve">    motion.descend_slow(axis=slot.insertion_axis, speed=0.02)</w:t>
      </w:r>
      <w:r>
        <w:br/>
        <w:t xml:space="preserve">    motion.micro_wiggle(amplitude=0.003, cycles=2)</w:t>
      </w:r>
      <w:r>
        <w:br/>
      </w:r>
      <w:r>
        <w:lastRenderedPageBreak/>
        <w:t xml:space="preserve">    motion.release()</w:t>
      </w:r>
      <w:r>
        <w:br/>
        <w:t xml:space="preserve">    motion.retreat(height=0.08)</w:t>
      </w:r>
      <w:r>
        <w:br/>
        <w:t xml:space="preserve">    return evaluator.verify_slot(slot.slot_id)</w:t>
      </w:r>
    </w:p>
    <w:p w14:paraId="48BE4A95" w14:textId="77777777" w:rsidR="00F817BB" w:rsidRDefault="00000000">
      <w:pPr>
        <w:pStyle w:val="Heading2"/>
      </w:pPr>
      <w:r>
        <w:t>7.3. Failure modes Task 3</w:t>
      </w:r>
    </w:p>
    <w:tbl>
      <w:tblPr>
        <w:tblStyle w:val="TableGrid"/>
        <w:tblW w:w="0" w:type="auto"/>
        <w:jc w:val="center"/>
        <w:tblLook w:val="04A0" w:firstRow="1" w:lastRow="0" w:firstColumn="1" w:lastColumn="0" w:noHBand="0" w:noVBand="1"/>
      </w:tblPr>
      <w:tblGrid>
        <w:gridCol w:w="2265"/>
        <w:gridCol w:w="3380"/>
        <w:gridCol w:w="4651"/>
      </w:tblGrid>
      <w:tr w:rsidR="00F817BB" w14:paraId="08EB3A79" w14:textId="77777777">
        <w:trPr>
          <w:jc w:val="center"/>
        </w:trPr>
        <w:tc>
          <w:tcPr>
            <w:tcW w:w="2304" w:type="dxa"/>
            <w:shd w:val="clear" w:color="auto" w:fill="1F4E79"/>
            <w:vAlign w:val="center"/>
          </w:tcPr>
          <w:p w14:paraId="47401B6F" w14:textId="77777777" w:rsidR="00F817BB" w:rsidRDefault="00000000">
            <w:r>
              <w:rPr>
                <w:b/>
                <w:color w:val="FFFFFF"/>
                <w:sz w:val="16"/>
              </w:rPr>
              <w:t>Failure</w:t>
            </w:r>
          </w:p>
        </w:tc>
        <w:tc>
          <w:tcPr>
            <w:tcW w:w="3456" w:type="dxa"/>
            <w:shd w:val="clear" w:color="auto" w:fill="1F4E79"/>
            <w:vAlign w:val="center"/>
          </w:tcPr>
          <w:p w14:paraId="01693AFC" w14:textId="77777777" w:rsidR="00F817BB" w:rsidRDefault="00000000">
            <w:r>
              <w:rPr>
                <w:b/>
                <w:color w:val="FFFFFF"/>
                <w:sz w:val="16"/>
              </w:rPr>
              <w:t>Triệu chứng</w:t>
            </w:r>
          </w:p>
        </w:tc>
        <w:tc>
          <w:tcPr>
            <w:tcW w:w="4752" w:type="dxa"/>
            <w:shd w:val="clear" w:color="auto" w:fill="1F4E79"/>
            <w:vAlign w:val="center"/>
          </w:tcPr>
          <w:p w14:paraId="3D0877DD" w14:textId="77777777" w:rsidR="00F817BB" w:rsidRDefault="00000000">
            <w:r>
              <w:rPr>
                <w:b/>
                <w:color w:val="FFFFFF"/>
                <w:sz w:val="16"/>
              </w:rPr>
              <w:t>Cách debug</w:t>
            </w:r>
          </w:p>
        </w:tc>
      </w:tr>
      <w:tr w:rsidR="00F817BB" w14:paraId="00194D16" w14:textId="77777777">
        <w:trPr>
          <w:jc w:val="center"/>
        </w:trPr>
        <w:tc>
          <w:tcPr>
            <w:tcW w:w="2304" w:type="dxa"/>
            <w:vAlign w:val="center"/>
          </w:tcPr>
          <w:p w14:paraId="432EE316" w14:textId="77777777" w:rsidR="00F817BB" w:rsidRDefault="00000000">
            <w:r>
              <w:rPr>
                <w:sz w:val="16"/>
              </w:rPr>
              <w:t>Slot pose sai</w:t>
            </w:r>
          </w:p>
        </w:tc>
        <w:tc>
          <w:tcPr>
            <w:tcW w:w="3456" w:type="dxa"/>
            <w:vAlign w:val="center"/>
          </w:tcPr>
          <w:p w14:paraId="78CAA67E" w14:textId="77777777" w:rsidR="00F817BB" w:rsidRDefault="00000000">
            <w:r>
              <w:rPr>
                <w:sz w:val="16"/>
              </w:rPr>
              <w:t>Vật chèn lệch hoặc va vào foam.</w:t>
            </w:r>
          </w:p>
        </w:tc>
        <w:tc>
          <w:tcPr>
            <w:tcW w:w="4752" w:type="dxa"/>
            <w:vAlign w:val="center"/>
          </w:tcPr>
          <w:p w14:paraId="1162385F" w14:textId="77777777" w:rsidR="00F817BB" w:rsidRDefault="00000000">
            <w:r>
              <w:rPr>
                <w:sz w:val="16"/>
              </w:rPr>
              <w:t>Overlay slot frame; so sánh với template/CAD.</w:t>
            </w:r>
          </w:p>
        </w:tc>
      </w:tr>
      <w:tr w:rsidR="00F817BB" w14:paraId="5BD33CCD" w14:textId="77777777">
        <w:trPr>
          <w:jc w:val="center"/>
        </w:trPr>
        <w:tc>
          <w:tcPr>
            <w:tcW w:w="2304" w:type="dxa"/>
            <w:vAlign w:val="center"/>
          </w:tcPr>
          <w:p w14:paraId="65AEFDC9" w14:textId="77777777" w:rsidR="00F817BB" w:rsidRDefault="00000000">
            <w:r>
              <w:rPr>
                <w:sz w:val="16"/>
              </w:rPr>
              <w:t>Part orientation sai</w:t>
            </w:r>
          </w:p>
        </w:tc>
        <w:tc>
          <w:tcPr>
            <w:tcW w:w="3456" w:type="dxa"/>
            <w:vAlign w:val="center"/>
          </w:tcPr>
          <w:p w14:paraId="054AFC17" w14:textId="77777777" w:rsidR="00F817BB" w:rsidRDefault="00000000">
            <w:r>
              <w:rPr>
                <w:sz w:val="16"/>
              </w:rPr>
              <w:t>Vật nghiêng, không vào slot.</w:t>
            </w:r>
          </w:p>
        </w:tc>
        <w:tc>
          <w:tcPr>
            <w:tcW w:w="4752" w:type="dxa"/>
            <w:vAlign w:val="center"/>
          </w:tcPr>
          <w:p w14:paraId="28B5A6F8" w14:textId="77777777" w:rsidR="00F817BB" w:rsidRDefault="00000000">
            <w:r>
              <w:rPr>
                <w:sz w:val="16"/>
              </w:rPr>
              <w:t>Kiểm tra yaw/pitch/roll; thêm pre-align.</w:t>
            </w:r>
          </w:p>
        </w:tc>
      </w:tr>
      <w:tr w:rsidR="00F817BB" w14:paraId="6E041DC2" w14:textId="77777777">
        <w:trPr>
          <w:jc w:val="center"/>
        </w:trPr>
        <w:tc>
          <w:tcPr>
            <w:tcW w:w="2304" w:type="dxa"/>
            <w:vAlign w:val="center"/>
          </w:tcPr>
          <w:p w14:paraId="51D073F7" w14:textId="77777777" w:rsidR="00F817BB" w:rsidRDefault="00000000">
            <w:r>
              <w:rPr>
                <w:sz w:val="16"/>
              </w:rPr>
              <w:t>Hạ quá nhanh</w:t>
            </w:r>
          </w:p>
        </w:tc>
        <w:tc>
          <w:tcPr>
            <w:tcW w:w="3456" w:type="dxa"/>
            <w:vAlign w:val="center"/>
          </w:tcPr>
          <w:p w14:paraId="44FDAF5C" w14:textId="77777777" w:rsidR="00F817BB" w:rsidRDefault="00000000">
            <w:r>
              <w:rPr>
                <w:sz w:val="16"/>
              </w:rPr>
              <w:t>Collision hoặc bật vật.</w:t>
            </w:r>
          </w:p>
        </w:tc>
        <w:tc>
          <w:tcPr>
            <w:tcW w:w="4752" w:type="dxa"/>
            <w:vAlign w:val="center"/>
          </w:tcPr>
          <w:p w14:paraId="533D3416" w14:textId="77777777" w:rsidR="00F817BB" w:rsidRDefault="00000000">
            <w:r>
              <w:rPr>
                <w:sz w:val="16"/>
              </w:rPr>
              <w:t>Giảm speed; thêm waypoint pre-insert.</w:t>
            </w:r>
          </w:p>
        </w:tc>
      </w:tr>
      <w:tr w:rsidR="00F817BB" w14:paraId="11D4D0C0" w14:textId="77777777">
        <w:trPr>
          <w:jc w:val="center"/>
        </w:trPr>
        <w:tc>
          <w:tcPr>
            <w:tcW w:w="2304" w:type="dxa"/>
            <w:vAlign w:val="center"/>
          </w:tcPr>
          <w:p w14:paraId="2EF69FA7" w14:textId="77777777" w:rsidR="00F817BB" w:rsidRDefault="00000000">
            <w:r>
              <w:rPr>
                <w:sz w:val="16"/>
              </w:rPr>
              <w:t>Release quá sớm</w:t>
            </w:r>
          </w:p>
        </w:tc>
        <w:tc>
          <w:tcPr>
            <w:tcW w:w="3456" w:type="dxa"/>
            <w:vAlign w:val="center"/>
          </w:tcPr>
          <w:p w14:paraId="46578D07" w14:textId="77777777" w:rsidR="00F817BB" w:rsidRDefault="00000000">
            <w:r>
              <w:rPr>
                <w:sz w:val="16"/>
              </w:rPr>
              <w:t>Vật chưa vào đủ sâu.</w:t>
            </w:r>
          </w:p>
        </w:tc>
        <w:tc>
          <w:tcPr>
            <w:tcW w:w="4752" w:type="dxa"/>
            <w:vAlign w:val="center"/>
          </w:tcPr>
          <w:p w14:paraId="27CA2AB3" w14:textId="77777777" w:rsidR="00F817BB" w:rsidRDefault="00000000">
            <w:r>
              <w:rPr>
                <w:sz w:val="16"/>
              </w:rPr>
              <w:t>Verify depth/height trước release.</w:t>
            </w:r>
          </w:p>
        </w:tc>
      </w:tr>
      <w:tr w:rsidR="00F817BB" w14:paraId="0D7471C2" w14:textId="77777777">
        <w:trPr>
          <w:jc w:val="center"/>
        </w:trPr>
        <w:tc>
          <w:tcPr>
            <w:tcW w:w="2304" w:type="dxa"/>
            <w:vAlign w:val="center"/>
          </w:tcPr>
          <w:p w14:paraId="2C590050" w14:textId="77777777" w:rsidR="00F817BB" w:rsidRDefault="00000000">
            <w:r>
              <w:rPr>
                <w:sz w:val="16"/>
              </w:rPr>
              <w:t>Retry gây phá slot</w:t>
            </w:r>
          </w:p>
        </w:tc>
        <w:tc>
          <w:tcPr>
            <w:tcW w:w="3456" w:type="dxa"/>
            <w:vAlign w:val="center"/>
          </w:tcPr>
          <w:p w14:paraId="6D6DB721" w14:textId="77777777" w:rsidR="00F817BB" w:rsidRDefault="00000000">
            <w:r>
              <w:rPr>
                <w:sz w:val="16"/>
              </w:rPr>
              <w:t>Lặp lại làm vật lệch nặng hơn.</w:t>
            </w:r>
          </w:p>
        </w:tc>
        <w:tc>
          <w:tcPr>
            <w:tcW w:w="4752" w:type="dxa"/>
            <w:vAlign w:val="center"/>
          </w:tcPr>
          <w:p w14:paraId="2517646D" w14:textId="77777777" w:rsidR="00F817BB" w:rsidRDefault="00000000">
            <w:r>
              <w:rPr>
                <w:sz w:val="16"/>
              </w:rPr>
              <w:t>Giới hạn retry; retreat và re-detect trước retry.</w:t>
            </w:r>
          </w:p>
        </w:tc>
      </w:tr>
    </w:tbl>
    <w:p w14:paraId="473CCFE1" w14:textId="77777777" w:rsidR="00F817BB" w:rsidRDefault="00F817BB"/>
    <w:p w14:paraId="02FFD19E" w14:textId="77777777" w:rsidR="00F817BB" w:rsidRDefault="00000000">
      <w:pPr>
        <w:pStyle w:val="Heading1"/>
      </w:pPr>
      <w:r>
        <w:t>8. Task 4 - Carton Sealing and Packaging</w:t>
      </w:r>
    </w:p>
    <w:p w14:paraId="2B195CF0" w14:textId="77777777" w:rsidR="00F817BB" w:rsidRDefault="00000000">
      <w:r>
        <w:t>Bài toán: foam đã nằm trong carton; robot cần dùng hai tay phối hợp để đóng nắp ngắn trước, sau đó đóng nắp dài. Đây là task nhiều tiếp xúc và hai tay nên có thể kết hợp scripted state machine với policy học máy cho các đoạn khó.</w:t>
      </w:r>
    </w:p>
    <w:tbl>
      <w:tblPr>
        <w:tblStyle w:val="TableGrid"/>
        <w:tblW w:w="0" w:type="auto"/>
        <w:jc w:val="center"/>
        <w:tblLook w:val="04A0" w:firstRow="1" w:lastRow="0" w:firstColumn="1" w:lastColumn="0" w:noHBand="0" w:noVBand="1"/>
      </w:tblPr>
      <w:tblGrid>
        <w:gridCol w:w="2123"/>
        <w:gridCol w:w="8173"/>
      </w:tblGrid>
      <w:tr w:rsidR="00F817BB" w14:paraId="3C803207" w14:textId="77777777">
        <w:trPr>
          <w:jc w:val="center"/>
        </w:trPr>
        <w:tc>
          <w:tcPr>
            <w:tcW w:w="2160" w:type="dxa"/>
            <w:shd w:val="clear" w:color="auto" w:fill="1F4E79"/>
            <w:vAlign w:val="center"/>
          </w:tcPr>
          <w:p w14:paraId="070F220F" w14:textId="77777777" w:rsidR="00F817BB" w:rsidRDefault="00000000">
            <w:r>
              <w:rPr>
                <w:b/>
                <w:color w:val="FFFFFF"/>
                <w:sz w:val="17"/>
              </w:rPr>
              <w:t>Mục</w:t>
            </w:r>
          </w:p>
        </w:tc>
        <w:tc>
          <w:tcPr>
            <w:tcW w:w="8352" w:type="dxa"/>
            <w:shd w:val="clear" w:color="auto" w:fill="1F4E79"/>
            <w:vAlign w:val="center"/>
          </w:tcPr>
          <w:p w14:paraId="6A9A4CC6" w14:textId="77777777" w:rsidR="00F817BB" w:rsidRDefault="00000000">
            <w:r>
              <w:rPr>
                <w:b/>
                <w:color w:val="FFFFFF"/>
                <w:sz w:val="17"/>
              </w:rPr>
              <w:t>Thiết kế đề xuất</w:t>
            </w:r>
          </w:p>
        </w:tc>
      </w:tr>
      <w:tr w:rsidR="00F817BB" w14:paraId="7C1EC872" w14:textId="77777777">
        <w:trPr>
          <w:jc w:val="center"/>
        </w:trPr>
        <w:tc>
          <w:tcPr>
            <w:tcW w:w="2160" w:type="dxa"/>
            <w:vAlign w:val="center"/>
          </w:tcPr>
          <w:p w14:paraId="1D0C182D" w14:textId="77777777" w:rsidR="00F817BB" w:rsidRDefault="00000000">
            <w:r>
              <w:rPr>
                <w:sz w:val="17"/>
              </w:rPr>
              <w:t>MVP</w:t>
            </w:r>
          </w:p>
        </w:tc>
        <w:tc>
          <w:tcPr>
            <w:tcW w:w="8352" w:type="dxa"/>
            <w:vAlign w:val="center"/>
          </w:tcPr>
          <w:p w14:paraId="740843D2" w14:textId="77777777" w:rsidR="00F817BB" w:rsidRDefault="00000000">
            <w:r>
              <w:rPr>
                <w:sz w:val="17"/>
              </w:rPr>
              <w:t>Detect box/flaps -&gt; close short flaps -&gt; verify -&gt; close long flaps -&gt; verify final.</w:t>
            </w:r>
          </w:p>
        </w:tc>
      </w:tr>
      <w:tr w:rsidR="00F817BB" w14:paraId="79FF8FC2" w14:textId="77777777">
        <w:trPr>
          <w:jc w:val="center"/>
        </w:trPr>
        <w:tc>
          <w:tcPr>
            <w:tcW w:w="2160" w:type="dxa"/>
            <w:vAlign w:val="center"/>
          </w:tcPr>
          <w:p w14:paraId="43FCB2AD" w14:textId="77777777" w:rsidR="00F817BB" w:rsidRDefault="00000000">
            <w:r>
              <w:rPr>
                <w:sz w:val="17"/>
              </w:rPr>
              <w:t>Input chính</w:t>
            </w:r>
          </w:p>
        </w:tc>
        <w:tc>
          <w:tcPr>
            <w:tcW w:w="8352" w:type="dxa"/>
            <w:vAlign w:val="center"/>
          </w:tcPr>
          <w:p w14:paraId="505F7B07" w14:textId="77777777" w:rsidR="00F817BB" w:rsidRDefault="00000000">
            <w:r>
              <w:rPr>
                <w:sz w:val="17"/>
              </w:rPr>
              <w:t>Box pose, flap keypoints, edge lines, hand contact points, closure status.</w:t>
            </w:r>
          </w:p>
        </w:tc>
      </w:tr>
      <w:tr w:rsidR="00F817BB" w14:paraId="254D172E" w14:textId="77777777">
        <w:trPr>
          <w:jc w:val="center"/>
        </w:trPr>
        <w:tc>
          <w:tcPr>
            <w:tcW w:w="2160" w:type="dxa"/>
            <w:vAlign w:val="center"/>
          </w:tcPr>
          <w:p w14:paraId="5C3B0BF9" w14:textId="77777777" w:rsidR="00F817BB" w:rsidRDefault="00000000">
            <w:r>
              <w:rPr>
                <w:sz w:val="17"/>
              </w:rPr>
              <w:t>Planner state</w:t>
            </w:r>
          </w:p>
        </w:tc>
        <w:tc>
          <w:tcPr>
            <w:tcW w:w="8352" w:type="dxa"/>
            <w:vAlign w:val="center"/>
          </w:tcPr>
          <w:p w14:paraId="60472B18" w14:textId="77777777" w:rsidR="00F817BB" w:rsidRDefault="00000000">
            <w:r>
              <w:rPr>
                <w:sz w:val="17"/>
              </w:rPr>
              <w:t>DETECT_BOX, CLOSE_SHORT_LEFT, CLOSE_SHORT_RIGHT, VERIFY_SHORT, CLOSE_LONG_LEFT, CLOSE_LONG_RIGHT, VERIFY_FINAL.</w:t>
            </w:r>
          </w:p>
        </w:tc>
      </w:tr>
      <w:tr w:rsidR="00F817BB" w14:paraId="6A9ECA99" w14:textId="77777777">
        <w:trPr>
          <w:jc w:val="center"/>
        </w:trPr>
        <w:tc>
          <w:tcPr>
            <w:tcW w:w="2160" w:type="dxa"/>
            <w:vAlign w:val="center"/>
          </w:tcPr>
          <w:p w14:paraId="197F02ED" w14:textId="77777777" w:rsidR="00F817BB" w:rsidRDefault="00000000">
            <w:r>
              <w:rPr>
                <w:sz w:val="17"/>
              </w:rPr>
              <w:t>Motion primitive</w:t>
            </w:r>
          </w:p>
        </w:tc>
        <w:tc>
          <w:tcPr>
            <w:tcW w:w="8352" w:type="dxa"/>
            <w:vAlign w:val="center"/>
          </w:tcPr>
          <w:p w14:paraId="389FEEF4" w14:textId="77777777" w:rsidR="00F817BB" w:rsidRDefault="00000000">
            <w:r>
              <w:rPr>
                <w:sz w:val="17"/>
              </w:rPr>
              <w:t>dual_arm_prepose -&gt; contact flap -&gt; push/fold along trajectory -&gt; hold/release.</w:t>
            </w:r>
          </w:p>
        </w:tc>
      </w:tr>
      <w:tr w:rsidR="00F817BB" w14:paraId="10FD3ACC" w14:textId="77777777">
        <w:trPr>
          <w:jc w:val="center"/>
        </w:trPr>
        <w:tc>
          <w:tcPr>
            <w:tcW w:w="2160" w:type="dxa"/>
            <w:vAlign w:val="center"/>
          </w:tcPr>
          <w:p w14:paraId="68CF461E" w14:textId="77777777" w:rsidR="00F817BB" w:rsidRDefault="00000000">
            <w:r>
              <w:rPr>
                <w:sz w:val="17"/>
              </w:rPr>
              <w:t>Success check</w:t>
            </w:r>
          </w:p>
        </w:tc>
        <w:tc>
          <w:tcPr>
            <w:tcW w:w="8352" w:type="dxa"/>
            <w:vAlign w:val="center"/>
          </w:tcPr>
          <w:p w14:paraId="72C1D45F" w14:textId="77777777" w:rsidR="00F817BB" w:rsidRDefault="00000000">
            <w:r>
              <w:rPr>
                <w:sz w:val="17"/>
              </w:rPr>
              <w:t>Nắp nằm đúng vị trí, không bật lại, không đẩy carton lệch quá mức.</w:t>
            </w:r>
          </w:p>
        </w:tc>
      </w:tr>
      <w:tr w:rsidR="00F817BB" w14:paraId="6BF6B727" w14:textId="77777777">
        <w:trPr>
          <w:jc w:val="center"/>
        </w:trPr>
        <w:tc>
          <w:tcPr>
            <w:tcW w:w="2160" w:type="dxa"/>
            <w:vAlign w:val="center"/>
          </w:tcPr>
          <w:p w14:paraId="5DC5685E" w14:textId="77777777" w:rsidR="00F817BB" w:rsidRDefault="00000000">
            <w:r>
              <w:rPr>
                <w:sz w:val="17"/>
              </w:rPr>
              <w:t>Fallback</w:t>
            </w:r>
          </w:p>
        </w:tc>
        <w:tc>
          <w:tcPr>
            <w:tcW w:w="8352" w:type="dxa"/>
            <w:vAlign w:val="center"/>
          </w:tcPr>
          <w:p w14:paraId="7941CA31" w14:textId="77777777" w:rsidR="00F817BB" w:rsidRDefault="00000000">
            <w:r>
              <w:rPr>
                <w:sz w:val="17"/>
              </w:rPr>
              <w:t>Nếu scripted fail ở contact: dùng ACT/Pi0 checkpoint đã validate hoặc retry với trajectory chậm hơn.</w:t>
            </w:r>
          </w:p>
        </w:tc>
      </w:tr>
    </w:tbl>
    <w:p w14:paraId="72DD4F06" w14:textId="77777777" w:rsidR="00F817BB" w:rsidRDefault="00F817BB"/>
    <w:p w14:paraId="2F2D7CC3" w14:textId="77777777" w:rsidR="00F817BB" w:rsidRDefault="00000000">
      <w:pPr>
        <w:pStyle w:val="Heading2"/>
      </w:pPr>
      <w:r>
        <w:t>8.1. Dual-arm coordination</w:t>
      </w:r>
    </w:p>
    <w:p w14:paraId="7F1807BF" w14:textId="77777777" w:rsidR="00F817BB" w:rsidRDefault="00000000">
      <w:r>
        <w:t>Không nên điều khiển hai tay hoàn toàn độc lập. Cần xem tay trái/tay phải là một primitive phối hợp, có ràng buộc về timing, khoảng cách tương đối, vùng tránh va chạm và điều kiện giữ carton/flap.</w:t>
      </w:r>
    </w:p>
    <w:p w14:paraId="57EE3275" w14:textId="77777777" w:rsidR="00F817BB" w:rsidRDefault="00000000">
      <w:pPr>
        <w:pStyle w:val="CodeBlock"/>
      </w:pPr>
      <w:r>
        <w:t>dual_arm_step = {</w:t>
      </w:r>
      <w:r>
        <w:br/>
        <w:t xml:space="preserve">  "name": "close_short_flaps",</w:t>
      </w:r>
      <w:r>
        <w:br/>
        <w:t xml:space="preserve">  "left_arm":  {"contact_point": "short_left_edge",  "trajectory": "fold_inward"},</w:t>
      </w:r>
      <w:r>
        <w:br/>
        <w:t xml:space="preserve">  "right_arm": {"contact_point": "short_right_edge", "trajectory": "fold_inward"},</w:t>
      </w:r>
      <w:r>
        <w:br/>
        <w:t xml:space="preserve">  "sync": "start_together_finish_together",</w:t>
      </w:r>
      <w:r>
        <w:br/>
        <w:t xml:space="preserve">  "verify": "short_flaps_closed"</w:t>
      </w:r>
      <w:r>
        <w:br/>
        <w:t>}</w:t>
      </w:r>
    </w:p>
    <w:p w14:paraId="681286F2" w14:textId="77777777" w:rsidR="00F817BB" w:rsidRDefault="00000000">
      <w:pPr>
        <w:pStyle w:val="Heading2"/>
      </w:pPr>
      <w:r>
        <w:t>8.2. Scripted vs learned cho Task 4</w:t>
      </w:r>
    </w:p>
    <w:tbl>
      <w:tblPr>
        <w:tblStyle w:val="TableGrid"/>
        <w:tblW w:w="0" w:type="auto"/>
        <w:jc w:val="center"/>
        <w:tblLook w:val="04A0" w:firstRow="1" w:lastRow="0" w:firstColumn="1" w:lastColumn="0" w:noHBand="0" w:noVBand="1"/>
      </w:tblPr>
      <w:tblGrid>
        <w:gridCol w:w="2117"/>
        <w:gridCol w:w="3100"/>
        <w:gridCol w:w="2536"/>
        <w:gridCol w:w="2543"/>
      </w:tblGrid>
      <w:tr w:rsidR="00F817BB" w14:paraId="34A5B136" w14:textId="77777777">
        <w:trPr>
          <w:jc w:val="center"/>
        </w:trPr>
        <w:tc>
          <w:tcPr>
            <w:tcW w:w="2160" w:type="dxa"/>
            <w:shd w:val="clear" w:color="auto" w:fill="1F4E79"/>
            <w:vAlign w:val="center"/>
          </w:tcPr>
          <w:p w14:paraId="29CFE6F4" w14:textId="77777777" w:rsidR="00F817BB" w:rsidRDefault="00000000">
            <w:r>
              <w:rPr>
                <w:b/>
                <w:color w:val="FFFFFF"/>
                <w:sz w:val="15"/>
              </w:rPr>
              <w:t>Phương án</w:t>
            </w:r>
          </w:p>
        </w:tc>
        <w:tc>
          <w:tcPr>
            <w:tcW w:w="3168" w:type="dxa"/>
            <w:shd w:val="clear" w:color="auto" w:fill="1F4E79"/>
            <w:vAlign w:val="center"/>
          </w:tcPr>
          <w:p w14:paraId="27DBEDD7" w14:textId="77777777" w:rsidR="00F817BB" w:rsidRDefault="00000000">
            <w:r>
              <w:rPr>
                <w:b/>
                <w:color w:val="FFFFFF"/>
                <w:sz w:val="15"/>
              </w:rPr>
              <w:t>Ưu điểm</w:t>
            </w:r>
          </w:p>
        </w:tc>
        <w:tc>
          <w:tcPr>
            <w:tcW w:w="2592" w:type="dxa"/>
            <w:shd w:val="clear" w:color="auto" w:fill="1F4E79"/>
            <w:vAlign w:val="center"/>
          </w:tcPr>
          <w:p w14:paraId="3B402AB8" w14:textId="77777777" w:rsidR="00F817BB" w:rsidRDefault="00000000">
            <w:r>
              <w:rPr>
                <w:b/>
                <w:color w:val="FFFFFF"/>
                <w:sz w:val="15"/>
              </w:rPr>
              <w:t>Rủi ro</w:t>
            </w:r>
          </w:p>
        </w:tc>
        <w:tc>
          <w:tcPr>
            <w:tcW w:w="2592" w:type="dxa"/>
            <w:shd w:val="clear" w:color="auto" w:fill="1F4E79"/>
            <w:vAlign w:val="center"/>
          </w:tcPr>
          <w:p w14:paraId="27B3B7FA" w14:textId="77777777" w:rsidR="00F817BB" w:rsidRDefault="00000000">
            <w:r>
              <w:rPr>
                <w:b/>
                <w:color w:val="FFFFFF"/>
                <w:sz w:val="15"/>
              </w:rPr>
              <w:t>Khi dùng</w:t>
            </w:r>
          </w:p>
        </w:tc>
      </w:tr>
      <w:tr w:rsidR="00F817BB" w14:paraId="5D455A7D" w14:textId="77777777">
        <w:trPr>
          <w:jc w:val="center"/>
        </w:trPr>
        <w:tc>
          <w:tcPr>
            <w:tcW w:w="2160" w:type="dxa"/>
            <w:vAlign w:val="center"/>
          </w:tcPr>
          <w:p w14:paraId="538C31B8" w14:textId="77777777" w:rsidR="00F817BB" w:rsidRDefault="00000000">
            <w:r>
              <w:rPr>
                <w:sz w:val="15"/>
              </w:rPr>
              <w:t>Scripted primitive</w:t>
            </w:r>
          </w:p>
        </w:tc>
        <w:tc>
          <w:tcPr>
            <w:tcW w:w="3168" w:type="dxa"/>
            <w:vAlign w:val="center"/>
          </w:tcPr>
          <w:p w14:paraId="445C3629" w14:textId="77777777" w:rsidR="00F817BB" w:rsidRDefault="00000000">
            <w:r>
              <w:rPr>
                <w:sz w:val="15"/>
              </w:rPr>
              <w:t>Tái lập, dễ debug, ít dữ liệu.</w:t>
            </w:r>
          </w:p>
        </w:tc>
        <w:tc>
          <w:tcPr>
            <w:tcW w:w="2592" w:type="dxa"/>
            <w:vAlign w:val="center"/>
          </w:tcPr>
          <w:p w14:paraId="2096A654" w14:textId="77777777" w:rsidR="00F817BB" w:rsidRDefault="00000000">
            <w:r>
              <w:rPr>
                <w:sz w:val="15"/>
              </w:rPr>
              <w:t>Khó xử lý contact phức tạp.</w:t>
            </w:r>
          </w:p>
        </w:tc>
        <w:tc>
          <w:tcPr>
            <w:tcW w:w="2592" w:type="dxa"/>
            <w:vAlign w:val="center"/>
          </w:tcPr>
          <w:p w14:paraId="4E77996A" w14:textId="77777777" w:rsidR="00F817BB" w:rsidRDefault="00000000">
            <w:r>
              <w:rPr>
                <w:sz w:val="15"/>
              </w:rPr>
              <w:t>Baseline bắt buộc cần có.</w:t>
            </w:r>
          </w:p>
        </w:tc>
      </w:tr>
      <w:tr w:rsidR="00F817BB" w14:paraId="027F82FD" w14:textId="77777777">
        <w:trPr>
          <w:jc w:val="center"/>
        </w:trPr>
        <w:tc>
          <w:tcPr>
            <w:tcW w:w="2160" w:type="dxa"/>
            <w:vAlign w:val="center"/>
          </w:tcPr>
          <w:p w14:paraId="48AD453A" w14:textId="77777777" w:rsidR="00F817BB" w:rsidRDefault="00000000">
            <w:r>
              <w:rPr>
                <w:sz w:val="15"/>
              </w:rPr>
              <w:t>ACT</w:t>
            </w:r>
          </w:p>
        </w:tc>
        <w:tc>
          <w:tcPr>
            <w:tcW w:w="3168" w:type="dxa"/>
            <w:vAlign w:val="center"/>
          </w:tcPr>
          <w:p w14:paraId="3A45976A" w14:textId="77777777" w:rsidR="00F817BB" w:rsidRDefault="00000000">
            <w:r>
              <w:rPr>
                <w:sz w:val="15"/>
              </w:rPr>
              <w:t>Tốt cho manipulation có demo sạch, nhẹ hơn Pi0.</w:t>
            </w:r>
          </w:p>
        </w:tc>
        <w:tc>
          <w:tcPr>
            <w:tcW w:w="2592" w:type="dxa"/>
            <w:vAlign w:val="center"/>
          </w:tcPr>
          <w:p w14:paraId="1ACE9314" w14:textId="77777777" w:rsidR="00F817BB" w:rsidRDefault="00000000">
            <w:r>
              <w:rPr>
                <w:sz w:val="15"/>
              </w:rPr>
              <w:t>Phụ thuộc chất lượng data.</w:t>
            </w:r>
          </w:p>
        </w:tc>
        <w:tc>
          <w:tcPr>
            <w:tcW w:w="2592" w:type="dxa"/>
            <w:vAlign w:val="center"/>
          </w:tcPr>
          <w:p w14:paraId="01ED2A61" w14:textId="77777777" w:rsidR="00F817BB" w:rsidRDefault="00000000">
            <w:r>
              <w:rPr>
                <w:sz w:val="15"/>
              </w:rPr>
              <w:t>Đoạn fold/close có pattern lặp lại.</w:t>
            </w:r>
          </w:p>
        </w:tc>
      </w:tr>
      <w:tr w:rsidR="00F817BB" w14:paraId="6A822D5C" w14:textId="77777777">
        <w:trPr>
          <w:jc w:val="center"/>
        </w:trPr>
        <w:tc>
          <w:tcPr>
            <w:tcW w:w="2160" w:type="dxa"/>
            <w:vAlign w:val="center"/>
          </w:tcPr>
          <w:p w14:paraId="70D0DCC8" w14:textId="77777777" w:rsidR="00F817BB" w:rsidRDefault="00000000">
            <w:r>
              <w:rPr>
                <w:sz w:val="15"/>
              </w:rPr>
              <w:t>Pi0/VLA</w:t>
            </w:r>
          </w:p>
        </w:tc>
        <w:tc>
          <w:tcPr>
            <w:tcW w:w="3168" w:type="dxa"/>
            <w:vAlign w:val="center"/>
          </w:tcPr>
          <w:p w14:paraId="17B2D054" w14:textId="77777777" w:rsidR="00F817BB" w:rsidRDefault="00000000">
            <w:r>
              <w:rPr>
                <w:sz w:val="15"/>
              </w:rPr>
              <w:t>Có thể dùng image + instruction + state.</w:t>
            </w:r>
          </w:p>
        </w:tc>
        <w:tc>
          <w:tcPr>
            <w:tcW w:w="2592" w:type="dxa"/>
            <w:vAlign w:val="center"/>
          </w:tcPr>
          <w:p w14:paraId="41EED319" w14:textId="77777777" w:rsidR="00F817BB" w:rsidRDefault="00000000">
            <w:r>
              <w:rPr>
                <w:sz w:val="15"/>
              </w:rPr>
              <w:t>Nặng, cần GPU/data tốt, khó debug hơn.</w:t>
            </w:r>
          </w:p>
        </w:tc>
        <w:tc>
          <w:tcPr>
            <w:tcW w:w="2592" w:type="dxa"/>
            <w:vAlign w:val="center"/>
          </w:tcPr>
          <w:p w14:paraId="022542D9" w14:textId="77777777" w:rsidR="00F817BB" w:rsidRDefault="00000000">
            <w:r>
              <w:rPr>
                <w:sz w:val="15"/>
              </w:rPr>
              <w:t>Chỉ dùng nếu ACT/scripted không đủ và checkpoint ổn định.</w:t>
            </w:r>
          </w:p>
        </w:tc>
      </w:tr>
      <w:tr w:rsidR="00F817BB" w14:paraId="1FAF7A91" w14:textId="77777777">
        <w:trPr>
          <w:jc w:val="center"/>
        </w:trPr>
        <w:tc>
          <w:tcPr>
            <w:tcW w:w="2160" w:type="dxa"/>
            <w:vAlign w:val="center"/>
          </w:tcPr>
          <w:p w14:paraId="1F131AE9" w14:textId="77777777" w:rsidR="00F817BB" w:rsidRDefault="00000000">
            <w:r>
              <w:rPr>
                <w:sz w:val="15"/>
              </w:rPr>
              <w:t>Hybrid</w:t>
            </w:r>
          </w:p>
        </w:tc>
        <w:tc>
          <w:tcPr>
            <w:tcW w:w="3168" w:type="dxa"/>
            <w:vAlign w:val="center"/>
          </w:tcPr>
          <w:p w14:paraId="3AFC2A1F" w14:textId="77777777" w:rsidR="00F817BB" w:rsidRDefault="00000000">
            <w:r>
              <w:rPr>
                <w:sz w:val="15"/>
              </w:rPr>
              <w:t>Scripted cho sequencing, learned cho contact refinement.</w:t>
            </w:r>
          </w:p>
        </w:tc>
        <w:tc>
          <w:tcPr>
            <w:tcW w:w="2592" w:type="dxa"/>
            <w:vAlign w:val="center"/>
          </w:tcPr>
          <w:p w14:paraId="76E8BA0E" w14:textId="77777777" w:rsidR="00F817BB" w:rsidRDefault="00000000">
            <w:r>
              <w:rPr>
                <w:sz w:val="15"/>
              </w:rPr>
              <w:t>Cần interface rõ.</w:t>
            </w:r>
          </w:p>
        </w:tc>
        <w:tc>
          <w:tcPr>
            <w:tcW w:w="2592" w:type="dxa"/>
            <w:vAlign w:val="center"/>
          </w:tcPr>
          <w:p w14:paraId="5936A046" w14:textId="77777777" w:rsidR="00F817BB" w:rsidRDefault="00000000">
            <w:r>
              <w:rPr>
                <w:sz w:val="15"/>
              </w:rPr>
              <w:t>Khuyến nghị cho Team A.</w:t>
            </w:r>
          </w:p>
        </w:tc>
      </w:tr>
    </w:tbl>
    <w:p w14:paraId="29FDDE0D" w14:textId="77777777" w:rsidR="00F817BB" w:rsidRDefault="00F817BB"/>
    <w:p w14:paraId="0B3C563E" w14:textId="77777777" w:rsidR="00F817BB" w:rsidRDefault="00000000">
      <w:pPr>
        <w:pStyle w:val="Heading2"/>
      </w:pPr>
      <w:r>
        <w:t>8.3. Failure modes Task 4</w:t>
      </w:r>
    </w:p>
    <w:tbl>
      <w:tblPr>
        <w:tblStyle w:val="TableGrid"/>
        <w:tblW w:w="0" w:type="auto"/>
        <w:jc w:val="center"/>
        <w:tblLook w:val="04A0" w:firstRow="1" w:lastRow="0" w:firstColumn="1" w:lastColumn="0" w:noHBand="0" w:noVBand="1"/>
      </w:tblPr>
      <w:tblGrid>
        <w:gridCol w:w="2261"/>
        <w:gridCol w:w="3383"/>
        <w:gridCol w:w="4652"/>
      </w:tblGrid>
      <w:tr w:rsidR="00F817BB" w14:paraId="6F47C4C7" w14:textId="77777777">
        <w:trPr>
          <w:jc w:val="center"/>
        </w:trPr>
        <w:tc>
          <w:tcPr>
            <w:tcW w:w="2304" w:type="dxa"/>
            <w:shd w:val="clear" w:color="auto" w:fill="1F4E79"/>
            <w:vAlign w:val="center"/>
          </w:tcPr>
          <w:p w14:paraId="24C540DF" w14:textId="77777777" w:rsidR="00F817BB" w:rsidRDefault="00000000">
            <w:r>
              <w:rPr>
                <w:b/>
                <w:color w:val="FFFFFF"/>
                <w:sz w:val="16"/>
              </w:rPr>
              <w:t>Failure</w:t>
            </w:r>
          </w:p>
        </w:tc>
        <w:tc>
          <w:tcPr>
            <w:tcW w:w="3456" w:type="dxa"/>
            <w:shd w:val="clear" w:color="auto" w:fill="1F4E79"/>
            <w:vAlign w:val="center"/>
          </w:tcPr>
          <w:p w14:paraId="3E567544" w14:textId="77777777" w:rsidR="00F817BB" w:rsidRDefault="00000000">
            <w:r>
              <w:rPr>
                <w:b/>
                <w:color w:val="FFFFFF"/>
                <w:sz w:val="16"/>
              </w:rPr>
              <w:t>Triệu chứng</w:t>
            </w:r>
          </w:p>
        </w:tc>
        <w:tc>
          <w:tcPr>
            <w:tcW w:w="4752" w:type="dxa"/>
            <w:shd w:val="clear" w:color="auto" w:fill="1F4E79"/>
            <w:vAlign w:val="center"/>
          </w:tcPr>
          <w:p w14:paraId="15DD8BC5" w14:textId="77777777" w:rsidR="00F817BB" w:rsidRDefault="00000000">
            <w:r>
              <w:rPr>
                <w:b/>
                <w:color w:val="FFFFFF"/>
                <w:sz w:val="16"/>
              </w:rPr>
              <w:t>Cách debug</w:t>
            </w:r>
          </w:p>
        </w:tc>
      </w:tr>
      <w:tr w:rsidR="00F817BB" w14:paraId="4A9D0168" w14:textId="77777777">
        <w:trPr>
          <w:jc w:val="center"/>
        </w:trPr>
        <w:tc>
          <w:tcPr>
            <w:tcW w:w="2304" w:type="dxa"/>
            <w:vAlign w:val="center"/>
          </w:tcPr>
          <w:p w14:paraId="2F54F9AF" w14:textId="77777777" w:rsidR="00F817BB" w:rsidRDefault="00000000">
            <w:r>
              <w:rPr>
                <w:sz w:val="16"/>
              </w:rPr>
              <w:t>Sai thứ tự nắp</w:t>
            </w:r>
          </w:p>
        </w:tc>
        <w:tc>
          <w:tcPr>
            <w:tcW w:w="3456" w:type="dxa"/>
            <w:vAlign w:val="center"/>
          </w:tcPr>
          <w:p w14:paraId="69FB7DEC" w14:textId="77777777" w:rsidR="00F817BB" w:rsidRDefault="00000000">
            <w:r>
              <w:rPr>
                <w:sz w:val="16"/>
              </w:rPr>
              <w:t>Nắp dài bị kẹt do nắp ngắn chưa đóng.</w:t>
            </w:r>
          </w:p>
        </w:tc>
        <w:tc>
          <w:tcPr>
            <w:tcW w:w="4752" w:type="dxa"/>
            <w:vAlign w:val="center"/>
          </w:tcPr>
          <w:p w14:paraId="701AAE48" w14:textId="77777777" w:rsidR="00F817BB" w:rsidRDefault="00000000">
            <w:r>
              <w:rPr>
                <w:sz w:val="16"/>
              </w:rPr>
              <w:t>State machine có verify_short trước khi close_long.</w:t>
            </w:r>
          </w:p>
        </w:tc>
      </w:tr>
      <w:tr w:rsidR="00F817BB" w14:paraId="6F3EB540" w14:textId="77777777">
        <w:trPr>
          <w:jc w:val="center"/>
        </w:trPr>
        <w:tc>
          <w:tcPr>
            <w:tcW w:w="2304" w:type="dxa"/>
            <w:vAlign w:val="center"/>
          </w:tcPr>
          <w:p w14:paraId="044BD95D" w14:textId="77777777" w:rsidR="00F817BB" w:rsidRDefault="00000000">
            <w:r>
              <w:rPr>
                <w:sz w:val="16"/>
              </w:rPr>
              <w:t>Contact point sai</w:t>
            </w:r>
          </w:p>
        </w:tc>
        <w:tc>
          <w:tcPr>
            <w:tcW w:w="3456" w:type="dxa"/>
            <w:vAlign w:val="center"/>
          </w:tcPr>
          <w:p w14:paraId="6CDE6B72" w14:textId="77777777" w:rsidR="00F817BB" w:rsidRDefault="00000000">
            <w:r>
              <w:rPr>
                <w:sz w:val="16"/>
              </w:rPr>
              <w:t>Tay trượt khỏi nắp.</w:t>
            </w:r>
          </w:p>
        </w:tc>
        <w:tc>
          <w:tcPr>
            <w:tcW w:w="4752" w:type="dxa"/>
            <w:vAlign w:val="center"/>
          </w:tcPr>
          <w:p w14:paraId="2BCCEA21" w14:textId="77777777" w:rsidR="00F817BB" w:rsidRDefault="00000000">
            <w:r>
              <w:rPr>
                <w:sz w:val="16"/>
              </w:rPr>
              <w:t>Overlay keypoints; thêm pre-contact pose.</w:t>
            </w:r>
          </w:p>
        </w:tc>
      </w:tr>
      <w:tr w:rsidR="00F817BB" w14:paraId="1A6387AE" w14:textId="77777777">
        <w:trPr>
          <w:jc w:val="center"/>
        </w:trPr>
        <w:tc>
          <w:tcPr>
            <w:tcW w:w="2304" w:type="dxa"/>
            <w:vAlign w:val="center"/>
          </w:tcPr>
          <w:p w14:paraId="53BC3A1B" w14:textId="77777777" w:rsidR="00F817BB" w:rsidRDefault="00000000">
            <w:r>
              <w:rPr>
                <w:sz w:val="16"/>
              </w:rPr>
              <w:t>Hai tay không đồng bộ</w:t>
            </w:r>
          </w:p>
        </w:tc>
        <w:tc>
          <w:tcPr>
            <w:tcW w:w="3456" w:type="dxa"/>
            <w:vAlign w:val="center"/>
          </w:tcPr>
          <w:p w14:paraId="770E0056" w14:textId="77777777" w:rsidR="00F817BB" w:rsidRDefault="00000000">
            <w:r>
              <w:rPr>
                <w:sz w:val="16"/>
              </w:rPr>
              <w:t>Một tay cản tay kia hoặc làm bật carton.</w:t>
            </w:r>
          </w:p>
        </w:tc>
        <w:tc>
          <w:tcPr>
            <w:tcW w:w="4752" w:type="dxa"/>
            <w:vAlign w:val="center"/>
          </w:tcPr>
          <w:p w14:paraId="6F2FDDF9" w14:textId="77777777" w:rsidR="00F817BB" w:rsidRDefault="00000000">
            <w:r>
              <w:rPr>
                <w:sz w:val="16"/>
              </w:rPr>
              <w:t>Log timestamp tay trái/phải; giảm speed; sync barrier.</w:t>
            </w:r>
          </w:p>
        </w:tc>
      </w:tr>
      <w:tr w:rsidR="00F817BB" w14:paraId="6C9FE80E" w14:textId="77777777">
        <w:trPr>
          <w:jc w:val="center"/>
        </w:trPr>
        <w:tc>
          <w:tcPr>
            <w:tcW w:w="2304" w:type="dxa"/>
            <w:vAlign w:val="center"/>
          </w:tcPr>
          <w:p w14:paraId="7758D92D" w14:textId="77777777" w:rsidR="00F817BB" w:rsidRDefault="00000000">
            <w:r>
              <w:rPr>
                <w:sz w:val="16"/>
              </w:rPr>
              <w:t>Nắp bật lại</w:t>
            </w:r>
          </w:p>
        </w:tc>
        <w:tc>
          <w:tcPr>
            <w:tcW w:w="3456" w:type="dxa"/>
            <w:vAlign w:val="center"/>
          </w:tcPr>
          <w:p w14:paraId="269091AE" w14:textId="77777777" w:rsidR="00F817BB" w:rsidRDefault="00000000">
            <w:r>
              <w:rPr>
                <w:sz w:val="16"/>
              </w:rPr>
              <w:t>Verify final fail sau release.</w:t>
            </w:r>
          </w:p>
        </w:tc>
        <w:tc>
          <w:tcPr>
            <w:tcW w:w="4752" w:type="dxa"/>
            <w:vAlign w:val="center"/>
          </w:tcPr>
          <w:p w14:paraId="13317D48" w14:textId="77777777" w:rsidR="00F817BB" w:rsidRDefault="00000000">
            <w:r>
              <w:rPr>
                <w:sz w:val="16"/>
              </w:rPr>
              <w:t>Hold thêm thời gian; thay trajectory; dùng learned refinement.</w:t>
            </w:r>
          </w:p>
        </w:tc>
      </w:tr>
      <w:tr w:rsidR="00F817BB" w14:paraId="66212CDB" w14:textId="77777777">
        <w:trPr>
          <w:jc w:val="center"/>
        </w:trPr>
        <w:tc>
          <w:tcPr>
            <w:tcW w:w="2304" w:type="dxa"/>
            <w:vAlign w:val="center"/>
          </w:tcPr>
          <w:p w14:paraId="4D964411" w14:textId="77777777" w:rsidR="00F817BB" w:rsidRDefault="00000000">
            <w:r>
              <w:rPr>
                <w:sz w:val="16"/>
              </w:rPr>
              <w:t>Carton dịch chuyển</w:t>
            </w:r>
          </w:p>
        </w:tc>
        <w:tc>
          <w:tcPr>
            <w:tcW w:w="3456" w:type="dxa"/>
            <w:vAlign w:val="center"/>
          </w:tcPr>
          <w:p w14:paraId="18BE1812" w14:textId="77777777" w:rsidR="00F817BB" w:rsidRDefault="00000000">
            <w:r>
              <w:rPr>
                <w:sz w:val="16"/>
              </w:rPr>
              <w:t>Toàn bộ hộp bị đẩy lệch.</w:t>
            </w:r>
          </w:p>
        </w:tc>
        <w:tc>
          <w:tcPr>
            <w:tcW w:w="4752" w:type="dxa"/>
            <w:vAlign w:val="center"/>
          </w:tcPr>
          <w:p w14:paraId="4FAE207D" w14:textId="77777777" w:rsidR="00F817BB" w:rsidRDefault="00000000">
            <w:r>
              <w:rPr>
                <w:sz w:val="16"/>
              </w:rPr>
              <w:t>Giảm force/speed; dùng tay còn lại giữ carton nếu được.</w:t>
            </w:r>
          </w:p>
        </w:tc>
      </w:tr>
    </w:tbl>
    <w:p w14:paraId="21C2B869" w14:textId="77777777" w:rsidR="00F817BB" w:rsidRDefault="00F817BB"/>
    <w:p w14:paraId="4629485F" w14:textId="77777777" w:rsidR="00F817BB" w:rsidRDefault="00000000">
      <w:pPr>
        <w:pStyle w:val="Heading1"/>
      </w:pPr>
      <w:r>
        <w:lastRenderedPageBreak/>
        <w:t>9. Tích hợp cross-task: API, config, fallback</w:t>
      </w:r>
    </w:p>
    <w:p w14:paraId="38CA2F24" w14:textId="77777777" w:rsidR="00F817BB" w:rsidRDefault="00000000">
      <w:r>
        <w:t>Sau khi từng task có thiết kế riêng, đội cần đưa về một khung chạy chung để giảm lỗi tích hợp. Một task runner chuẩn giúp evaluator gọi từng task theo cùng cách, log cùng schema và dễ thay module.</w:t>
      </w:r>
    </w:p>
    <w:p w14:paraId="3F7F4E9F" w14:textId="77777777" w:rsidR="00F817BB" w:rsidRDefault="00000000">
      <w:pPr>
        <w:pStyle w:val="Heading2"/>
      </w:pPr>
      <w:r>
        <w:t>9.1. Task runner chuẩn</w:t>
      </w:r>
    </w:p>
    <w:p w14:paraId="11F7FBBD" w14:textId="77777777" w:rsidR="00F817BB" w:rsidRDefault="00000000">
      <w:pPr>
        <w:pStyle w:val="CodeBlock"/>
      </w:pPr>
      <w:r>
        <w:t>class TaskRunner:</w:t>
      </w:r>
      <w:r>
        <w:br/>
        <w:t xml:space="preserve">    def __init__(self, config, perception, planner, motion, policy, evaluator, logger):</w:t>
      </w:r>
      <w:r>
        <w:br/>
        <w:t xml:space="preserve">        self.config = config</w:t>
      </w:r>
      <w:r>
        <w:br/>
        <w:t xml:space="preserve">        self.perception = perception</w:t>
      </w:r>
      <w:r>
        <w:br/>
        <w:t xml:space="preserve">        self.planner = planner</w:t>
      </w:r>
      <w:r>
        <w:br/>
        <w:t xml:space="preserve">        self.motion = motion</w:t>
      </w:r>
      <w:r>
        <w:br/>
        <w:t xml:space="preserve">        self.policy = policy</w:t>
      </w:r>
      <w:r>
        <w:br/>
        <w:t xml:space="preserve">        self.evaluator = evaluator</w:t>
      </w:r>
      <w:r>
        <w:br/>
        <w:t xml:space="preserve">        self.logger = logger</w:t>
      </w:r>
      <w:r>
        <w:br/>
      </w:r>
      <w:r>
        <w:br/>
        <w:t xml:space="preserve">    def reset(self, seed=None):</w:t>
      </w:r>
      <w:r>
        <w:br/>
        <w:t xml:space="preserve">        pass</w:t>
      </w:r>
      <w:r>
        <w:br/>
      </w:r>
      <w:r>
        <w:br/>
        <w:t xml:space="preserve">    def step(self):</w:t>
      </w:r>
      <w:r>
        <w:br/>
        <w:t xml:space="preserve">        obs = self.perception.observe()</w:t>
      </w:r>
      <w:r>
        <w:br/>
        <w:t xml:space="preserve">        action_plan = self.planner.plan(obs)</w:t>
      </w:r>
      <w:r>
        <w:br/>
        <w:t xml:space="preserve">        result = self.execute(action_plan)</w:t>
      </w:r>
      <w:r>
        <w:br/>
        <w:t xml:space="preserve">        metrics = self.evaluator.check(obs, result)</w:t>
      </w:r>
      <w:r>
        <w:br/>
        <w:t xml:space="preserve">        self.logger.write(obs, action_plan, result, metrics)</w:t>
      </w:r>
      <w:r>
        <w:br/>
        <w:t xml:space="preserve">        return metrics</w:t>
      </w:r>
      <w:r>
        <w:br/>
      </w:r>
      <w:r>
        <w:br/>
        <w:t xml:space="preserve">    def run_episode(self):</w:t>
      </w:r>
      <w:r>
        <w:br/>
        <w:t xml:space="preserve">        self.reset()</w:t>
      </w:r>
      <w:r>
        <w:br/>
        <w:t xml:space="preserve">        while not self.evaluator.done():</w:t>
      </w:r>
      <w:r>
        <w:br/>
        <w:t xml:space="preserve">            metrics = self.step()</w:t>
      </w:r>
      <w:r>
        <w:br/>
        <w:t xml:space="preserve">            if metrics.status in ["success", "fail", "timeout"]:</w:t>
      </w:r>
      <w:r>
        <w:br/>
        <w:t xml:space="preserve">                return metrics</w:t>
      </w:r>
    </w:p>
    <w:p w14:paraId="71812A32" w14:textId="77777777" w:rsidR="00F817BB" w:rsidRDefault="00000000">
      <w:pPr>
        <w:pStyle w:val="Heading2"/>
      </w:pPr>
      <w:r>
        <w:t>9.2. Config theo task</w:t>
      </w:r>
    </w:p>
    <w:p w14:paraId="033CA446" w14:textId="77777777" w:rsidR="00F817BB" w:rsidRDefault="00000000">
      <w:pPr>
        <w:pStyle w:val="CodeBlock"/>
      </w:pPr>
      <w:r>
        <w:t>task_id: task2_conveyor_sorting</w:t>
      </w:r>
      <w:r>
        <w:br/>
        <w:t>perception:</w:t>
      </w:r>
      <w:r>
        <w:br/>
        <w:t xml:space="preserve">  detector: yolo_or_classical</w:t>
      </w:r>
      <w:r>
        <w:br/>
        <w:t xml:space="preserve">  confidence_threshold: 0.70</w:t>
      </w:r>
      <w:r>
        <w:br/>
        <w:t xml:space="preserve">  tracker: linear_kalman</w:t>
      </w:r>
      <w:r>
        <w:br/>
        <w:t>planner:</w:t>
      </w:r>
      <w:r>
        <w:br/>
        <w:t xml:space="preserve">  max_retries_per_object: 1</w:t>
      </w:r>
      <w:r>
        <w:br/>
        <w:t xml:space="preserve">  skip_if_late: true</w:t>
      </w:r>
      <w:r>
        <w:br/>
        <w:t xml:space="preserve">  min_prepare_time_s: 1.2</w:t>
      </w:r>
      <w:r>
        <w:br/>
        <w:t>motion:</w:t>
      </w:r>
      <w:r>
        <w:br/>
        <w:t xml:space="preserve">  primitive: dynamic_grasp</w:t>
      </w:r>
      <w:r>
        <w:br/>
        <w:t xml:space="preserve">  max_speed: 0.35</w:t>
      </w:r>
      <w:r>
        <w:br/>
        <w:t>evaluation:</w:t>
      </w:r>
      <w:r>
        <w:br/>
        <w:t xml:space="preserve">  timeout_s: 120</w:t>
      </w:r>
      <w:r>
        <w:br/>
        <w:t xml:space="preserve">  log_level: debug</w:t>
      </w:r>
    </w:p>
    <w:p w14:paraId="4876B851" w14:textId="77777777" w:rsidR="00F817BB" w:rsidRDefault="00000000">
      <w:pPr>
        <w:pStyle w:val="Heading2"/>
      </w:pPr>
      <w:r>
        <w:t>9.3. Fallback ladder</w:t>
      </w:r>
    </w:p>
    <w:tbl>
      <w:tblPr>
        <w:tblStyle w:val="TableGrid"/>
        <w:tblW w:w="0" w:type="auto"/>
        <w:jc w:val="center"/>
        <w:tblLook w:val="04A0" w:firstRow="1" w:lastRow="0" w:firstColumn="1" w:lastColumn="0" w:noHBand="0" w:noVBand="1"/>
      </w:tblPr>
      <w:tblGrid>
        <w:gridCol w:w="1136"/>
        <w:gridCol w:w="3390"/>
        <w:gridCol w:w="5770"/>
      </w:tblGrid>
      <w:tr w:rsidR="00F817BB" w14:paraId="48680E9F" w14:textId="77777777">
        <w:trPr>
          <w:jc w:val="center"/>
        </w:trPr>
        <w:tc>
          <w:tcPr>
            <w:tcW w:w="1152" w:type="dxa"/>
            <w:shd w:val="clear" w:color="auto" w:fill="1F4E79"/>
            <w:vAlign w:val="center"/>
          </w:tcPr>
          <w:p w14:paraId="0D89DFB0" w14:textId="77777777" w:rsidR="00F817BB" w:rsidRDefault="00000000">
            <w:r>
              <w:rPr>
                <w:b/>
                <w:color w:val="FFFFFF"/>
                <w:sz w:val="16"/>
              </w:rPr>
              <w:t>Mức</w:t>
            </w:r>
          </w:p>
        </w:tc>
        <w:tc>
          <w:tcPr>
            <w:tcW w:w="3456" w:type="dxa"/>
            <w:shd w:val="clear" w:color="auto" w:fill="1F4E79"/>
            <w:vAlign w:val="center"/>
          </w:tcPr>
          <w:p w14:paraId="7D570866" w14:textId="77777777" w:rsidR="00F817BB" w:rsidRDefault="00000000">
            <w:r>
              <w:rPr>
                <w:b/>
                <w:color w:val="FFFFFF"/>
                <w:sz w:val="16"/>
              </w:rPr>
              <w:t>Fallback</w:t>
            </w:r>
          </w:p>
        </w:tc>
        <w:tc>
          <w:tcPr>
            <w:tcW w:w="5904" w:type="dxa"/>
            <w:shd w:val="clear" w:color="auto" w:fill="1F4E79"/>
            <w:vAlign w:val="center"/>
          </w:tcPr>
          <w:p w14:paraId="0EEA2A5E" w14:textId="77777777" w:rsidR="00F817BB" w:rsidRDefault="00000000">
            <w:r>
              <w:rPr>
                <w:b/>
                <w:color w:val="FFFFFF"/>
                <w:sz w:val="16"/>
              </w:rPr>
              <w:t>Ví dụ</w:t>
            </w:r>
          </w:p>
        </w:tc>
      </w:tr>
      <w:tr w:rsidR="00F817BB" w14:paraId="6714D315" w14:textId="77777777">
        <w:trPr>
          <w:jc w:val="center"/>
        </w:trPr>
        <w:tc>
          <w:tcPr>
            <w:tcW w:w="1152" w:type="dxa"/>
            <w:vAlign w:val="center"/>
          </w:tcPr>
          <w:p w14:paraId="5B05C59F" w14:textId="77777777" w:rsidR="00F817BB" w:rsidRDefault="00000000">
            <w:r>
              <w:rPr>
                <w:sz w:val="16"/>
              </w:rPr>
              <w:t>1</w:t>
            </w:r>
          </w:p>
        </w:tc>
        <w:tc>
          <w:tcPr>
            <w:tcW w:w="3456" w:type="dxa"/>
            <w:vAlign w:val="center"/>
          </w:tcPr>
          <w:p w14:paraId="077B5921" w14:textId="77777777" w:rsidR="00F817BB" w:rsidRDefault="00000000">
            <w:r>
              <w:rPr>
                <w:sz w:val="16"/>
              </w:rPr>
              <w:t>Re-observe/re-detect</w:t>
            </w:r>
          </w:p>
        </w:tc>
        <w:tc>
          <w:tcPr>
            <w:tcW w:w="5904" w:type="dxa"/>
            <w:vAlign w:val="center"/>
          </w:tcPr>
          <w:p w14:paraId="2216FDD7" w14:textId="77777777" w:rsidR="00F817BB" w:rsidRDefault="00000000">
            <w:r>
              <w:rPr>
                <w:sz w:val="16"/>
              </w:rPr>
              <w:t>Perception confidence thấp hoặc object missing.</w:t>
            </w:r>
          </w:p>
        </w:tc>
      </w:tr>
      <w:tr w:rsidR="00F817BB" w14:paraId="7A6CFBF6" w14:textId="77777777">
        <w:trPr>
          <w:jc w:val="center"/>
        </w:trPr>
        <w:tc>
          <w:tcPr>
            <w:tcW w:w="1152" w:type="dxa"/>
            <w:vAlign w:val="center"/>
          </w:tcPr>
          <w:p w14:paraId="24F2AC64" w14:textId="77777777" w:rsidR="00F817BB" w:rsidRDefault="00000000">
            <w:r>
              <w:rPr>
                <w:sz w:val="16"/>
              </w:rPr>
              <w:t>2</w:t>
            </w:r>
          </w:p>
        </w:tc>
        <w:tc>
          <w:tcPr>
            <w:tcW w:w="3456" w:type="dxa"/>
            <w:vAlign w:val="center"/>
          </w:tcPr>
          <w:p w14:paraId="0CCC310D" w14:textId="77777777" w:rsidR="00F817BB" w:rsidRDefault="00000000">
            <w:r>
              <w:rPr>
                <w:sz w:val="16"/>
              </w:rPr>
              <w:t>Retry same primitive with safer parameters</w:t>
            </w:r>
          </w:p>
        </w:tc>
        <w:tc>
          <w:tcPr>
            <w:tcW w:w="5904" w:type="dxa"/>
            <w:vAlign w:val="center"/>
          </w:tcPr>
          <w:p w14:paraId="10828675" w14:textId="77777777" w:rsidR="00F817BB" w:rsidRDefault="00000000">
            <w:r>
              <w:rPr>
                <w:sz w:val="16"/>
              </w:rPr>
              <w:t>Giảm speed, tăng approach height, hạ chậm hơn.</w:t>
            </w:r>
          </w:p>
        </w:tc>
      </w:tr>
      <w:tr w:rsidR="00F817BB" w14:paraId="3D9A0DF5" w14:textId="77777777">
        <w:trPr>
          <w:jc w:val="center"/>
        </w:trPr>
        <w:tc>
          <w:tcPr>
            <w:tcW w:w="1152" w:type="dxa"/>
            <w:vAlign w:val="center"/>
          </w:tcPr>
          <w:p w14:paraId="420AF4D1" w14:textId="77777777" w:rsidR="00F817BB" w:rsidRDefault="00000000">
            <w:r>
              <w:rPr>
                <w:sz w:val="16"/>
              </w:rPr>
              <w:t>3</w:t>
            </w:r>
          </w:p>
        </w:tc>
        <w:tc>
          <w:tcPr>
            <w:tcW w:w="3456" w:type="dxa"/>
            <w:vAlign w:val="center"/>
          </w:tcPr>
          <w:p w14:paraId="395ED7DC" w14:textId="77777777" w:rsidR="00F817BB" w:rsidRDefault="00000000">
            <w:r>
              <w:rPr>
                <w:sz w:val="16"/>
              </w:rPr>
              <w:t>Choose next target</w:t>
            </w:r>
          </w:p>
        </w:tc>
        <w:tc>
          <w:tcPr>
            <w:tcW w:w="5904" w:type="dxa"/>
            <w:vAlign w:val="center"/>
          </w:tcPr>
          <w:p w14:paraId="068BD5E9" w14:textId="77777777" w:rsidR="00F817BB" w:rsidRDefault="00000000">
            <w:r>
              <w:rPr>
                <w:sz w:val="16"/>
              </w:rPr>
              <w:t>Bỏ vật khó/late trên conveyor để không mất toàn task.</w:t>
            </w:r>
          </w:p>
        </w:tc>
      </w:tr>
      <w:tr w:rsidR="00F817BB" w14:paraId="5C79A311" w14:textId="77777777">
        <w:trPr>
          <w:jc w:val="center"/>
        </w:trPr>
        <w:tc>
          <w:tcPr>
            <w:tcW w:w="1152" w:type="dxa"/>
            <w:vAlign w:val="center"/>
          </w:tcPr>
          <w:p w14:paraId="5A164053" w14:textId="77777777" w:rsidR="00F817BB" w:rsidRDefault="00000000">
            <w:r>
              <w:rPr>
                <w:sz w:val="16"/>
              </w:rPr>
              <w:t>4</w:t>
            </w:r>
          </w:p>
        </w:tc>
        <w:tc>
          <w:tcPr>
            <w:tcW w:w="3456" w:type="dxa"/>
            <w:vAlign w:val="center"/>
          </w:tcPr>
          <w:p w14:paraId="22AEA591" w14:textId="77777777" w:rsidR="00F817BB" w:rsidRDefault="00000000">
            <w:r>
              <w:rPr>
                <w:sz w:val="16"/>
              </w:rPr>
              <w:t>Switch controller</w:t>
            </w:r>
          </w:p>
        </w:tc>
        <w:tc>
          <w:tcPr>
            <w:tcW w:w="5904" w:type="dxa"/>
            <w:vAlign w:val="center"/>
          </w:tcPr>
          <w:p w14:paraId="2112775B" w14:textId="77777777" w:rsidR="00F817BB" w:rsidRDefault="00000000">
            <w:r>
              <w:rPr>
                <w:sz w:val="16"/>
              </w:rPr>
              <w:t>Từ learned policy sang scripted fallback hoặc ngược lại.</w:t>
            </w:r>
          </w:p>
        </w:tc>
      </w:tr>
      <w:tr w:rsidR="00F817BB" w14:paraId="65C71AE3" w14:textId="77777777">
        <w:trPr>
          <w:jc w:val="center"/>
        </w:trPr>
        <w:tc>
          <w:tcPr>
            <w:tcW w:w="1152" w:type="dxa"/>
            <w:vAlign w:val="center"/>
          </w:tcPr>
          <w:p w14:paraId="4171A82E" w14:textId="77777777" w:rsidR="00F817BB" w:rsidRDefault="00000000">
            <w:r>
              <w:rPr>
                <w:sz w:val="16"/>
              </w:rPr>
              <w:t>5</w:t>
            </w:r>
          </w:p>
        </w:tc>
        <w:tc>
          <w:tcPr>
            <w:tcW w:w="3456" w:type="dxa"/>
            <w:vAlign w:val="center"/>
          </w:tcPr>
          <w:p w14:paraId="404DC0DB" w14:textId="77777777" w:rsidR="00F817BB" w:rsidRDefault="00000000">
            <w:r>
              <w:rPr>
                <w:sz w:val="16"/>
              </w:rPr>
              <w:t>Safe fail</w:t>
            </w:r>
          </w:p>
        </w:tc>
        <w:tc>
          <w:tcPr>
            <w:tcW w:w="5904" w:type="dxa"/>
            <w:vAlign w:val="center"/>
          </w:tcPr>
          <w:p w14:paraId="01EC6ABA" w14:textId="77777777" w:rsidR="00F817BB" w:rsidRDefault="00000000">
            <w:r>
              <w:rPr>
                <w:sz w:val="16"/>
              </w:rPr>
              <w:t>Stop task, log đầy đủ, tránh crash kéo dài.</w:t>
            </w:r>
          </w:p>
        </w:tc>
      </w:tr>
    </w:tbl>
    <w:p w14:paraId="225F74F3" w14:textId="77777777" w:rsidR="00F817BB" w:rsidRDefault="00F817BB"/>
    <w:p w14:paraId="431649C5" w14:textId="77777777" w:rsidR="00F817BB" w:rsidRDefault="00000000">
      <w:pPr>
        <w:pStyle w:val="Heading1"/>
      </w:pPr>
      <w:r>
        <w:lastRenderedPageBreak/>
        <w:t>10. Demo trên baseline HRC2026</w:t>
      </w:r>
    </w:p>
    <w:p w14:paraId="4918ECF2" w14:textId="77777777" w:rsidR="00F817BB" w:rsidRDefault="00000000">
      <w:r>
        <w:t>Phần demo giúp sinh viên nối thiết kế task với repo baseline. Do cấu trúc repo có thể thay đổi theo bản BTC cập nhật, các lệnh dưới đây là khung thao tác; sinh viên cần điều chỉnh path theo repo thực tế của nhóm.</w:t>
      </w:r>
    </w:p>
    <w:p w14:paraId="5C46ECB5" w14:textId="77777777" w:rsidR="00F817BB" w:rsidRDefault="00000000">
      <w:pPr>
        <w:pStyle w:val="Heading2"/>
      </w:pPr>
      <w:r>
        <w:t>10.1. Demo 1 - Baseline task map</w:t>
      </w:r>
    </w:p>
    <w:p w14:paraId="27F3D211" w14:textId="77777777" w:rsidR="00F817BB" w:rsidRDefault="00000000">
      <w:pPr>
        <w:pStyle w:val="CodeBlock"/>
      </w:pPr>
      <w:r>
        <w:t># Chạy trong repo baseline hoặc repo nhóm</w:t>
      </w:r>
      <w:r>
        <w:br/>
        <w:t>find . -maxdepth 3 -type f | grep -E "(Task|task|yaml|config|eval|control_robot|train)" | sort &gt; baseline_task_map.txt</w:t>
      </w:r>
      <w:r>
        <w:br/>
        <w:t>find . -maxdepth 4 -type f | grep -E "(Part|Conveyor|Foam|Packing|Sorting|Box)" | sort &gt;&gt; baseline_task_map.txt</w:t>
      </w:r>
      <w:r>
        <w:br/>
      </w:r>
      <w:r>
        <w:br/>
        <w:t># Output cần nộp</w:t>
      </w:r>
      <w:r>
        <w:br/>
        <w:t>baseline_task_map.txt</w:t>
      </w:r>
      <w:r>
        <w:br/>
        <w:t>baseline_math_and_task_notes.md</w:t>
      </w:r>
    </w:p>
    <w:p w14:paraId="4FCEA8BF" w14:textId="77777777" w:rsidR="00F817BB" w:rsidRDefault="00000000">
      <w:pPr>
        <w:pStyle w:val="Heading2"/>
      </w:pPr>
      <w:r>
        <w:t>10.2. Demo 2 - Task config checklist</w:t>
      </w:r>
    </w:p>
    <w:p w14:paraId="462C87AB" w14:textId="77777777" w:rsidR="00F817BB" w:rsidRDefault="00000000">
      <w:pPr>
        <w:pStyle w:val="CodeBlock"/>
      </w:pPr>
      <w:r>
        <w:t># Mẫu checklist sinh viên cần điền cho mỗi task</w:t>
      </w:r>
      <w:r>
        <w:br/>
        <w:t>Task ID:</w:t>
      </w:r>
      <w:r>
        <w:br/>
        <w:t>Config file:</w:t>
      </w:r>
      <w:r>
        <w:br/>
        <w:t>Scene/USD assets:</w:t>
      </w:r>
      <w:r>
        <w:br/>
        <w:t>Robot model path:</w:t>
      </w:r>
      <w:r>
        <w:br/>
        <w:t>Camera names:</w:t>
      </w:r>
      <w:r>
        <w:br/>
        <w:t>Object asset names:</w:t>
      </w:r>
      <w:r>
        <w:br/>
        <w:t>Target/bin/slot/carton paths:</w:t>
      </w:r>
      <w:r>
        <w:br/>
        <w:t>Available observations:</w:t>
      </w:r>
      <w:r>
        <w:br/>
        <w:t>Available actions:</w:t>
      </w:r>
      <w:r>
        <w:br/>
        <w:t>Evaluation entrypoint:</w:t>
      </w:r>
      <w:r>
        <w:br/>
        <w:t>Known missing items:</w:t>
      </w:r>
    </w:p>
    <w:p w14:paraId="355D949F" w14:textId="77777777" w:rsidR="00F817BB" w:rsidRDefault="00000000">
      <w:pPr>
        <w:pStyle w:val="Heading2"/>
      </w:pPr>
      <w:r>
        <w:t>10.3. Demo 3 - State machine dry-run không cần robot move thật</w:t>
      </w:r>
    </w:p>
    <w:p w14:paraId="621B6802" w14:textId="77777777" w:rsidR="00F817BB" w:rsidRDefault="00000000">
      <w:pPr>
        <w:pStyle w:val="CodeBlock"/>
      </w:pPr>
      <w:r>
        <w:t>python scripts/dry_run_task_state_machine.py --task task1 --max_steps 20 --debug</w:t>
      </w:r>
      <w:r>
        <w:br/>
        <w:t>python scripts/dry_run_task_state_machine.py --task task2 --max_steps 50 --debug</w:t>
      </w:r>
      <w:r>
        <w:br/>
      </w:r>
      <w:r>
        <w:br/>
        <w:t># Output kỳ vọng</w:t>
      </w:r>
      <w:r>
        <w:br/>
        <w:t>logs/task1_state_trace.jsonl</w:t>
      </w:r>
      <w:r>
        <w:br/>
        <w:t>logs/task2_state_trace.jsonl</w:t>
      </w:r>
      <w:r>
        <w:br/>
        <w:t>reports/state_machine_coverage.csv</w:t>
      </w:r>
    </w:p>
    <w:p w14:paraId="5072032C" w14:textId="77777777" w:rsidR="00F817BB" w:rsidRDefault="00000000">
      <w:pPr>
        <w:pStyle w:val="Heading2"/>
      </w:pPr>
      <w:r>
        <w:t>10.4. Demo 4 - Local evaluator stub</w:t>
      </w:r>
    </w:p>
    <w:p w14:paraId="40F07EC9" w14:textId="77777777" w:rsidR="00F817BB" w:rsidRDefault="00000000">
      <w:pPr>
        <w:pStyle w:val="CodeBlock"/>
      </w:pPr>
      <w:r>
        <w:t>python -m hrc2026_team.eval.run_eval --task task1 --episodes 5 --mode dry</w:t>
      </w:r>
      <w:r>
        <w:br/>
        <w:t>python -m hrc2026_team.eval.run_eval --task task2 --episodes 5 --mode dry</w:t>
      </w:r>
      <w:r>
        <w:br/>
      </w:r>
      <w:r>
        <w:br/>
        <w:t># Output kỳ vọng</w:t>
      </w:r>
      <w:r>
        <w:br/>
        <w:t>logs/eval_task1.csv</w:t>
      </w:r>
      <w:r>
        <w:br/>
        <w:t>logs/eval_task2.csv</w:t>
      </w:r>
      <w:r>
        <w:br/>
        <w:t>reports/eval_summary.md</w:t>
      </w:r>
    </w:p>
    <w:p w14:paraId="653CA9A7" w14:textId="77777777" w:rsidR="00F817BB" w:rsidRDefault="00000000">
      <w:pPr>
        <w:pStyle w:val="Heading1"/>
      </w:pPr>
      <w:r>
        <w:t>11. Labs có output đo được</w:t>
      </w:r>
    </w:p>
    <w:tbl>
      <w:tblPr>
        <w:tblStyle w:val="TableGrid"/>
        <w:tblW w:w="0" w:type="auto"/>
        <w:jc w:val="center"/>
        <w:tblLook w:val="04A0" w:firstRow="1" w:lastRow="0" w:firstColumn="1" w:lastColumn="0" w:noHBand="0" w:noVBand="1"/>
      </w:tblPr>
      <w:tblGrid>
        <w:gridCol w:w="916"/>
        <w:gridCol w:w="2380"/>
        <w:gridCol w:w="3678"/>
        <w:gridCol w:w="3322"/>
      </w:tblGrid>
      <w:tr w:rsidR="00F817BB" w14:paraId="3F412006" w14:textId="77777777">
        <w:trPr>
          <w:jc w:val="center"/>
        </w:trPr>
        <w:tc>
          <w:tcPr>
            <w:tcW w:w="936" w:type="dxa"/>
            <w:shd w:val="clear" w:color="auto" w:fill="1F4E79"/>
            <w:vAlign w:val="center"/>
          </w:tcPr>
          <w:p w14:paraId="63455431" w14:textId="77777777" w:rsidR="00F817BB" w:rsidRDefault="00000000">
            <w:r>
              <w:rPr>
                <w:b/>
                <w:color w:val="FFFFFF"/>
                <w:sz w:val="15"/>
              </w:rPr>
              <w:t>Lab</w:t>
            </w:r>
          </w:p>
        </w:tc>
        <w:tc>
          <w:tcPr>
            <w:tcW w:w="2448" w:type="dxa"/>
            <w:shd w:val="clear" w:color="auto" w:fill="1F4E79"/>
            <w:vAlign w:val="center"/>
          </w:tcPr>
          <w:p w14:paraId="75BBC48C" w14:textId="77777777" w:rsidR="00F817BB" w:rsidRDefault="00000000">
            <w:r>
              <w:rPr>
                <w:b/>
                <w:color w:val="FFFFFF"/>
                <w:sz w:val="15"/>
              </w:rPr>
              <w:t>Tên lab</w:t>
            </w:r>
          </w:p>
        </w:tc>
        <w:tc>
          <w:tcPr>
            <w:tcW w:w="3744" w:type="dxa"/>
            <w:shd w:val="clear" w:color="auto" w:fill="1F4E79"/>
            <w:vAlign w:val="center"/>
          </w:tcPr>
          <w:p w14:paraId="3F702C84" w14:textId="77777777" w:rsidR="00F817BB" w:rsidRDefault="00000000">
            <w:r>
              <w:rPr>
                <w:b/>
                <w:color w:val="FFFFFF"/>
                <w:sz w:val="15"/>
              </w:rPr>
              <w:t>Output bắt buộc</w:t>
            </w:r>
          </w:p>
        </w:tc>
        <w:tc>
          <w:tcPr>
            <w:tcW w:w="3384" w:type="dxa"/>
            <w:shd w:val="clear" w:color="auto" w:fill="1F4E79"/>
            <w:vAlign w:val="center"/>
          </w:tcPr>
          <w:p w14:paraId="4D688EF5" w14:textId="77777777" w:rsidR="00F817BB" w:rsidRDefault="00000000">
            <w:r>
              <w:rPr>
                <w:b/>
                <w:color w:val="FFFFFF"/>
                <w:sz w:val="15"/>
              </w:rPr>
              <w:t>Metric chấm nhanh</w:t>
            </w:r>
          </w:p>
        </w:tc>
      </w:tr>
      <w:tr w:rsidR="00F817BB" w14:paraId="47A9C27D" w14:textId="77777777">
        <w:trPr>
          <w:jc w:val="center"/>
        </w:trPr>
        <w:tc>
          <w:tcPr>
            <w:tcW w:w="936" w:type="dxa"/>
            <w:vAlign w:val="center"/>
          </w:tcPr>
          <w:p w14:paraId="407669E9" w14:textId="77777777" w:rsidR="00F817BB" w:rsidRDefault="00000000">
            <w:r>
              <w:rPr>
                <w:sz w:val="15"/>
              </w:rPr>
              <w:t>10.1</w:t>
            </w:r>
          </w:p>
        </w:tc>
        <w:tc>
          <w:tcPr>
            <w:tcW w:w="2448" w:type="dxa"/>
            <w:vAlign w:val="center"/>
          </w:tcPr>
          <w:p w14:paraId="19C9E06B" w14:textId="77777777" w:rsidR="00F817BB" w:rsidRDefault="00000000">
            <w:r>
              <w:rPr>
                <w:sz w:val="15"/>
              </w:rPr>
              <w:t>Task requirement matrix</w:t>
            </w:r>
          </w:p>
        </w:tc>
        <w:tc>
          <w:tcPr>
            <w:tcW w:w="3744" w:type="dxa"/>
            <w:vAlign w:val="center"/>
          </w:tcPr>
          <w:p w14:paraId="70B33B5D" w14:textId="77777777" w:rsidR="00F817BB" w:rsidRDefault="00000000">
            <w:r>
              <w:rPr>
                <w:sz w:val="15"/>
              </w:rPr>
              <w:t>task_requirement_matrix.xlsx hoặc .csv</w:t>
            </w:r>
          </w:p>
        </w:tc>
        <w:tc>
          <w:tcPr>
            <w:tcW w:w="3384" w:type="dxa"/>
            <w:vAlign w:val="center"/>
          </w:tcPr>
          <w:p w14:paraId="26F95E77" w14:textId="77777777" w:rsidR="00F817BB" w:rsidRDefault="00000000">
            <w:r>
              <w:rPr>
                <w:sz w:val="15"/>
              </w:rPr>
              <w:t>Đủ 4 task, đủ input/output/success/failure.</w:t>
            </w:r>
          </w:p>
        </w:tc>
      </w:tr>
      <w:tr w:rsidR="00F817BB" w14:paraId="2F3A9DDF" w14:textId="77777777">
        <w:trPr>
          <w:jc w:val="center"/>
        </w:trPr>
        <w:tc>
          <w:tcPr>
            <w:tcW w:w="936" w:type="dxa"/>
            <w:vAlign w:val="center"/>
          </w:tcPr>
          <w:p w14:paraId="56970548" w14:textId="77777777" w:rsidR="00F817BB" w:rsidRDefault="00000000">
            <w:r>
              <w:rPr>
                <w:sz w:val="15"/>
              </w:rPr>
              <w:t>10.2</w:t>
            </w:r>
          </w:p>
        </w:tc>
        <w:tc>
          <w:tcPr>
            <w:tcW w:w="2448" w:type="dxa"/>
            <w:vAlign w:val="center"/>
          </w:tcPr>
          <w:p w14:paraId="7AB28D1E" w14:textId="77777777" w:rsidR="00F817BB" w:rsidRDefault="00000000">
            <w:r>
              <w:rPr>
                <w:sz w:val="15"/>
              </w:rPr>
              <w:t>State machine design</w:t>
            </w:r>
          </w:p>
        </w:tc>
        <w:tc>
          <w:tcPr>
            <w:tcW w:w="3744" w:type="dxa"/>
            <w:vAlign w:val="center"/>
          </w:tcPr>
          <w:p w14:paraId="2EDCC2AB" w14:textId="77777777" w:rsidR="00F817BB" w:rsidRDefault="00000000">
            <w:r>
              <w:rPr>
                <w:sz w:val="15"/>
              </w:rPr>
              <w:t>task1_fsm.yaml ... task4_fsm.yaml</w:t>
            </w:r>
          </w:p>
        </w:tc>
        <w:tc>
          <w:tcPr>
            <w:tcW w:w="3384" w:type="dxa"/>
            <w:vAlign w:val="center"/>
          </w:tcPr>
          <w:p w14:paraId="6624DCE1" w14:textId="77777777" w:rsidR="00F817BB" w:rsidRDefault="00000000">
            <w:r>
              <w:rPr>
                <w:sz w:val="15"/>
              </w:rPr>
              <w:t>Có state, transition, verify, fail, retry.</w:t>
            </w:r>
          </w:p>
        </w:tc>
      </w:tr>
      <w:tr w:rsidR="00F817BB" w14:paraId="5D7D8BD8" w14:textId="77777777">
        <w:trPr>
          <w:jc w:val="center"/>
        </w:trPr>
        <w:tc>
          <w:tcPr>
            <w:tcW w:w="936" w:type="dxa"/>
            <w:vAlign w:val="center"/>
          </w:tcPr>
          <w:p w14:paraId="76C750B2" w14:textId="77777777" w:rsidR="00F817BB" w:rsidRDefault="00000000">
            <w:r>
              <w:rPr>
                <w:sz w:val="15"/>
              </w:rPr>
              <w:t>10.3</w:t>
            </w:r>
          </w:p>
        </w:tc>
        <w:tc>
          <w:tcPr>
            <w:tcW w:w="2448" w:type="dxa"/>
            <w:vAlign w:val="center"/>
          </w:tcPr>
          <w:p w14:paraId="576FB0F4" w14:textId="77777777" w:rsidR="00F817BB" w:rsidRDefault="00000000">
            <w:r>
              <w:rPr>
                <w:sz w:val="15"/>
              </w:rPr>
              <w:t>Perception-to-action contract</w:t>
            </w:r>
          </w:p>
        </w:tc>
        <w:tc>
          <w:tcPr>
            <w:tcW w:w="3744" w:type="dxa"/>
            <w:vAlign w:val="center"/>
          </w:tcPr>
          <w:p w14:paraId="72E456E1" w14:textId="77777777" w:rsidR="00F817BB" w:rsidRDefault="00000000">
            <w:r>
              <w:rPr>
                <w:sz w:val="15"/>
              </w:rPr>
              <w:t>perception_interface.json, primitive_result_schema.json</w:t>
            </w:r>
          </w:p>
        </w:tc>
        <w:tc>
          <w:tcPr>
            <w:tcW w:w="3384" w:type="dxa"/>
            <w:vAlign w:val="center"/>
          </w:tcPr>
          <w:p w14:paraId="3CE5F890" w14:textId="77777777" w:rsidR="00F817BB" w:rsidRDefault="00000000">
            <w:r>
              <w:rPr>
                <w:sz w:val="15"/>
              </w:rPr>
              <w:t>Schema hợp lệ JSON, dùng được cho planner.</w:t>
            </w:r>
          </w:p>
        </w:tc>
      </w:tr>
      <w:tr w:rsidR="00F817BB" w14:paraId="2CF3B381" w14:textId="77777777">
        <w:trPr>
          <w:jc w:val="center"/>
        </w:trPr>
        <w:tc>
          <w:tcPr>
            <w:tcW w:w="936" w:type="dxa"/>
            <w:vAlign w:val="center"/>
          </w:tcPr>
          <w:p w14:paraId="346ACE03" w14:textId="77777777" w:rsidR="00F817BB" w:rsidRDefault="00000000">
            <w:r>
              <w:rPr>
                <w:sz w:val="15"/>
              </w:rPr>
              <w:t>10.4</w:t>
            </w:r>
          </w:p>
        </w:tc>
        <w:tc>
          <w:tcPr>
            <w:tcW w:w="2448" w:type="dxa"/>
            <w:vAlign w:val="center"/>
          </w:tcPr>
          <w:p w14:paraId="006E1C31" w14:textId="77777777" w:rsidR="00F817BB" w:rsidRDefault="00000000">
            <w:r>
              <w:rPr>
                <w:sz w:val="15"/>
              </w:rPr>
              <w:t>Task 1 planner skeleton</w:t>
            </w:r>
          </w:p>
        </w:tc>
        <w:tc>
          <w:tcPr>
            <w:tcW w:w="3744" w:type="dxa"/>
            <w:vAlign w:val="center"/>
          </w:tcPr>
          <w:p w14:paraId="1B3C21C6" w14:textId="77777777" w:rsidR="00F817BB" w:rsidRDefault="00000000">
            <w:r>
              <w:rPr>
                <w:sz w:val="15"/>
              </w:rPr>
              <w:t>task1_sorting.py, task1_trace.jsonl</w:t>
            </w:r>
          </w:p>
        </w:tc>
        <w:tc>
          <w:tcPr>
            <w:tcW w:w="3384" w:type="dxa"/>
            <w:vAlign w:val="center"/>
          </w:tcPr>
          <w:p w14:paraId="6CE87595" w14:textId="77777777" w:rsidR="00F817BB" w:rsidRDefault="00000000">
            <w:r>
              <w:rPr>
                <w:sz w:val="15"/>
              </w:rPr>
              <w:t>Dry-run qua đủ 4 object.</w:t>
            </w:r>
          </w:p>
        </w:tc>
      </w:tr>
      <w:tr w:rsidR="00F817BB" w14:paraId="73812BFE" w14:textId="77777777">
        <w:trPr>
          <w:jc w:val="center"/>
        </w:trPr>
        <w:tc>
          <w:tcPr>
            <w:tcW w:w="936" w:type="dxa"/>
            <w:vAlign w:val="center"/>
          </w:tcPr>
          <w:p w14:paraId="1C3A19FB" w14:textId="77777777" w:rsidR="00F817BB" w:rsidRDefault="00000000">
            <w:r>
              <w:rPr>
                <w:sz w:val="15"/>
              </w:rPr>
              <w:t>10.5</w:t>
            </w:r>
          </w:p>
        </w:tc>
        <w:tc>
          <w:tcPr>
            <w:tcW w:w="2448" w:type="dxa"/>
            <w:vAlign w:val="center"/>
          </w:tcPr>
          <w:p w14:paraId="7C037BE9" w14:textId="77777777" w:rsidR="00F817BB" w:rsidRDefault="00000000">
            <w:r>
              <w:rPr>
                <w:sz w:val="15"/>
              </w:rPr>
              <w:t>Conveyor predictor</w:t>
            </w:r>
          </w:p>
        </w:tc>
        <w:tc>
          <w:tcPr>
            <w:tcW w:w="3744" w:type="dxa"/>
            <w:vAlign w:val="center"/>
          </w:tcPr>
          <w:p w14:paraId="2CB58FA8" w14:textId="77777777" w:rsidR="00F817BB" w:rsidRDefault="00000000">
            <w:r>
              <w:rPr>
                <w:sz w:val="15"/>
              </w:rPr>
              <w:t>conveyor_prediction_report.csv, plot.png</w:t>
            </w:r>
          </w:p>
        </w:tc>
        <w:tc>
          <w:tcPr>
            <w:tcW w:w="3384" w:type="dxa"/>
            <w:vAlign w:val="center"/>
          </w:tcPr>
          <w:p w14:paraId="4C54FD2B" w14:textId="77777777" w:rsidR="00F817BB" w:rsidRDefault="00000000">
            <w:r>
              <w:rPr>
                <w:sz w:val="15"/>
              </w:rPr>
              <w:t>Sai số dự đoán trung bình và skip logic.</w:t>
            </w:r>
          </w:p>
        </w:tc>
      </w:tr>
      <w:tr w:rsidR="00F817BB" w14:paraId="5ADCF605" w14:textId="77777777">
        <w:trPr>
          <w:jc w:val="center"/>
        </w:trPr>
        <w:tc>
          <w:tcPr>
            <w:tcW w:w="936" w:type="dxa"/>
            <w:vAlign w:val="center"/>
          </w:tcPr>
          <w:p w14:paraId="3D819327" w14:textId="77777777" w:rsidR="00F817BB" w:rsidRDefault="00000000">
            <w:r>
              <w:rPr>
                <w:sz w:val="15"/>
              </w:rPr>
              <w:t>10.6</w:t>
            </w:r>
          </w:p>
        </w:tc>
        <w:tc>
          <w:tcPr>
            <w:tcW w:w="2448" w:type="dxa"/>
            <w:vAlign w:val="center"/>
          </w:tcPr>
          <w:p w14:paraId="2EF71DF4" w14:textId="77777777" w:rsidR="00F817BB" w:rsidRDefault="00000000">
            <w:r>
              <w:rPr>
                <w:sz w:val="15"/>
              </w:rPr>
              <w:t>Insertion slot plan</w:t>
            </w:r>
          </w:p>
        </w:tc>
        <w:tc>
          <w:tcPr>
            <w:tcW w:w="3744" w:type="dxa"/>
            <w:vAlign w:val="center"/>
          </w:tcPr>
          <w:p w14:paraId="5944EADD" w14:textId="77777777" w:rsidR="00F817BB" w:rsidRDefault="00000000">
            <w:r>
              <w:rPr>
                <w:sz w:val="15"/>
              </w:rPr>
              <w:t>slot_map.yaml, insertion_sequence.md</w:t>
            </w:r>
          </w:p>
        </w:tc>
        <w:tc>
          <w:tcPr>
            <w:tcW w:w="3384" w:type="dxa"/>
            <w:vAlign w:val="center"/>
          </w:tcPr>
          <w:p w14:paraId="43F2F63A" w14:textId="77777777" w:rsidR="00F817BB" w:rsidRDefault="00000000">
            <w:r>
              <w:rPr>
                <w:sz w:val="15"/>
              </w:rPr>
              <w:t>Có pose, class mapping, tolerance, retry.</w:t>
            </w:r>
          </w:p>
        </w:tc>
      </w:tr>
      <w:tr w:rsidR="00F817BB" w14:paraId="2C334D36" w14:textId="77777777">
        <w:trPr>
          <w:jc w:val="center"/>
        </w:trPr>
        <w:tc>
          <w:tcPr>
            <w:tcW w:w="936" w:type="dxa"/>
            <w:vAlign w:val="center"/>
          </w:tcPr>
          <w:p w14:paraId="69D70DAF" w14:textId="77777777" w:rsidR="00F817BB" w:rsidRDefault="00000000">
            <w:r>
              <w:rPr>
                <w:sz w:val="15"/>
              </w:rPr>
              <w:t>10.7</w:t>
            </w:r>
          </w:p>
        </w:tc>
        <w:tc>
          <w:tcPr>
            <w:tcW w:w="2448" w:type="dxa"/>
            <w:vAlign w:val="center"/>
          </w:tcPr>
          <w:p w14:paraId="7A34D3AE" w14:textId="77777777" w:rsidR="00F817BB" w:rsidRDefault="00000000">
            <w:r>
              <w:rPr>
                <w:sz w:val="15"/>
              </w:rPr>
              <w:t>Carton state machine</w:t>
            </w:r>
          </w:p>
        </w:tc>
        <w:tc>
          <w:tcPr>
            <w:tcW w:w="3744" w:type="dxa"/>
            <w:vAlign w:val="center"/>
          </w:tcPr>
          <w:p w14:paraId="57A9A3A2" w14:textId="77777777" w:rsidR="00F817BB" w:rsidRDefault="00000000">
            <w:r>
              <w:rPr>
                <w:sz w:val="15"/>
              </w:rPr>
              <w:t>carton_fsm.yaml, dual_arm_steps.yaml</w:t>
            </w:r>
          </w:p>
        </w:tc>
        <w:tc>
          <w:tcPr>
            <w:tcW w:w="3384" w:type="dxa"/>
            <w:vAlign w:val="center"/>
          </w:tcPr>
          <w:p w14:paraId="21F76D92" w14:textId="77777777" w:rsidR="00F817BB" w:rsidRDefault="00000000">
            <w:r>
              <w:rPr>
                <w:sz w:val="15"/>
              </w:rPr>
              <w:t>Đúng thứ tự short-&gt;long, có verify.</w:t>
            </w:r>
          </w:p>
        </w:tc>
      </w:tr>
      <w:tr w:rsidR="00F817BB" w14:paraId="72DA95A1" w14:textId="77777777">
        <w:trPr>
          <w:jc w:val="center"/>
        </w:trPr>
        <w:tc>
          <w:tcPr>
            <w:tcW w:w="936" w:type="dxa"/>
            <w:vAlign w:val="center"/>
          </w:tcPr>
          <w:p w14:paraId="4725DBEC" w14:textId="77777777" w:rsidR="00F817BB" w:rsidRDefault="00000000">
            <w:r>
              <w:rPr>
                <w:sz w:val="15"/>
              </w:rPr>
              <w:t>10.8</w:t>
            </w:r>
          </w:p>
        </w:tc>
        <w:tc>
          <w:tcPr>
            <w:tcW w:w="2448" w:type="dxa"/>
            <w:vAlign w:val="center"/>
          </w:tcPr>
          <w:p w14:paraId="1272B545" w14:textId="77777777" w:rsidR="00F817BB" w:rsidRDefault="00000000">
            <w:r>
              <w:rPr>
                <w:sz w:val="15"/>
              </w:rPr>
              <w:t>Run-all task blueprint</w:t>
            </w:r>
          </w:p>
        </w:tc>
        <w:tc>
          <w:tcPr>
            <w:tcW w:w="3744" w:type="dxa"/>
            <w:vAlign w:val="center"/>
          </w:tcPr>
          <w:p w14:paraId="55A0C4F3" w14:textId="77777777" w:rsidR="00F817BB" w:rsidRDefault="00000000">
            <w:r>
              <w:rPr>
                <w:sz w:val="15"/>
              </w:rPr>
              <w:t>run_all_tasks_dry.sh, eval_summary.csv</w:t>
            </w:r>
          </w:p>
        </w:tc>
        <w:tc>
          <w:tcPr>
            <w:tcW w:w="3384" w:type="dxa"/>
            <w:vAlign w:val="center"/>
          </w:tcPr>
          <w:p w14:paraId="13B0708D" w14:textId="77777777" w:rsidR="00F817BB" w:rsidRDefault="00000000">
            <w:r>
              <w:rPr>
                <w:sz w:val="15"/>
              </w:rPr>
              <w:t>Một lệnh chạy dry-run 4 task.</w:t>
            </w:r>
          </w:p>
        </w:tc>
      </w:tr>
    </w:tbl>
    <w:p w14:paraId="46AB3B79" w14:textId="77777777" w:rsidR="00F817BB" w:rsidRDefault="00F817BB"/>
    <w:p w14:paraId="32155FB5" w14:textId="77777777" w:rsidR="00F817BB" w:rsidRDefault="00000000">
      <w:pPr>
        <w:pStyle w:val="Heading2"/>
      </w:pPr>
      <w:r>
        <w:lastRenderedPageBreak/>
        <w:t>11.1. Lab 10.1 - Task requirement matrix</w:t>
      </w:r>
    </w:p>
    <w:p w14:paraId="790578EB" w14:textId="77777777" w:rsidR="00F817BB" w:rsidRDefault="00000000">
      <w:pPr>
        <w:pStyle w:val="CodeBlock"/>
      </w:pPr>
      <w:r>
        <w:t># File: task_requirement_matrix.csv</w:t>
      </w:r>
      <w:r>
        <w:br/>
        <w:t>Task,Input,Output,SuccessCondition,FailureModes,MainMetric,Fallback</w:t>
      </w:r>
      <w:r>
        <w:br/>
        <w:t>Task1,"RGB-D, object pose, bin pose","4 objects sorted","all objects in correct bins","wrong_class;drop;timeout","success_rate;time","re-detect;retry pick"</w:t>
      </w:r>
      <w:r>
        <w:br/>
        <w:t>Task2,"RGB-D stream, track, conveyor velocity","8 objects sorted","objects picked and placed","late_grasp;id_switch;drop","pick_success;time","skip late object"</w:t>
      </w:r>
      <w:r>
        <w:br/>
        <w:t>Task3,"part poses, slot poses","6 parts inserted","slot occupied correctly","slot_miss;tilt;collision","insert_success","retreat;re-align"</w:t>
      </w:r>
      <w:r>
        <w:br/>
        <w:t>Task4,"box pose, flap keypoints","carton closed","short then long flaps closed","wrong_order;desync;flap_reopen","closure_success","slow retry;learned refinement"</w:t>
      </w:r>
    </w:p>
    <w:p w14:paraId="61FCCB3A" w14:textId="77777777" w:rsidR="00F817BB" w:rsidRDefault="00000000">
      <w:pPr>
        <w:pStyle w:val="Heading2"/>
      </w:pPr>
      <w:r>
        <w:t>11.2. Lab 10.2 - State machine YAML</w:t>
      </w:r>
    </w:p>
    <w:p w14:paraId="3A0D53A7" w14:textId="77777777" w:rsidR="00F817BB" w:rsidRDefault="00000000">
      <w:pPr>
        <w:pStyle w:val="CodeBlock"/>
      </w:pPr>
      <w:r>
        <w:t># File: task1_fsm.yaml</w:t>
      </w:r>
      <w:r>
        <w:br/>
        <w:t>states:</w:t>
      </w:r>
      <w:r>
        <w:br/>
        <w:t xml:space="preserve">  - RESET</w:t>
      </w:r>
      <w:r>
        <w:br/>
        <w:t xml:space="preserve">  - OBSERVE</w:t>
      </w:r>
      <w:r>
        <w:br/>
        <w:t xml:space="preserve">  - SELECT_OBJECT</w:t>
      </w:r>
      <w:r>
        <w:br/>
        <w:t xml:space="preserve">  - PICK</w:t>
      </w:r>
      <w:r>
        <w:br/>
        <w:t xml:space="preserve">  - PLACE</w:t>
      </w:r>
      <w:r>
        <w:br/>
        <w:t xml:space="preserve">  - VERIFY</w:t>
      </w:r>
      <w:r>
        <w:br/>
        <w:t xml:space="preserve">  - RETRY</w:t>
      </w:r>
      <w:r>
        <w:br/>
        <w:t xml:space="preserve">  - DONE</w:t>
      </w:r>
      <w:r>
        <w:br/>
        <w:t xml:space="preserve">  - FAIL</w:t>
      </w:r>
      <w:r>
        <w:br/>
        <w:t>transitions:</w:t>
      </w:r>
      <w:r>
        <w:br/>
        <w:t xml:space="preserve">  RESET: OBSERVE</w:t>
      </w:r>
      <w:r>
        <w:br/>
        <w:t xml:space="preserve">  OBSERVE:</w:t>
      </w:r>
      <w:r>
        <w:br/>
        <w:t xml:space="preserve">    if_objects_found: SELECT_OBJECT</w:t>
      </w:r>
      <w:r>
        <w:br/>
        <w:t xml:space="preserve">    else: FAIL</w:t>
      </w:r>
      <w:r>
        <w:br/>
        <w:t xml:space="preserve">  SELECT_OBJECT: PICK</w:t>
      </w:r>
      <w:r>
        <w:br/>
        <w:t xml:space="preserve">  PICK:</w:t>
      </w:r>
      <w:r>
        <w:br/>
        <w:t xml:space="preserve">    if_grasp_success: PLACE</w:t>
      </w:r>
      <w:r>
        <w:br/>
        <w:t xml:space="preserve">    else: RETRY</w:t>
      </w:r>
      <w:r>
        <w:br/>
        <w:t xml:space="preserve">  PLACE: VERIFY</w:t>
      </w:r>
      <w:r>
        <w:br/>
        <w:t xml:space="preserve">  VERIFY:</w:t>
      </w:r>
      <w:r>
        <w:br/>
        <w:t xml:space="preserve">    if_all_objects_done: DONE</w:t>
      </w:r>
      <w:r>
        <w:br/>
        <w:t xml:space="preserve">    if_step_success: SELECT_OBJECT</w:t>
      </w:r>
      <w:r>
        <w:br/>
        <w:t xml:space="preserve">    else: RETRY</w:t>
      </w:r>
      <w:r>
        <w:br/>
        <w:t xml:space="preserve">  RETRY:</w:t>
      </w:r>
      <w:r>
        <w:br/>
        <w:t xml:space="preserve">    if_retry_available: OBSERVE</w:t>
      </w:r>
      <w:r>
        <w:br/>
        <w:t xml:space="preserve">    else: FAIL</w:t>
      </w:r>
    </w:p>
    <w:p w14:paraId="2C4EF081" w14:textId="77777777" w:rsidR="00F817BB" w:rsidRDefault="00000000">
      <w:pPr>
        <w:pStyle w:val="Heading2"/>
      </w:pPr>
      <w:r>
        <w:t>11.3. Lab 10.5 - Conveyor predictor mini-evaluator</w:t>
      </w:r>
    </w:p>
    <w:p w14:paraId="6B6D5F99" w14:textId="77777777" w:rsidR="00F817BB" w:rsidRDefault="00000000">
      <w:pPr>
        <w:pStyle w:val="CodeBlock"/>
      </w:pPr>
      <w:r>
        <w:t>import numpy as np</w:t>
      </w:r>
      <w:r>
        <w:br/>
      </w:r>
      <w:r>
        <w:br/>
        <w:t>def predict_position(p0, v, dt):</w:t>
      </w:r>
      <w:r>
        <w:br/>
        <w:t xml:space="preserve">    return np.array(p0) + np.array(v) * dt</w:t>
      </w:r>
      <w:r>
        <w:br/>
      </w:r>
      <w:r>
        <w:br/>
        <w:t>def is_safe_intercept(p, window):</w:t>
      </w:r>
      <w:r>
        <w:br/>
        <w:t xml:space="preserve">    x, y, z = p</w:t>
      </w:r>
      <w:r>
        <w:br/>
        <w:t xml:space="preserve">    return window["xmin"] &lt;= x &lt;= window["xmax"] and window["ymin"] &lt;= y &lt;= window["ymax"]</w:t>
      </w:r>
      <w:r>
        <w:br/>
      </w:r>
      <w:r>
        <w:br/>
        <w:t># Output CSV columns:</w:t>
      </w:r>
      <w:r>
        <w:br/>
        <w:t># track_id,t_now,x_now,y_now,vx,vy,t_intercept,x_pred,y_pred,error_m,decision</w:t>
      </w:r>
    </w:p>
    <w:p w14:paraId="5DF96F82" w14:textId="77777777" w:rsidR="00F817BB" w:rsidRDefault="00000000">
      <w:pPr>
        <w:pStyle w:val="Heading2"/>
      </w:pPr>
      <w:r>
        <w:t>11.4. Lab 10.8 - Eval summary schema</w:t>
      </w:r>
    </w:p>
    <w:p w14:paraId="4537C30A" w14:textId="77777777" w:rsidR="00F817BB" w:rsidRDefault="00000000">
      <w:pPr>
        <w:pStyle w:val="CodeBlock"/>
      </w:pPr>
      <w:r>
        <w:t>episode_id,task_id,seed,success,completion_time_s,wrong_count,drop_count,collision_count,retry_count,policy_name,failure_reason</w:t>
      </w:r>
      <w:r>
        <w:br/>
        <w:t>0001,task1,42,1,45.2,0,0,0,1,scripted_pick_place,</w:t>
      </w:r>
      <w:r>
        <w:br/>
        <w:t>0002,task2,43,0,120.0,1,1,0,2,hybrid_conveyor,late_grasp</w:t>
      </w:r>
    </w:p>
    <w:p w14:paraId="0742374B" w14:textId="77777777" w:rsidR="00F817BB" w:rsidRDefault="00000000">
      <w:pPr>
        <w:pStyle w:val="Heading1"/>
      </w:pPr>
      <w:r>
        <w:lastRenderedPageBreak/>
        <w:t>12. Mini-project cuối module: Task-by-Task Solution Blueprint v0</w:t>
      </w:r>
    </w:p>
    <w:p w14:paraId="124FF7DD" w14:textId="77777777" w:rsidR="00F817BB" w:rsidRDefault="00000000">
      <w:r>
        <w:t>Mỗi nhóm 3-5 sinh viên phải nộp một gói thiết kế có thể chuyển ngay sang sprint tích hợp. Không yêu cầu robot chạy hoàn chỉnh, nhưng mọi interface, state machine, metric và demo dry-run phải rõ ràng.</w:t>
      </w:r>
    </w:p>
    <w:p w14:paraId="20E494EE" w14:textId="77777777" w:rsidR="00F817BB" w:rsidRDefault="00000000">
      <w:pPr>
        <w:pStyle w:val="Heading2"/>
      </w:pPr>
      <w:r>
        <w:t>12.1. Cấu trúc gói nộp</w:t>
      </w:r>
    </w:p>
    <w:p w14:paraId="7C323869" w14:textId="77777777" w:rsidR="00F817BB" w:rsidRDefault="00000000">
      <w:pPr>
        <w:pStyle w:val="CodeBlock"/>
      </w:pPr>
      <w:r>
        <w:t>module10_submission/</w:t>
      </w:r>
      <w:r>
        <w:br/>
        <w:t xml:space="preserve">  README.md</w:t>
      </w:r>
      <w:r>
        <w:br/>
        <w:t xml:space="preserve">  task_requirement_matrix.csv</w:t>
      </w:r>
      <w:r>
        <w:br/>
        <w:t xml:space="preserve">  configs/</w:t>
      </w:r>
      <w:r>
        <w:br/>
        <w:t xml:space="preserve">    task1.yaml</w:t>
      </w:r>
      <w:r>
        <w:br/>
        <w:t xml:space="preserve">    task2.yaml</w:t>
      </w:r>
      <w:r>
        <w:br/>
        <w:t xml:space="preserve">    task3.yaml</w:t>
      </w:r>
      <w:r>
        <w:br/>
        <w:t xml:space="preserve">    task4.yaml</w:t>
      </w:r>
      <w:r>
        <w:br/>
        <w:t xml:space="preserve">  fsm/</w:t>
      </w:r>
      <w:r>
        <w:br/>
        <w:t xml:space="preserve">    task1_fsm.yaml</w:t>
      </w:r>
      <w:r>
        <w:br/>
        <w:t xml:space="preserve">    task2_fsm.yaml</w:t>
      </w:r>
      <w:r>
        <w:br/>
        <w:t xml:space="preserve">    task3_fsm.yaml</w:t>
      </w:r>
      <w:r>
        <w:br/>
        <w:t xml:space="preserve">    task4_fsm.yaml</w:t>
      </w:r>
      <w:r>
        <w:br/>
        <w:t xml:space="preserve">  schemas/</w:t>
      </w:r>
      <w:r>
        <w:br/>
        <w:t xml:space="preserve">    perception_interface.json</w:t>
      </w:r>
      <w:r>
        <w:br/>
        <w:t xml:space="preserve">    primitive_result_schema.json</w:t>
      </w:r>
      <w:r>
        <w:br/>
        <w:t xml:space="preserve">    eval_log_schema.csv</w:t>
      </w:r>
      <w:r>
        <w:br/>
        <w:t xml:space="preserve">  planners/</w:t>
      </w:r>
      <w:r>
        <w:br/>
        <w:t xml:space="preserve">    task1_sorting.py</w:t>
      </w:r>
      <w:r>
        <w:br/>
        <w:t xml:space="preserve">    task2_conveyor.py</w:t>
      </w:r>
      <w:r>
        <w:br/>
        <w:t xml:space="preserve">    task3_insertion.py</w:t>
      </w:r>
      <w:r>
        <w:br/>
        <w:t xml:space="preserve">    task4_carton.py</w:t>
      </w:r>
      <w:r>
        <w:br/>
        <w:t xml:space="preserve">  demos/</w:t>
      </w:r>
      <w:r>
        <w:br/>
        <w:t xml:space="preserve">    dry_run_task_state_machine.py</w:t>
      </w:r>
      <w:r>
        <w:br/>
        <w:t xml:space="preserve">    run_all_tasks_dry.sh</w:t>
      </w:r>
      <w:r>
        <w:br/>
        <w:t xml:space="preserve">  reports/</w:t>
      </w:r>
      <w:r>
        <w:br/>
        <w:t xml:space="preserve">    solution_blueprint.md</w:t>
      </w:r>
      <w:r>
        <w:br/>
        <w:t xml:space="preserve">    failure_modes.md</w:t>
      </w:r>
      <w:r>
        <w:br/>
        <w:t xml:space="preserve">    eval_summary.csv</w:t>
      </w:r>
      <w:r>
        <w:br/>
        <w:t xml:space="preserve">  figures/</w:t>
      </w:r>
      <w:r>
        <w:br/>
        <w:t xml:space="preserve">    task_architecture.png</w:t>
      </w:r>
      <w:r>
        <w:br/>
        <w:t xml:space="preserve">    conveyor_prediction_plot.png</w:t>
      </w:r>
    </w:p>
    <w:p w14:paraId="2DAB1F10" w14:textId="77777777" w:rsidR="00F817BB" w:rsidRDefault="00000000">
      <w:pPr>
        <w:pStyle w:val="Heading2"/>
      </w:pPr>
      <w:r>
        <w:t>12.2. Rubric 100 điểm</w:t>
      </w:r>
    </w:p>
    <w:tbl>
      <w:tblPr>
        <w:tblStyle w:val="TableGrid"/>
        <w:tblW w:w="0" w:type="auto"/>
        <w:jc w:val="center"/>
        <w:tblLook w:val="04A0" w:firstRow="1" w:lastRow="0" w:firstColumn="1" w:lastColumn="0" w:noHBand="0" w:noVBand="1"/>
      </w:tblPr>
      <w:tblGrid>
        <w:gridCol w:w="2825"/>
        <w:gridCol w:w="994"/>
        <w:gridCol w:w="6477"/>
      </w:tblGrid>
      <w:tr w:rsidR="00F817BB" w14:paraId="0840A889" w14:textId="77777777">
        <w:trPr>
          <w:jc w:val="center"/>
        </w:trPr>
        <w:tc>
          <w:tcPr>
            <w:tcW w:w="2880" w:type="dxa"/>
            <w:shd w:val="clear" w:color="auto" w:fill="1F4E79"/>
            <w:vAlign w:val="center"/>
          </w:tcPr>
          <w:p w14:paraId="18D379AA" w14:textId="77777777" w:rsidR="00F817BB" w:rsidRDefault="00000000">
            <w:r>
              <w:rPr>
                <w:b/>
                <w:color w:val="FFFFFF"/>
                <w:sz w:val="16"/>
              </w:rPr>
              <w:t>Hạng mục</w:t>
            </w:r>
          </w:p>
        </w:tc>
        <w:tc>
          <w:tcPr>
            <w:tcW w:w="1008" w:type="dxa"/>
            <w:shd w:val="clear" w:color="auto" w:fill="1F4E79"/>
            <w:vAlign w:val="center"/>
          </w:tcPr>
          <w:p w14:paraId="03EF21DD" w14:textId="77777777" w:rsidR="00F817BB" w:rsidRDefault="00000000">
            <w:r>
              <w:rPr>
                <w:b/>
                <w:color w:val="FFFFFF"/>
                <w:sz w:val="16"/>
              </w:rPr>
              <w:t>Điểm</w:t>
            </w:r>
          </w:p>
        </w:tc>
        <w:tc>
          <w:tcPr>
            <w:tcW w:w="6624" w:type="dxa"/>
            <w:shd w:val="clear" w:color="auto" w:fill="1F4E79"/>
            <w:vAlign w:val="center"/>
          </w:tcPr>
          <w:p w14:paraId="07F2CA1E" w14:textId="77777777" w:rsidR="00F817BB" w:rsidRDefault="00000000">
            <w:r>
              <w:rPr>
                <w:b/>
                <w:color w:val="FFFFFF"/>
                <w:sz w:val="16"/>
              </w:rPr>
              <w:t>Tiêu chí chấm</w:t>
            </w:r>
          </w:p>
        </w:tc>
      </w:tr>
      <w:tr w:rsidR="00F817BB" w14:paraId="0BC25F69" w14:textId="77777777">
        <w:trPr>
          <w:jc w:val="center"/>
        </w:trPr>
        <w:tc>
          <w:tcPr>
            <w:tcW w:w="2880" w:type="dxa"/>
            <w:vAlign w:val="center"/>
          </w:tcPr>
          <w:p w14:paraId="338E35C2" w14:textId="77777777" w:rsidR="00F817BB" w:rsidRDefault="00000000">
            <w:r>
              <w:rPr>
                <w:sz w:val="16"/>
              </w:rPr>
              <w:t>Task analysis</w:t>
            </w:r>
          </w:p>
        </w:tc>
        <w:tc>
          <w:tcPr>
            <w:tcW w:w="1008" w:type="dxa"/>
            <w:vAlign w:val="center"/>
          </w:tcPr>
          <w:p w14:paraId="71B130D6" w14:textId="77777777" w:rsidR="00F817BB" w:rsidRDefault="00000000">
            <w:r>
              <w:rPr>
                <w:sz w:val="16"/>
              </w:rPr>
              <w:t>15</w:t>
            </w:r>
          </w:p>
        </w:tc>
        <w:tc>
          <w:tcPr>
            <w:tcW w:w="6624" w:type="dxa"/>
            <w:vAlign w:val="center"/>
          </w:tcPr>
          <w:p w14:paraId="35AB6805" w14:textId="77777777" w:rsidR="00F817BB" w:rsidRDefault="00000000">
            <w:r>
              <w:rPr>
                <w:sz w:val="16"/>
              </w:rPr>
              <w:t>Mỗi task có goal, input, output, success, failure, metric, fallback.</w:t>
            </w:r>
          </w:p>
        </w:tc>
      </w:tr>
      <w:tr w:rsidR="00F817BB" w14:paraId="717763C8" w14:textId="77777777">
        <w:trPr>
          <w:jc w:val="center"/>
        </w:trPr>
        <w:tc>
          <w:tcPr>
            <w:tcW w:w="2880" w:type="dxa"/>
            <w:vAlign w:val="center"/>
          </w:tcPr>
          <w:p w14:paraId="3AD2FF95" w14:textId="77777777" w:rsidR="00F817BB" w:rsidRDefault="00000000">
            <w:r>
              <w:rPr>
                <w:sz w:val="16"/>
              </w:rPr>
              <w:t>Architecture and interfaces</w:t>
            </w:r>
          </w:p>
        </w:tc>
        <w:tc>
          <w:tcPr>
            <w:tcW w:w="1008" w:type="dxa"/>
            <w:vAlign w:val="center"/>
          </w:tcPr>
          <w:p w14:paraId="4BA3D90F" w14:textId="77777777" w:rsidR="00F817BB" w:rsidRDefault="00000000">
            <w:r>
              <w:rPr>
                <w:sz w:val="16"/>
              </w:rPr>
              <w:t>15</w:t>
            </w:r>
          </w:p>
        </w:tc>
        <w:tc>
          <w:tcPr>
            <w:tcW w:w="6624" w:type="dxa"/>
            <w:vAlign w:val="center"/>
          </w:tcPr>
          <w:p w14:paraId="67CAFDCC" w14:textId="77777777" w:rsidR="00F817BB" w:rsidRDefault="00000000">
            <w:r>
              <w:rPr>
                <w:sz w:val="16"/>
              </w:rPr>
              <w:t>Schema perception/planner/motion/eval rõ, JSON/YAML hợp lệ.</w:t>
            </w:r>
          </w:p>
        </w:tc>
      </w:tr>
      <w:tr w:rsidR="00F817BB" w14:paraId="4635014C" w14:textId="77777777">
        <w:trPr>
          <w:jc w:val="center"/>
        </w:trPr>
        <w:tc>
          <w:tcPr>
            <w:tcW w:w="2880" w:type="dxa"/>
            <w:vAlign w:val="center"/>
          </w:tcPr>
          <w:p w14:paraId="0C3BE659" w14:textId="77777777" w:rsidR="00F817BB" w:rsidRDefault="00000000">
            <w:r>
              <w:rPr>
                <w:sz w:val="16"/>
              </w:rPr>
              <w:t>State machines</w:t>
            </w:r>
          </w:p>
        </w:tc>
        <w:tc>
          <w:tcPr>
            <w:tcW w:w="1008" w:type="dxa"/>
            <w:vAlign w:val="center"/>
          </w:tcPr>
          <w:p w14:paraId="71008D04" w14:textId="77777777" w:rsidR="00F817BB" w:rsidRDefault="00000000">
            <w:r>
              <w:rPr>
                <w:sz w:val="16"/>
              </w:rPr>
              <w:t>20</w:t>
            </w:r>
          </w:p>
        </w:tc>
        <w:tc>
          <w:tcPr>
            <w:tcW w:w="6624" w:type="dxa"/>
            <w:vAlign w:val="center"/>
          </w:tcPr>
          <w:p w14:paraId="3D2EC47F" w14:textId="77777777" w:rsidR="00F817BB" w:rsidRDefault="00000000">
            <w:r>
              <w:rPr>
                <w:sz w:val="16"/>
              </w:rPr>
              <w:t>Đủ 4 task, có verify/retry/fail/timeout, dry-run được.</w:t>
            </w:r>
          </w:p>
        </w:tc>
      </w:tr>
      <w:tr w:rsidR="00F817BB" w14:paraId="545D83D4" w14:textId="77777777">
        <w:trPr>
          <w:jc w:val="center"/>
        </w:trPr>
        <w:tc>
          <w:tcPr>
            <w:tcW w:w="2880" w:type="dxa"/>
            <w:vAlign w:val="center"/>
          </w:tcPr>
          <w:p w14:paraId="7A7F8D2F" w14:textId="77777777" w:rsidR="00F817BB" w:rsidRDefault="00000000">
            <w:r>
              <w:rPr>
                <w:sz w:val="16"/>
              </w:rPr>
              <w:t>Task-specific strategy</w:t>
            </w:r>
          </w:p>
        </w:tc>
        <w:tc>
          <w:tcPr>
            <w:tcW w:w="1008" w:type="dxa"/>
            <w:vAlign w:val="center"/>
          </w:tcPr>
          <w:p w14:paraId="0A583658" w14:textId="77777777" w:rsidR="00F817BB" w:rsidRDefault="00000000">
            <w:r>
              <w:rPr>
                <w:sz w:val="16"/>
              </w:rPr>
              <w:t>20</w:t>
            </w:r>
          </w:p>
        </w:tc>
        <w:tc>
          <w:tcPr>
            <w:tcW w:w="6624" w:type="dxa"/>
            <w:vAlign w:val="center"/>
          </w:tcPr>
          <w:p w14:paraId="75298197" w14:textId="77777777" w:rsidR="00F817BB" w:rsidRDefault="00000000">
            <w:r>
              <w:rPr>
                <w:sz w:val="16"/>
              </w:rPr>
              <w:t>Task 1/2/3/4 có chiến lược riêng, không dùng một mô tả chung chung.</w:t>
            </w:r>
          </w:p>
        </w:tc>
      </w:tr>
      <w:tr w:rsidR="00F817BB" w14:paraId="4E21095B" w14:textId="77777777">
        <w:trPr>
          <w:jc w:val="center"/>
        </w:trPr>
        <w:tc>
          <w:tcPr>
            <w:tcW w:w="2880" w:type="dxa"/>
            <w:vAlign w:val="center"/>
          </w:tcPr>
          <w:p w14:paraId="22972D2A" w14:textId="77777777" w:rsidR="00F817BB" w:rsidRDefault="00000000">
            <w:r>
              <w:rPr>
                <w:sz w:val="16"/>
              </w:rPr>
              <w:t>Baseline connection</w:t>
            </w:r>
          </w:p>
        </w:tc>
        <w:tc>
          <w:tcPr>
            <w:tcW w:w="1008" w:type="dxa"/>
            <w:vAlign w:val="center"/>
          </w:tcPr>
          <w:p w14:paraId="1CAC733C" w14:textId="77777777" w:rsidR="00F817BB" w:rsidRDefault="00000000">
            <w:r>
              <w:rPr>
                <w:sz w:val="16"/>
              </w:rPr>
              <w:t>10</w:t>
            </w:r>
          </w:p>
        </w:tc>
        <w:tc>
          <w:tcPr>
            <w:tcW w:w="6624" w:type="dxa"/>
            <w:vAlign w:val="center"/>
          </w:tcPr>
          <w:p w14:paraId="1ECD8982" w14:textId="77777777" w:rsidR="00F817BB" w:rsidRDefault="00000000">
            <w:r>
              <w:rPr>
                <w:sz w:val="16"/>
              </w:rPr>
              <w:t>Có baseline task map, config checklist, lệnh demo hoặc path cần kiểm tra.</w:t>
            </w:r>
          </w:p>
        </w:tc>
      </w:tr>
      <w:tr w:rsidR="00F817BB" w14:paraId="575BD24A" w14:textId="77777777">
        <w:trPr>
          <w:jc w:val="center"/>
        </w:trPr>
        <w:tc>
          <w:tcPr>
            <w:tcW w:w="2880" w:type="dxa"/>
            <w:vAlign w:val="center"/>
          </w:tcPr>
          <w:p w14:paraId="6470CCAF" w14:textId="77777777" w:rsidR="00F817BB" w:rsidRDefault="00000000">
            <w:r>
              <w:rPr>
                <w:sz w:val="16"/>
              </w:rPr>
              <w:t>Evaluation design</w:t>
            </w:r>
          </w:p>
        </w:tc>
        <w:tc>
          <w:tcPr>
            <w:tcW w:w="1008" w:type="dxa"/>
            <w:vAlign w:val="center"/>
          </w:tcPr>
          <w:p w14:paraId="5669539A" w14:textId="77777777" w:rsidR="00F817BB" w:rsidRDefault="00000000">
            <w:r>
              <w:rPr>
                <w:sz w:val="16"/>
              </w:rPr>
              <w:t>10</w:t>
            </w:r>
          </w:p>
        </w:tc>
        <w:tc>
          <w:tcPr>
            <w:tcW w:w="6624" w:type="dxa"/>
            <w:vAlign w:val="center"/>
          </w:tcPr>
          <w:p w14:paraId="21B928B8" w14:textId="77777777" w:rsidR="00F817BB" w:rsidRDefault="00000000">
            <w:r>
              <w:rPr>
                <w:sz w:val="16"/>
              </w:rPr>
              <w:t>Có log schema, metric, error taxonomy, eval_summary mẫu.</w:t>
            </w:r>
          </w:p>
        </w:tc>
      </w:tr>
      <w:tr w:rsidR="00F817BB" w14:paraId="64DD13F0" w14:textId="77777777">
        <w:trPr>
          <w:jc w:val="center"/>
        </w:trPr>
        <w:tc>
          <w:tcPr>
            <w:tcW w:w="2880" w:type="dxa"/>
            <w:vAlign w:val="center"/>
          </w:tcPr>
          <w:p w14:paraId="789F4A9A" w14:textId="77777777" w:rsidR="00F817BB" w:rsidRDefault="00000000">
            <w:r>
              <w:rPr>
                <w:sz w:val="16"/>
              </w:rPr>
              <w:t>Documentation quality</w:t>
            </w:r>
          </w:p>
        </w:tc>
        <w:tc>
          <w:tcPr>
            <w:tcW w:w="1008" w:type="dxa"/>
            <w:vAlign w:val="center"/>
          </w:tcPr>
          <w:p w14:paraId="11FE0177" w14:textId="77777777" w:rsidR="00F817BB" w:rsidRDefault="00000000">
            <w:r>
              <w:rPr>
                <w:sz w:val="16"/>
              </w:rPr>
              <w:t>10</w:t>
            </w:r>
          </w:p>
        </w:tc>
        <w:tc>
          <w:tcPr>
            <w:tcW w:w="6624" w:type="dxa"/>
            <w:vAlign w:val="center"/>
          </w:tcPr>
          <w:p w14:paraId="588AEE19" w14:textId="77777777" w:rsidR="00F817BB" w:rsidRDefault="00000000">
            <w:r>
              <w:rPr>
                <w:sz w:val="16"/>
              </w:rPr>
              <w:t>README rõ, hình minh họa, hướng dẫn chạy một lệnh, phân công nhóm.</w:t>
            </w:r>
          </w:p>
        </w:tc>
      </w:tr>
    </w:tbl>
    <w:p w14:paraId="1052DCBF" w14:textId="77777777" w:rsidR="00F817BB" w:rsidRDefault="00F817BB"/>
    <w:p w14:paraId="55EB36D8" w14:textId="77777777" w:rsidR="00F817BB" w:rsidRDefault="00000000">
      <w:pPr>
        <w:pStyle w:val="Heading2"/>
      </w:pPr>
      <w:r>
        <w:t>12.3. Ngưỡng đạt</w:t>
      </w:r>
    </w:p>
    <w:tbl>
      <w:tblPr>
        <w:tblStyle w:val="TableGrid"/>
        <w:tblW w:w="0" w:type="auto"/>
        <w:jc w:val="center"/>
        <w:tblLook w:val="04A0" w:firstRow="1" w:lastRow="0" w:firstColumn="1" w:lastColumn="0" w:noHBand="0" w:noVBand="1"/>
      </w:tblPr>
      <w:tblGrid>
        <w:gridCol w:w="1847"/>
        <w:gridCol w:w="1418"/>
        <w:gridCol w:w="7031"/>
      </w:tblGrid>
      <w:tr w:rsidR="00F817BB" w14:paraId="289387A5" w14:textId="77777777">
        <w:trPr>
          <w:jc w:val="center"/>
        </w:trPr>
        <w:tc>
          <w:tcPr>
            <w:tcW w:w="1872" w:type="dxa"/>
            <w:shd w:val="clear" w:color="auto" w:fill="1F4E79"/>
            <w:vAlign w:val="center"/>
          </w:tcPr>
          <w:p w14:paraId="3BA3E3CC" w14:textId="77777777" w:rsidR="00F817BB" w:rsidRDefault="00000000">
            <w:r>
              <w:rPr>
                <w:b/>
                <w:color w:val="FFFFFF"/>
                <w:sz w:val="17"/>
              </w:rPr>
              <w:t>Mức</w:t>
            </w:r>
          </w:p>
        </w:tc>
        <w:tc>
          <w:tcPr>
            <w:tcW w:w="1440" w:type="dxa"/>
            <w:shd w:val="clear" w:color="auto" w:fill="1F4E79"/>
            <w:vAlign w:val="center"/>
          </w:tcPr>
          <w:p w14:paraId="1966CF18" w14:textId="77777777" w:rsidR="00F817BB" w:rsidRDefault="00000000">
            <w:r>
              <w:rPr>
                <w:b/>
                <w:color w:val="FFFFFF"/>
                <w:sz w:val="17"/>
              </w:rPr>
              <w:t>Điểm</w:t>
            </w:r>
          </w:p>
        </w:tc>
        <w:tc>
          <w:tcPr>
            <w:tcW w:w="7200" w:type="dxa"/>
            <w:shd w:val="clear" w:color="auto" w:fill="1F4E79"/>
            <w:vAlign w:val="center"/>
          </w:tcPr>
          <w:p w14:paraId="18239839" w14:textId="77777777" w:rsidR="00F817BB" w:rsidRDefault="00000000">
            <w:r>
              <w:rPr>
                <w:b/>
                <w:color w:val="FFFFFF"/>
                <w:sz w:val="17"/>
              </w:rPr>
              <w:t>Diễn giải</w:t>
            </w:r>
          </w:p>
        </w:tc>
      </w:tr>
      <w:tr w:rsidR="00F817BB" w14:paraId="6308B90B" w14:textId="77777777">
        <w:trPr>
          <w:jc w:val="center"/>
        </w:trPr>
        <w:tc>
          <w:tcPr>
            <w:tcW w:w="1872" w:type="dxa"/>
            <w:vAlign w:val="center"/>
          </w:tcPr>
          <w:p w14:paraId="3EC77C9D" w14:textId="77777777" w:rsidR="00F817BB" w:rsidRDefault="00000000">
            <w:r>
              <w:rPr>
                <w:sz w:val="17"/>
              </w:rPr>
              <w:t>Excellent</w:t>
            </w:r>
          </w:p>
        </w:tc>
        <w:tc>
          <w:tcPr>
            <w:tcW w:w="1440" w:type="dxa"/>
            <w:vAlign w:val="center"/>
          </w:tcPr>
          <w:p w14:paraId="06046B4E" w14:textId="77777777" w:rsidR="00F817BB" w:rsidRDefault="00000000">
            <w:r>
              <w:rPr>
                <w:sz w:val="17"/>
              </w:rPr>
              <w:t>85-100</w:t>
            </w:r>
          </w:p>
        </w:tc>
        <w:tc>
          <w:tcPr>
            <w:tcW w:w="7200" w:type="dxa"/>
            <w:vAlign w:val="center"/>
          </w:tcPr>
          <w:p w14:paraId="729541C3" w14:textId="77777777" w:rsidR="00F817BB" w:rsidRDefault="00000000">
            <w:r>
              <w:rPr>
                <w:sz w:val="17"/>
              </w:rPr>
              <w:t>Có thể đưa vào Team A để tích hợp ngay.</w:t>
            </w:r>
          </w:p>
        </w:tc>
      </w:tr>
      <w:tr w:rsidR="00F817BB" w14:paraId="5263E6E0" w14:textId="77777777">
        <w:trPr>
          <w:jc w:val="center"/>
        </w:trPr>
        <w:tc>
          <w:tcPr>
            <w:tcW w:w="1872" w:type="dxa"/>
            <w:vAlign w:val="center"/>
          </w:tcPr>
          <w:p w14:paraId="60AFC7B7" w14:textId="77777777" w:rsidR="00F817BB" w:rsidRDefault="00000000">
            <w:r>
              <w:rPr>
                <w:sz w:val="17"/>
              </w:rPr>
              <w:t>Good</w:t>
            </w:r>
          </w:p>
        </w:tc>
        <w:tc>
          <w:tcPr>
            <w:tcW w:w="1440" w:type="dxa"/>
            <w:vAlign w:val="center"/>
          </w:tcPr>
          <w:p w14:paraId="528DA6D3" w14:textId="77777777" w:rsidR="00F817BB" w:rsidRDefault="00000000">
            <w:r>
              <w:rPr>
                <w:sz w:val="17"/>
              </w:rPr>
              <w:t>70-84</w:t>
            </w:r>
          </w:p>
        </w:tc>
        <w:tc>
          <w:tcPr>
            <w:tcW w:w="7200" w:type="dxa"/>
            <w:vAlign w:val="center"/>
          </w:tcPr>
          <w:p w14:paraId="1F45C359" w14:textId="77777777" w:rsidR="00F817BB" w:rsidRDefault="00000000">
            <w:r>
              <w:rPr>
                <w:sz w:val="17"/>
              </w:rPr>
              <w:t>Dùng được, cần bổ sung một số schema hoặc demo.</w:t>
            </w:r>
          </w:p>
        </w:tc>
      </w:tr>
      <w:tr w:rsidR="00F817BB" w14:paraId="159645A9" w14:textId="77777777">
        <w:trPr>
          <w:jc w:val="center"/>
        </w:trPr>
        <w:tc>
          <w:tcPr>
            <w:tcW w:w="1872" w:type="dxa"/>
            <w:vAlign w:val="center"/>
          </w:tcPr>
          <w:p w14:paraId="5D9D0C65" w14:textId="77777777" w:rsidR="00F817BB" w:rsidRDefault="00000000">
            <w:r>
              <w:rPr>
                <w:sz w:val="17"/>
              </w:rPr>
              <w:t>Pass</w:t>
            </w:r>
          </w:p>
        </w:tc>
        <w:tc>
          <w:tcPr>
            <w:tcW w:w="1440" w:type="dxa"/>
            <w:vAlign w:val="center"/>
          </w:tcPr>
          <w:p w14:paraId="6CF1638B" w14:textId="77777777" w:rsidR="00F817BB" w:rsidRDefault="00000000">
            <w:r>
              <w:rPr>
                <w:sz w:val="17"/>
              </w:rPr>
              <w:t>60-69</w:t>
            </w:r>
          </w:p>
        </w:tc>
        <w:tc>
          <w:tcPr>
            <w:tcW w:w="7200" w:type="dxa"/>
            <w:vAlign w:val="center"/>
          </w:tcPr>
          <w:p w14:paraId="0384B812" w14:textId="77777777" w:rsidR="00F817BB" w:rsidRDefault="00000000">
            <w:r>
              <w:rPr>
                <w:sz w:val="17"/>
              </w:rPr>
              <w:t>Hiểu bài toán nhưng chưa đủ chi tiết để sprint.</w:t>
            </w:r>
          </w:p>
        </w:tc>
      </w:tr>
      <w:tr w:rsidR="00F817BB" w14:paraId="79865BBF" w14:textId="77777777">
        <w:trPr>
          <w:jc w:val="center"/>
        </w:trPr>
        <w:tc>
          <w:tcPr>
            <w:tcW w:w="1872" w:type="dxa"/>
            <w:vAlign w:val="center"/>
          </w:tcPr>
          <w:p w14:paraId="40FB23EF" w14:textId="77777777" w:rsidR="00F817BB" w:rsidRDefault="00000000">
            <w:r>
              <w:rPr>
                <w:sz w:val="17"/>
              </w:rPr>
              <w:t>Revise</w:t>
            </w:r>
          </w:p>
        </w:tc>
        <w:tc>
          <w:tcPr>
            <w:tcW w:w="1440" w:type="dxa"/>
            <w:vAlign w:val="center"/>
          </w:tcPr>
          <w:p w14:paraId="7D9E62DC" w14:textId="77777777" w:rsidR="00F817BB" w:rsidRDefault="00000000">
            <w:r>
              <w:rPr>
                <w:sz w:val="17"/>
              </w:rPr>
              <w:t>&lt;60</w:t>
            </w:r>
          </w:p>
        </w:tc>
        <w:tc>
          <w:tcPr>
            <w:tcW w:w="7200" w:type="dxa"/>
            <w:vAlign w:val="center"/>
          </w:tcPr>
          <w:p w14:paraId="4043865C" w14:textId="77777777" w:rsidR="00F817BB" w:rsidRDefault="00000000">
            <w:r>
              <w:rPr>
                <w:sz w:val="17"/>
              </w:rPr>
              <w:t>Cần làm lại vì thiếu state machine, metric hoặc task-specific design.</w:t>
            </w:r>
          </w:p>
        </w:tc>
      </w:tr>
    </w:tbl>
    <w:p w14:paraId="327AB6E8" w14:textId="77777777" w:rsidR="00F817BB" w:rsidRDefault="00F817BB"/>
    <w:p w14:paraId="28C7BA53" w14:textId="77777777" w:rsidR="00F817BB" w:rsidRDefault="00000000">
      <w:pPr>
        <w:pStyle w:val="Heading1"/>
      </w:pPr>
      <w:r>
        <w:t>13. Troubleshooting checklist</w:t>
      </w:r>
    </w:p>
    <w:tbl>
      <w:tblPr>
        <w:tblStyle w:val="TableGrid"/>
        <w:tblW w:w="0" w:type="auto"/>
        <w:jc w:val="center"/>
        <w:tblLook w:val="04A0" w:firstRow="1" w:lastRow="0" w:firstColumn="1" w:lastColumn="0" w:noHBand="0" w:noVBand="1"/>
      </w:tblPr>
      <w:tblGrid>
        <w:gridCol w:w="2817"/>
        <w:gridCol w:w="3403"/>
        <w:gridCol w:w="4076"/>
      </w:tblGrid>
      <w:tr w:rsidR="00F817BB" w14:paraId="24612C27" w14:textId="77777777">
        <w:trPr>
          <w:jc w:val="center"/>
        </w:trPr>
        <w:tc>
          <w:tcPr>
            <w:tcW w:w="2880" w:type="dxa"/>
            <w:shd w:val="clear" w:color="auto" w:fill="1F4E79"/>
            <w:vAlign w:val="center"/>
          </w:tcPr>
          <w:p w14:paraId="1143C60A" w14:textId="77777777" w:rsidR="00F817BB" w:rsidRDefault="00000000">
            <w:r>
              <w:rPr>
                <w:b/>
                <w:color w:val="FFFFFF"/>
                <w:sz w:val="15"/>
              </w:rPr>
              <w:t>Dấu hiệu</w:t>
            </w:r>
          </w:p>
        </w:tc>
        <w:tc>
          <w:tcPr>
            <w:tcW w:w="3456" w:type="dxa"/>
            <w:shd w:val="clear" w:color="auto" w:fill="1F4E79"/>
            <w:vAlign w:val="center"/>
          </w:tcPr>
          <w:p w14:paraId="701136D6" w14:textId="77777777" w:rsidR="00F817BB" w:rsidRDefault="00000000">
            <w:r>
              <w:rPr>
                <w:b/>
                <w:color w:val="FFFFFF"/>
                <w:sz w:val="15"/>
              </w:rPr>
              <w:t>Nguyên nhân thường gặp</w:t>
            </w:r>
          </w:p>
        </w:tc>
        <w:tc>
          <w:tcPr>
            <w:tcW w:w="4176" w:type="dxa"/>
            <w:shd w:val="clear" w:color="auto" w:fill="1F4E79"/>
            <w:vAlign w:val="center"/>
          </w:tcPr>
          <w:p w14:paraId="5F719B56" w14:textId="77777777" w:rsidR="00F817BB" w:rsidRDefault="00000000">
            <w:r>
              <w:rPr>
                <w:b/>
                <w:color w:val="FFFFFF"/>
                <w:sz w:val="15"/>
              </w:rPr>
              <w:t>Cách xử lý</w:t>
            </w:r>
          </w:p>
        </w:tc>
      </w:tr>
      <w:tr w:rsidR="00F817BB" w14:paraId="7973B0C5" w14:textId="77777777">
        <w:trPr>
          <w:jc w:val="center"/>
        </w:trPr>
        <w:tc>
          <w:tcPr>
            <w:tcW w:w="2880" w:type="dxa"/>
            <w:vAlign w:val="center"/>
          </w:tcPr>
          <w:p w14:paraId="3EE79BF3" w14:textId="77777777" w:rsidR="00F817BB" w:rsidRDefault="00000000">
            <w:r>
              <w:rPr>
                <w:sz w:val="15"/>
              </w:rPr>
              <w:lastRenderedPageBreak/>
              <w:t>State machine chạy vòng lặp vô hạn</w:t>
            </w:r>
          </w:p>
        </w:tc>
        <w:tc>
          <w:tcPr>
            <w:tcW w:w="3456" w:type="dxa"/>
            <w:vAlign w:val="center"/>
          </w:tcPr>
          <w:p w14:paraId="56569391" w14:textId="77777777" w:rsidR="00F817BB" w:rsidRDefault="00000000">
            <w:r>
              <w:rPr>
                <w:sz w:val="15"/>
              </w:rPr>
              <w:t>Thiếu timeout hoặc transition FAIL.</w:t>
            </w:r>
          </w:p>
        </w:tc>
        <w:tc>
          <w:tcPr>
            <w:tcW w:w="4176" w:type="dxa"/>
            <w:vAlign w:val="center"/>
          </w:tcPr>
          <w:p w14:paraId="5267F6CB" w14:textId="77777777" w:rsidR="00F817BB" w:rsidRDefault="00000000">
            <w:r>
              <w:rPr>
                <w:sz w:val="15"/>
              </w:rPr>
              <w:t>Thêm max_steps, timeout_s, failure_reason bắt buộc.</w:t>
            </w:r>
          </w:p>
        </w:tc>
      </w:tr>
      <w:tr w:rsidR="00F817BB" w14:paraId="076F1AE3" w14:textId="77777777">
        <w:trPr>
          <w:jc w:val="center"/>
        </w:trPr>
        <w:tc>
          <w:tcPr>
            <w:tcW w:w="2880" w:type="dxa"/>
            <w:vAlign w:val="center"/>
          </w:tcPr>
          <w:p w14:paraId="66516C67" w14:textId="77777777" w:rsidR="00F817BB" w:rsidRDefault="00000000">
            <w:r>
              <w:rPr>
                <w:sz w:val="15"/>
              </w:rPr>
              <w:t>Planner không dùng được perception output</w:t>
            </w:r>
          </w:p>
        </w:tc>
        <w:tc>
          <w:tcPr>
            <w:tcW w:w="3456" w:type="dxa"/>
            <w:vAlign w:val="center"/>
          </w:tcPr>
          <w:p w14:paraId="5CB8888D" w14:textId="77777777" w:rsidR="00F817BB" w:rsidRDefault="00000000">
            <w:r>
              <w:rPr>
                <w:sz w:val="15"/>
              </w:rPr>
              <w:t>Schema không rõ frame/pose/confidence.</w:t>
            </w:r>
          </w:p>
        </w:tc>
        <w:tc>
          <w:tcPr>
            <w:tcW w:w="4176" w:type="dxa"/>
            <w:vAlign w:val="center"/>
          </w:tcPr>
          <w:p w14:paraId="2E5B80F6" w14:textId="77777777" w:rsidR="00F817BB" w:rsidRDefault="00000000">
            <w:r>
              <w:rPr>
                <w:sz w:val="15"/>
              </w:rPr>
              <w:t>Chuẩn hóa ObjectState và validate JSON.</w:t>
            </w:r>
          </w:p>
        </w:tc>
      </w:tr>
      <w:tr w:rsidR="00F817BB" w14:paraId="20F8B27D" w14:textId="77777777">
        <w:trPr>
          <w:jc w:val="center"/>
        </w:trPr>
        <w:tc>
          <w:tcPr>
            <w:tcW w:w="2880" w:type="dxa"/>
            <w:vAlign w:val="center"/>
          </w:tcPr>
          <w:p w14:paraId="4C672ECF" w14:textId="77777777" w:rsidR="00F817BB" w:rsidRDefault="00000000">
            <w:r>
              <w:rPr>
                <w:sz w:val="15"/>
              </w:rPr>
              <w:t>Motion team không hiểu planner muốn gì</w:t>
            </w:r>
          </w:p>
        </w:tc>
        <w:tc>
          <w:tcPr>
            <w:tcW w:w="3456" w:type="dxa"/>
            <w:vAlign w:val="center"/>
          </w:tcPr>
          <w:p w14:paraId="2D7BABD1" w14:textId="77777777" w:rsidR="00F817BB" w:rsidRDefault="00000000">
            <w:r>
              <w:rPr>
                <w:sz w:val="15"/>
              </w:rPr>
              <w:t>ActionPlan quá mơ hồ.</w:t>
            </w:r>
          </w:p>
        </w:tc>
        <w:tc>
          <w:tcPr>
            <w:tcW w:w="4176" w:type="dxa"/>
            <w:vAlign w:val="center"/>
          </w:tcPr>
          <w:p w14:paraId="7C7B4AFC" w14:textId="77777777" w:rsidR="00F817BB" w:rsidRDefault="00000000">
            <w:r>
              <w:rPr>
                <w:sz w:val="15"/>
              </w:rPr>
              <w:t>Định nghĩa primitive name, target pose, tolerance, retry.</w:t>
            </w:r>
          </w:p>
        </w:tc>
      </w:tr>
      <w:tr w:rsidR="00F817BB" w14:paraId="181F3575" w14:textId="77777777">
        <w:trPr>
          <w:jc w:val="center"/>
        </w:trPr>
        <w:tc>
          <w:tcPr>
            <w:tcW w:w="2880" w:type="dxa"/>
            <w:vAlign w:val="center"/>
          </w:tcPr>
          <w:p w14:paraId="7FE43282" w14:textId="77777777" w:rsidR="00F817BB" w:rsidRDefault="00000000">
            <w:r>
              <w:rPr>
                <w:sz w:val="15"/>
              </w:rPr>
              <w:t>Checkpoint học máy tốt trên loss nhưng task fail</w:t>
            </w:r>
          </w:p>
        </w:tc>
        <w:tc>
          <w:tcPr>
            <w:tcW w:w="3456" w:type="dxa"/>
            <w:vAlign w:val="center"/>
          </w:tcPr>
          <w:p w14:paraId="7072A1E8" w14:textId="77777777" w:rsidR="00F817BB" w:rsidRDefault="00000000">
            <w:r>
              <w:rPr>
                <w:sz w:val="15"/>
              </w:rPr>
              <w:t>Không đánh giá end-to-end.</w:t>
            </w:r>
          </w:p>
        </w:tc>
        <w:tc>
          <w:tcPr>
            <w:tcW w:w="4176" w:type="dxa"/>
            <w:vAlign w:val="center"/>
          </w:tcPr>
          <w:p w14:paraId="78BA24B5" w14:textId="77777777" w:rsidR="00F817BB" w:rsidRDefault="00000000">
            <w:r>
              <w:rPr>
                <w:sz w:val="15"/>
              </w:rPr>
              <w:t>Chọn model theo success rate và eval log.</w:t>
            </w:r>
          </w:p>
        </w:tc>
      </w:tr>
      <w:tr w:rsidR="00F817BB" w14:paraId="58B27EC3" w14:textId="77777777">
        <w:trPr>
          <w:jc w:val="center"/>
        </w:trPr>
        <w:tc>
          <w:tcPr>
            <w:tcW w:w="2880" w:type="dxa"/>
            <w:vAlign w:val="center"/>
          </w:tcPr>
          <w:p w14:paraId="00528D2B" w14:textId="77777777" w:rsidR="00F817BB" w:rsidRDefault="00000000">
            <w:r>
              <w:rPr>
                <w:sz w:val="15"/>
              </w:rPr>
              <w:t>Task 2 miss nhiều vật</w:t>
            </w:r>
          </w:p>
        </w:tc>
        <w:tc>
          <w:tcPr>
            <w:tcW w:w="3456" w:type="dxa"/>
            <w:vAlign w:val="center"/>
          </w:tcPr>
          <w:p w14:paraId="79FE5EEB" w14:textId="77777777" w:rsidR="00F817BB" w:rsidRDefault="00000000">
            <w:r>
              <w:rPr>
                <w:sz w:val="15"/>
              </w:rPr>
              <w:t>Không predict timing hoặc robot không pre-position.</w:t>
            </w:r>
          </w:p>
        </w:tc>
        <w:tc>
          <w:tcPr>
            <w:tcW w:w="4176" w:type="dxa"/>
            <w:vAlign w:val="center"/>
          </w:tcPr>
          <w:p w14:paraId="2E8C5556" w14:textId="77777777" w:rsidR="00F817BB" w:rsidRDefault="00000000">
            <w:r>
              <w:rPr>
                <w:sz w:val="15"/>
              </w:rPr>
              <w:t>Thêm scheduler và skip logic cho vật late.</w:t>
            </w:r>
          </w:p>
        </w:tc>
      </w:tr>
      <w:tr w:rsidR="00F817BB" w14:paraId="5A42289A" w14:textId="77777777">
        <w:trPr>
          <w:jc w:val="center"/>
        </w:trPr>
        <w:tc>
          <w:tcPr>
            <w:tcW w:w="2880" w:type="dxa"/>
            <w:vAlign w:val="center"/>
          </w:tcPr>
          <w:p w14:paraId="52B5D35C" w14:textId="77777777" w:rsidR="00F817BB" w:rsidRDefault="00000000">
            <w:r>
              <w:rPr>
                <w:sz w:val="15"/>
              </w:rPr>
              <w:t>Task 3 luôn lệch slot</w:t>
            </w:r>
          </w:p>
        </w:tc>
        <w:tc>
          <w:tcPr>
            <w:tcW w:w="3456" w:type="dxa"/>
            <w:vAlign w:val="center"/>
          </w:tcPr>
          <w:p w14:paraId="247A4611" w14:textId="77777777" w:rsidR="00F817BB" w:rsidRDefault="00000000">
            <w:r>
              <w:rPr>
                <w:sz w:val="15"/>
              </w:rPr>
              <w:t>Thiếu slot frame/tolerance/insertion axis.</w:t>
            </w:r>
          </w:p>
        </w:tc>
        <w:tc>
          <w:tcPr>
            <w:tcW w:w="4176" w:type="dxa"/>
            <w:vAlign w:val="center"/>
          </w:tcPr>
          <w:p w14:paraId="01DEC542" w14:textId="77777777" w:rsidR="00F817BB" w:rsidRDefault="00000000">
            <w:r>
              <w:rPr>
                <w:sz w:val="15"/>
              </w:rPr>
              <w:t>Tạo slot map, verify pose, hạ chậm.</w:t>
            </w:r>
          </w:p>
        </w:tc>
      </w:tr>
      <w:tr w:rsidR="00F817BB" w14:paraId="62D0AC92" w14:textId="77777777">
        <w:trPr>
          <w:jc w:val="center"/>
        </w:trPr>
        <w:tc>
          <w:tcPr>
            <w:tcW w:w="2880" w:type="dxa"/>
            <w:vAlign w:val="center"/>
          </w:tcPr>
          <w:p w14:paraId="371C7B8F" w14:textId="77777777" w:rsidR="00F817BB" w:rsidRDefault="00000000">
            <w:r>
              <w:rPr>
                <w:sz w:val="15"/>
              </w:rPr>
              <w:t>Task 4 tay trái/phải cản nhau</w:t>
            </w:r>
          </w:p>
        </w:tc>
        <w:tc>
          <w:tcPr>
            <w:tcW w:w="3456" w:type="dxa"/>
            <w:vAlign w:val="center"/>
          </w:tcPr>
          <w:p w14:paraId="5ABCDEBC" w14:textId="77777777" w:rsidR="00F817BB" w:rsidRDefault="00000000">
            <w:r>
              <w:rPr>
                <w:sz w:val="15"/>
              </w:rPr>
              <w:t>Không có sync barrier hoặc relative constraint.</w:t>
            </w:r>
          </w:p>
        </w:tc>
        <w:tc>
          <w:tcPr>
            <w:tcW w:w="4176" w:type="dxa"/>
            <w:vAlign w:val="center"/>
          </w:tcPr>
          <w:p w14:paraId="1AB9BE92" w14:textId="77777777" w:rsidR="00F817BB" w:rsidRDefault="00000000">
            <w:r>
              <w:rPr>
                <w:sz w:val="15"/>
              </w:rPr>
              <w:t>Định nghĩa dual-arm step, timestamp, waypoint tránh va chạm.</w:t>
            </w:r>
          </w:p>
        </w:tc>
      </w:tr>
      <w:tr w:rsidR="00F817BB" w14:paraId="6ABE1021" w14:textId="77777777">
        <w:trPr>
          <w:jc w:val="center"/>
        </w:trPr>
        <w:tc>
          <w:tcPr>
            <w:tcW w:w="2880" w:type="dxa"/>
            <w:vAlign w:val="center"/>
          </w:tcPr>
          <w:p w14:paraId="7A794C74" w14:textId="77777777" w:rsidR="00F817BB" w:rsidRDefault="00000000">
            <w:r>
              <w:rPr>
                <w:sz w:val="15"/>
              </w:rPr>
              <w:t>Không biết sửa lỗi nào trước</w:t>
            </w:r>
          </w:p>
        </w:tc>
        <w:tc>
          <w:tcPr>
            <w:tcW w:w="3456" w:type="dxa"/>
            <w:vAlign w:val="center"/>
          </w:tcPr>
          <w:p w14:paraId="1A77022B" w14:textId="77777777" w:rsidR="00F817BB" w:rsidRDefault="00000000">
            <w:r>
              <w:rPr>
                <w:sz w:val="15"/>
              </w:rPr>
              <w:t>Không có error taxonomy.</w:t>
            </w:r>
          </w:p>
        </w:tc>
        <w:tc>
          <w:tcPr>
            <w:tcW w:w="4176" w:type="dxa"/>
            <w:vAlign w:val="center"/>
          </w:tcPr>
          <w:p w14:paraId="629AE131" w14:textId="77777777" w:rsidR="00F817BB" w:rsidRDefault="00000000">
            <w:r>
              <w:rPr>
                <w:sz w:val="15"/>
              </w:rPr>
              <w:t>Lập top failure reason theo count và impact.</w:t>
            </w:r>
          </w:p>
        </w:tc>
      </w:tr>
    </w:tbl>
    <w:p w14:paraId="187DC172" w14:textId="77777777" w:rsidR="00F817BB" w:rsidRDefault="00F817BB"/>
    <w:p w14:paraId="2B72E4C4" w14:textId="77777777" w:rsidR="00F817BB" w:rsidRDefault="00000000">
      <w:pPr>
        <w:pStyle w:val="Heading1"/>
      </w:pPr>
      <w:r>
        <w:t>14. Danh mục tài liệu tham khảo mở/chính thức</w:t>
      </w:r>
    </w:p>
    <w:tbl>
      <w:tblPr>
        <w:tblStyle w:val="TableGrid"/>
        <w:tblW w:w="0" w:type="auto"/>
        <w:jc w:val="center"/>
        <w:tblLook w:val="04A0" w:firstRow="1" w:lastRow="0" w:firstColumn="1" w:lastColumn="0" w:noHBand="0" w:noVBand="1"/>
      </w:tblPr>
      <w:tblGrid>
        <w:gridCol w:w="2406"/>
        <w:gridCol w:w="5111"/>
        <w:gridCol w:w="2779"/>
      </w:tblGrid>
      <w:tr w:rsidR="00F817BB" w14:paraId="7EB9DB0B" w14:textId="77777777">
        <w:trPr>
          <w:jc w:val="center"/>
        </w:trPr>
        <w:tc>
          <w:tcPr>
            <w:tcW w:w="2880" w:type="dxa"/>
            <w:shd w:val="clear" w:color="auto" w:fill="1F4E79"/>
            <w:vAlign w:val="center"/>
          </w:tcPr>
          <w:p w14:paraId="71BF0F70" w14:textId="77777777" w:rsidR="00F817BB" w:rsidRDefault="00000000">
            <w:r>
              <w:rPr>
                <w:b/>
                <w:color w:val="FFFFFF"/>
                <w:sz w:val="14"/>
              </w:rPr>
              <w:t>Tài liệu</w:t>
            </w:r>
          </w:p>
        </w:tc>
        <w:tc>
          <w:tcPr>
            <w:tcW w:w="3888" w:type="dxa"/>
            <w:shd w:val="clear" w:color="auto" w:fill="1F4E79"/>
            <w:vAlign w:val="center"/>
          </w:tcPr>
          <w:p w14:paraId="49C02C87" w14:textId="77777777" w:rsidR="00F817BB" w:rsidRDefault="00000000">
            <w:r>
              <w:rPr>
                <w:b/>
                <w:color w:val="FFFFFF"/>
                <w:sz w:val="14"/>
              </w:rPr>
              <w:t>Link</w:t>
            </w:r>
          </w:p>
        </w:tc>
        <w:tc>
          <w:tcPr>
            <w:tcW w:w="3744" w:type="dxa"/>
            <w:shd w:val="clear" w:color="auto" w:fill="1F4E79"/>
            <w:vAlign w:val="center"/>
          </w:tcPr>
          <w:p w14:paraId="6C792629" w14:textId="77777777" w:rsidR="00F817BB" w:rsidRDefault="00000000">
            <w:r>
              <w:rPr>
                <w:b/>
                <w:color w:val="FFFFFF"/>
                <w:sz w:val="14"/>
              </w:rPr>
              <w:t>Dùng cho</w:t>
            </w:r>
          </w:p>
        </w:tc>
      </w:tr>
      <w:tr w:rsidR="00F817BB" w14:paraId="53C3D1F5" w14:textId="77777777">
        <w:trPr>
          <w:jc w:val="center"/>
        </w:trPr>
        <w:tc>
          <w:tcPr>
            <w:tcW w:w="2880" w:type="dxa"/>
            <w:vAlign w:val="center"/>
          </w:tcPr>
          <w:p w14:paraId="3B15216B" w14:textId="77777777" w:rsidR="00F817BB" w:rsidRDefault="00000000">
            <w:r>
              <w:rPr>
                <w:sz w:val="14"/>
              </w:rPr>
              <w:t>UBTECH HRC2026 Baseline GitHub</w:t>
            </w:r>
          </w:p>
        </w:tc>
        <w:tc>
          <w:tcPr>
            <w:tcW w:w="3888" w:type="dxa"/>
            <w:vAlign w:val="center"/>
          </w:tcPr>
          <w:p w14:paraId="34AFD96B" w14:textId="77777777" w:rsidR="00F817BB" w:rsidRDefault="00000000">
            <w:r>
              <w:rPr>
                <w:sz w:val="14"/>
              </w:rPr>
              <w:t>https://github.com/UBTECH-Robot/GlobalHumanoidRobotChallenge_2026_Baseline</w:t>
            </w:r>
          </w:p>
        </w:tc>
        <w:tc>
          <w:tcPr>
            <w:tcW w:w="3744" w:type="dxa"/>
            <w:vAlign w:val="center"/>
          </w:tcPr>
          <w:p w14:paraId="5934A5A7" w14:textId="77777777" w:rsidR="00F817BB" w:rsidRDefault="00000000">
            <w:r>
              <w:rPr>
                <w:sz w:val="14"/>
              </w:rPr>
              <w:t>Repo chính để đọc pipeline, configs, teleoperation, training, inference, evaluation.</w:t>
            </w:r>
          </w:p>
        </w:tc>
      </w:tr>
      <w:tr w:rsidR="00F817BB" w14:paraId="1582B40C" w14:textId="77777777">
        <w:trPr>
          <w:jc w:val="center"/>
        </w:trPr>
        <w:tc>
          <w:tcPr>
            <w:tcW w:w="2880" w:type="dxa"/>
            <w:vAlign w:val="center"/>
          </w:tcPr>
          <w:p w14:paraId="1A5A7920" w14:textId="77777777" w:rsidR="00F817BB" w:rsidRDefault="00000000">
            <w:r>
              <w:rPr>
                <w:sz w:val="14"/>
              </w:rPr>
              <w:t>UBTECH challenge2026_assets</w:t>
            </w:r>
          </w:p>
        </w:tc>
        <w:tc>
          <w:tcPr>
            <w:tcW w:w="3888" w:type="dxa"/>
            <w:vAlign w:val="center"/>
          </w:tcPr>
          <w:p w14:paraId="1BE5814A" w14:textId="77777777" w:rsidR="00F817BB" w:rsidRDefault="00000000">
            <w:r>
              <w:rPr>
                <w:sz w:val="14"/>
              </w:rPr>
              <w:t>https://huggingface.co/UBTECH-Robotics/challenge2026_assets</w:t>
            </w:r>
          </w:p>
        </w:tc>
        <w:tc>
          <w:tcPr>
            <w:tcW w:w="3744" w:type="dxa"/>
            <w:vAlign w:val="center"/>
          </w:tcPr>
          <w:p w14:paraId="4E9DC45B" w14:textId="77777777" w:rsidR="00F817BB" w:rsidRDefault="00000000">
            <w:r>
              <w:rPr>
                <w:sz w:val="14"/>
              </w:rPr>
              <w:t>Assets cho Walker S2, table, box, conveyor, foam và task components.</w:t>
            </w:r>
          </w:p>
        </w:tc>
      </w:tr>
      <w:tr w:rsidR="00F817BB" w14:paraId="7B5699F7" w14:textId="77777777">
        <w:trPr>
          <w:jc w:val="center"/>
        </w:trPr>
        <w:tc>
          <w:tcPr>
            <w:tcW w:w="2880" w:type="dxa"/>
            <w:vAlign w:val="center"/>
          </w:tcPr>
          <w:p w14:paraId="5241F3CB" w14:textId="77777777" w:rsidR="00F817BB" w:rsidRDefault="00000000">
            <w:r>
              <w:rPr>
                <w:sz w:val="14"/>
              </w:rPr>
              <w:t>UBTECH challenge2026_dataset</w:t>
            </w:r>
          </w:p>
        </w:tc>
        <w:tc>
          <w:tcPr>
            <w:tcW w:w="3888" w:type="dxa"/>
            <w:vAlign w:val="center"/>
          </w:tcPr>
          <w:p w14:paraId="47329EDE" w14:textId="77777777" w:rsidR="00F817BB" w:rsidRDefault="00000000">
            <w:r>
              <w:rPr>
                <w:sz w:val="14"/>
              </w:rPr>
              <w:t>https://huggingface.co/datasets/UBTECH-Robotics/challenge2026_dataset</w:t>
            </w:r>
          </w:p>
        </w:tc>
        <w:tc>
          <w:tcPr>
            <w:tcW w:w="3744" w:type="dxa"/>
            <w:vAlign w:val="center"/>
          </w:tcPr>
          <w:p w14:paraId="7C05889B" w14:textId="77777777" w:rsidR="00F817BB" w:rsidRDefault="00000000">
            <w:r>
              <w:rPr>
                <w:sz w:val="14"/>
              </w:rPr>
              <w:t>Dữ liệu chính thức theo định dạng LeRobotDataset.</w:t>
            </w:r>
          </w:p>
        </w:tc>
      </w:tr>
      <w:tr w:rsidR="00F817BB" w14:paraId="054482AE" w14:textId="77777777">
        <w:trPr>
          <w:jc w:val="center"/>
        </w:trPr>
        <w:tc>
          <w:tcPr>
            <w:tcW w:w="2880" w:type="dxa"/>
            <w:vAlign w:val="center"/>
          </w:tcPr>
          <w:p w14:paraId="445D9C14" w14:textId="77777777" w:rsidR="00F817BB" w:rsidRDefault="00000000">
            <w:r>
              <w:rPr>
                <w:sz w:val="14"/>
              </w:rPr>
              <w:t>NVIDIA Isaac Sim Developer</w:t>
            </w:r>
          </w:p>
        </w:tc>
        <w:tc>
          <w:tcPr>
            <w:tcW w:w="3888" w:type="dxa"/>
            <w:vAlign w:val="center"/>
          </w:tcPr>
          <w:p w14:paraId="56399523" w14:textId="77777777" w:rsidR="00F817BB" w:rsidRDefault="00000000">
            <w:r>
              <w:rPr>
                <w:sz w:val="14"/>
              </w:rPr>
              <w:t>https://developer.nvidia.com/isaac-sim</w:t>
            </w:r>
          </w:p>
        </w:tc>
        <w:tc>
          <w:tcPr>
            <w:tcW w:w="3744" w:type="dxa"/>
            <w:vAlign w:val="center"/>
          </w:tcPr>
          <w:p w14:paraId="7A1B52CD" w14:textId="77777777" w:rsidR="00F817BB" w:rsidRDefault="00000000">
            <w:r>
              <w:rPr>
                <w:sz w:val="14"/>
              </w:rPr>
              <w:t>Tổng quan Isaac Sim cho robotics simulation, synthetic data và robot learning.</w:t>
            </w:r>
          </w:p>
        </w:tc>
      </w:tr>
      <w:tr w:rsidR="00F817BB" w14:paraId="6542E936" w14:textId="77777777">
        <w:trPr>
          <w:jc w:val="center"/>
        </w:trPr>
        <w:tc>
          <w:tcPr>
            <w:tcW w:w="2880" w:type="dxa"/>
            <w:vAlign w:val="center"/>
          </w:tcPr>
          <w:p w14:paraId="3055F899" w14:textId="77777777" w:rsidR="00F817BB" w:rsidRDefault="00000000">
            <w:r>
              <w:rPr>
                <w:sz w:val="14"/>
              </w:rPr>
              <w:t>Isaac Sim Robot Simulation Docs</w:t>
            </w:r>
          </w:p>
        </w:tc>
        <w:tc>
          <w:tcPr>
            <w:tcW w:w="3888" w:type="dxa"/>
            <w:vAlign w:val="center"/>
          </w:tcPr>
          <w:p w14:paraId="6D2EBF93" w14:textId="77777777" w:rsidR="00F817BB" w:rsidRDefault="00000000">
            <w:r>
              <w:rPr>
                <w:sz w:val="14"/>
              </w:rPr>
              <w:t>https://docs.isaacsim.omniverse.nvidia.com/5.0.0/robot_simulation/index.html</w:t>
            </w:r>
          </w:p>
        </w:tc>
        <w:tc>
          <w:tcPr>
            <w:tcW w:w="3744" w:type="dxa"/>
            <w:vAlign w:val="center"/>
          </w:tcPr>
          <w:p w14:paraId="35785ADF" w14:textId="77777777" w:rsidR="00F817BB" w:rsidRDefault="00000000">
            <w:r>
              <w:rPr>
                <w:sz w:val="14"/>
              </w:rPr>
              <w:t>Joint control, manipulator control, motion generation, gripper.</w:t>
            </w:r>
          </w:p>
        </w:tc>
      </w:tr>
      <w:tr w:rsidR="00F817BB" w14:paraId="3F386F84" w14:textId="77777777">
        <w:trPr>
          <w:jc w:val="center"/>
        </w:trPr>
        <w:tc>
          <w:tcPr>
            <w:tcW w:w="2880" w:type="dxa"/>
            <w:vAlign w:val="center"/>
          </w:tcPr>
          <w:p w14:paraId="52F9B267" w14:textId="77777777" w:rsidR="00F817BB" w:rsidRDefault="00000000">
            <w:r>
              <w:rPr>
                <w:sz w:val="14"/>
              </w:rPr>
              <w:t>Isaac Sim Sensors Docs</w:t>
            </w:r>
          </w:p>
        </w:tc>
        <w:tc>
          <w:tcPr>
            <w:tcW w:w="3888" w:type="dxa"/>
            <w:vAlign w:val="center"/>
          </w:tcPr>
          <w:p w14:paraId="503E07F0" w14:textId="77777777" w:rsidR="00F817BB" w:rsidRDefault="00000000">
            <w:r>
              <w:rPr>
                <w:sz w:val="14"/>
              </w:rPr>
              <w:t>https://docs.isaacsim.omniverse.nvidia.com/5.1.0/sensors/index.html</w:t>
            </w:r>
          </w:p>
        </w:tc>
        <w:tc>
          <w:tcPr>
            <w:tcW w:w="3744" w:type="dxa"/>
            <w:vAlign w:val="center"/>
          </w:tcPr>
          <w:p w14:paraId="76C358F4" w14:textId="77777777" w:rsidR="00F817BB" w:rsidRDefault="00000000">
            <w:r>
              <w:rPr>
                <w:sz w:val="14"/>
              </w:rPr>
              <w:t>Camera, depth, RGB-D và các sensor phục vụ perception.</w:t>
            </w:r>
          </w:p>
        </w:tc>
      </w:tr>
      <w:tr w:rsidR="00F817BB" w14:paraId="067AE49A" w14:textId="77777777">
        <w:trPr>
          <w:jc w:val="center"/>
        </w:trPr>
        <w:tc>
          <w:tcPr>
            <w:tcW w:w="2880" w:type="dxa"/>
            <w:vAlign w:val="center"/>
          </w:tcPr>
          <w:p w14:paraId="731B03ED" w14:textId="77777777" w:rsidR="00F817BB" w:rsidRDefault="00000000">
            <w:r>
              <w:rPr>
                <w:sz w:val="14"/>
              </w:rPr>
              <w:t>LeRobot Documentation</w:t>
            </w:r>
          </w:p>
        </w:tc>
        <w:tc>
          <w:tcPr>
            <w:tcW w:w="3888" w:type="dxa"/>
            <w:vAlign w:val="center"/>
          </w:tcPr>
          <w:p w14:paraId="6E72874B" w14:textId="77777777" w:rsidR="00F817BB" w:rsidRDefault="00000000">
            <w:r>
              <w:rPr>
                <w:sz w:val="14"/>
              </w:rPr>
              <w:t>https://huggingface.co/docs/lerobot/main/index</w:t>
            </w:r>
          </w:p>
        </w:tc>
        <w:tc>
          <w:tcPr>
            <w:tcW w:w="3744" w:type="dxa"/>
            <w:vAlign w:val="center"/>
          </w:tcPr>
          <w:p w14:paraId="3ABD2D2D" w14:textId="77777777" w:rsidR="00F817BB" w:rsidRDefault="00000000">
            <w:r>
              <w:rPr>
                <w:sz w:val="14"/>
              </w:rPr>
              <w:t>Dataset, policies, training, evaluation, robot learning workflows.</w:t>
            </w:r>
          </w:p>
        </w:tc>
      </w:tr>
      <w:tr w:rsidR="00F817BB" w14:paraId="463030E5" w14:textId="77777777">
        <w:trPr>
          <w:jc w:val="center"/>
        </w:trPr>
        <w:tc>
          <w:tcPr>
            <w:tcW w:w="2880" w:type="dxa"/>
            <w:vAlign w:val="center"/>
          </w:tcPr>
          <w:p w14:paraId="33A0A5D6" w14:textId="77777777" w:rsidR="00F817BB" w:rsidRDefault="00000000">
            <w:r>
              <w:rPr>
                <w:sz w:val="14"/>
              </w:rPr>
              <w:t>LeRobot ACT Policy</w:t>
            </w:r>
          </w:p>
        </w:tc>
        <w:tc>
          <w:tcPr>
            <w:tcW w:w="3888" w:type="dxa"/>
            <w:vAlign w:val="center"/>
          </w:tcPr>
          <w:p w14:paraId="3506DDEE" w14:textId="77777777" w:rsidR="00F817BB" w:rsidRDefault="00000000">
            <w:r>
              <w:rPr>
                <w:sz w:val="14"/>
              </w:rPr>
              <w:t>https://huggingface.co/docs/lerobot/act</w:t>
            </w:r>
          </w:p>
        </w:tc>
        <w:tc>
          <w:tcPr>
            <w:tcW w:w="3744" w:type="dxa"/>
            <w:vAlign w:val="center"/>
          </w:tcPr>
          <w:p w14:paraId="637CCF79" w14:textId="77777777" w:rsidR="00F817BB" w:rsidRDefault="00000000">
            <w:r>
              <w:rPr>
                <w:sz w:val="14"/>
              </w:rPr>
              <w:t>ACT cho imitation learning và fine-grained manipulation.</w:t>
            </w:r>
          </w:p>
        </w:tc>
      </w:tr>
      <w:tr w:rsidR="00F817BB" w14:paraId="69962593" w14:textId="77777777">
        <w:trPr>
          <w:jc w:val="center"/>
        </w:trPr>
        <w:tc>
          <w:tcPr>
            <w:tcW w:w="2880" w:type="dxa"/>
            <w:vAlign w:val="center"/>
          </w:tcPr>
          <w:p w14:paraId="41D09629" w14:textId="77777777" w:rsidR="00F817BB" w:rsidRDefault="00000000">
            <w:r>
              <w:rPr>
                <w:sz w:val="14"/>
              </w:rPr>
              <w:t>LeRobot Pi0 Policy</w:t>
            </w:r>
          </w:p>
        </w:tc>
        <w:tc>
          <w:tcPr>
            <w:tcW w:w="3888" w:type="dxa"/>
            <w:vAlign w:val="center"/>
          </w:tcPr>
          <w:p w14:paraId="7A1D7BFB" w14:textId="77777777" w:rsidR="00F817BB" w:rsidRDefault="00000000">
            <w:r>
              <w:rPr>
                <w:sz w:val="14"/>
              </w:rPr>
              <w:t>https://huggingface.co/docs/lerobot/pi0</w:t>
            </w:r>
          </w:p>
        </w:tc>
        <w:tc>
          <w:tcPr>
            <w:tcW w:w="3744" w:type="dxa"/>
            <w:vAlign w:val="center"/>
          </w:tcPr>
          <w:p w14:paraId="582A4B43" w14:textId="77777777" w:rsidR="00F817BB" w:rsidRDefault="00000000">
            <w:r>
              <w:rPr>
                <w:sz w:val="14"/>
              </w:rPr>
              <w:t>VLA policy nâng cao, fine-tuning và inference.</w:t>
            </w:r>
          </w:p>
        </w:tc>
      </w:tr>
      <w:tr w:rsidR="00F817BB" w14:paraId="5CE97510" w14:textId="77777777">
        <w:trPr>
          <w:jc w:val="center"/>
        </w:trPr>
        <w:tc>
          <w:tcPr>
            <w:tcW w:w="2880" w:type="dxa"/>
            <w:vAlign w:val="center"/>
          </w:tcPr>
          <w:p w14:paraId="402C693F" w14:textId="77777777" w:rsidR="00F817BB" w:rsidRDefault="00000000">
            <w:r>
              <w:rPr>
                <w:sz w:val="14"/>
              </w:rPr>
              <w:t>OpenCV solvePnP</w:t>
            </w:r>
          </w:p>
        </w:tc>
        <w:tc>
          <w:tcPr>
            <w:tcW w:w="3888" w:type="dxa"/>
            <w:vAlign w:val="center"/>
          </w:tcPr>
          <w:p w14:paraId="02CE5E7F" w14:textId="77777777" w:rsidR="00F817BB" w:rsidRDefault="00000000">
            <w:r>
              <w:rPr>
                <w:sz w:val="14"/>
              </w:rPr>
              <w:t>https://docs.opencv.org/4.x/d5/d1f/calib3d_solvePnP.html</w:t>
            </w:r>
          </w:p>
        </w:tc>
        <w:tc>
          <w:tcPr>
            <w:tcW w:w="3744" w:type="dxa"/>
            <w:vAlign w:val="center"/>
          </w:tcPr>
          <w:p w14:paraId="420BE1FD" w14:textId="77777777" w:rsidR="00F817BB" w:rsidRDefault="00000000">
            <w:r>
              <w:rPr>
                <w:sz w:val="14"/>
              </w:rPr>
              <w:t>Pose estimation 2D-3D, reprojection error, rvec/tvec.</w:t>
            </w:r>
          </w:p>
        </w:tc>
      </w:tr>
      <w:tr w:rsidR="00F817BB" w14:paraId="5044B323" w14:textId="77777777">
        <w:trPr>
          <w:jc w:val="center"/>
        </w:trPr>
        <w:tc>
          <w:tcPr>
            <w:tcW w:w="2880" w:type="dxa"/>
            <w:vAlign w:val="center"/>
          </w:tcPr>
          <w:p w14:paraId="033CC29B" w14:textId="77777777" w:rsidR="00F817BB" w:rsidRDefault="00000000">
            <w:r>
              <w:rPr>
                <w:sz w:val="14"/>
              </w:rPr>
              <w:t>Open3D ICP Tutorial</w:t>
            </w:r>
          </w:p>
        </w:tc>
        <w:tc>
          <w:tcPr>
            <w:tcW w:w="3888" w:type="dxa"/>
            <w:vAlign w:val="center"/>
          </w:tcPr>
          <w:p w14:paraId="4D0254FA" w14:textId="77777777" w:rsidR="00F817BB" w:rsidRDefault="00000000">
            <w:r>
              <w:rPr>
                <w:sz w:val="14"/>
              </w:rPr>
              <w:t>https://www.open3d.org/docs/latest/tutorial/Basic/icp_registration.html</w:t>
            </w:r>
          </w:p>
        </w:tc>
        <w:tc>
          <w:tcPr>
            <w:tcW w:w="3744" w:type="dxa"/>
            <w:vAlign w:val="center"/>
          </w:tcPr>
          <w:p w14:paraId="6D82DC27" w14:textId="77777777" w:rsidR="00F817BB" w:rsidRDefault="00000000">
            <w:r>
              <w:rPr>
                <w:sz w:val="14"/>
              </w:rPr>
              <w:t>Point cloud alignment và pose refinement.</w:t>
            </w:r>
          </w:p>
        </w:tc>
      </w:tr>
      <w:tr w:rsidR="00F817BB" w14:paraId="05A5AAAB" w14:textId="77777777">
        <w:trPr>
          <w:jc w:val="center"/>
        </w:trPr>
        <w:tc>
          <w:tcPr>
            <w:tcW w:w="2880" w:type="dxa"/>
            <w:vAlign w:val="center"/>
          </w:tcPr>
          <w:p w14:paraId="76992000" w14:textId="77777777" w:rsidR="00F817BB" w:rsidRDefault="00000000">
            <w:r>
              <w:rPr>
                <w:sz w:val="14"/>
              </w:rPr>
              <w:t>Modern Robotics</w:t>
            </w:r>
          </w:p>
        </w:tc>
        <w:tc>
          <w:tcPr>
            <w:tcW w:w="3888" w:type="dxa"/>
            <w:vAlign w:val="center"/>
          </w:tcPr>
          <w:p w14:paraId="6B6D9B7B" w14:textId="77777777" w:rsidR="00F817BB" w:rsidRDefault="00000000">
            <w:r>
              <w:rPr>
                <w:sz w:val="14"/>
              </w:rPr>
              <w:t>https://modernrobotics.northwestern.edu/</w:t>
            </w:r>
          </w:p>
        </w:tc>
        <w:tc>
          <w:tcPr>
            <w:tcW w:w="3744" w:type="dxa"/>
            <w:vAlign w:val="center"/>
          </w:tcPr>
          <w:p w14:paraId="66F2A4B5" w14:textId="77777777" w:rsidR="00F817BB" w:rsidRDefault="00000000">
            <w:r>
              <w:rPr>
                <w:sz w:val="14"/>
              </w:rPr>
              <w:t>SE(3), FK/IK, Jacobian, trajectory, robot control.</w:t>
            </w:r>
          </w:p>
        </w:tc>
      </w:tr>
      <w:tr w:rsidR="00F817BB" w14:paraId="233B7AF7" w14:textId="77777777">
        <w:trPr>
          <w:jc w:val="center"/>
        </w:trPr>
        <w:tc>
          <w:tcPr>
            <w:tcW w:w="2880" w:type="dxa"/>
            <w:vAlign w:val="center"/>
          </w:tcPr>
          <w:p w14:paraId="3F911FB6" w14:textId="77777777" w:rsidR="00F817BB" w:rsidRDefault="00000000">
            <w:r>
              <w:rPr>
                <w:sz w:val="14"/>
              </w:rPr>
              <w:t>ROS 2 tf2</w:t>
            </w:r>
          </w:p>
        </w:tc>
        <w:tc>
          <w:tcPr>
            <w:tcW w:w="3888" w:type="dxa"/>
            <w:vAlign w:val="center"/>
          </w:tcPr>
          <w:p w14:paraId="3D7A6ECC" w14:textId="77777777" w:rsidR="00F817BB" w:rsidRDefault="00000000">
            <w:r>
              <w:rPr>
                <w:sz w:val="14"/>
              </w:rPr>
              <w:t>https://docs.ros.org/en/humble/Concepts/Intermediate/About-Tf2.html</w:t>
            </w:r>
          </w:p>
        </w:tc>
        <w:tc>
          <w:tcPr>
            <w:tcW w:w="3744" w:type="dxa"/>
            <w:vAlign w:val="center"/>
          </w:tcPr>
          <w:p w14:paraId="1CF94E3F" w14:textId="77777777" w:rsidR="00F817BB" w:rsidRDefault="00000000">
            <w:r>
              <w:rPr>
                <w:sz w:val="14"/>
              </w:rPr>
              <w:t>Tư duy frame tree và transform debugging.</w:t>
            </w:r>
          </w:p>
        </w:tc>
      </w:tr>
      <w:tr w:rsidR="00F817BB" w14:paraId="39455A94" w14:textId="77777777">
        <w:trPr>
          <w:jc w:val="center"/>
        </w:trPr>
        <w:tc>
          <w:tcPr>
            <w:tcW w:w="2880" w:type="dxa"/>
            <w:vAlign w:val="center"/>
          </w:tcPr>
          <w:p w14:paraId="3BE9126C" w14:textId="77777777" w:rsidR="00F817BB" w:rsidRDefault="00000000">
            <w:r>
              <w:rPr>
                <w:sz w:val="14"/>
              </w:rPr>
              <w:t>MoveIt Pick and Place Tutorial</w:t>
            </w:r>
          </w:p>
        </w:tc>
        <w:tc>
          <w:tcPr>
            <w:tcW w:w="3888" w:type="dxa"/>
            <w:vAlign w:val="center"/>
          </w:tcPr>
          <w:p w14:paraId="77749804" w14:textId="77777777" w:rsidR="00F817BB" w:rsidRDefault="00000000">
            <w:r>
              <w:rPr>
                <w:sz w:val="14"/>
              </w:rPr>
              <w:t>https://moveit.picknik.ai/main/doc/examples/pick_place/pick_place_tutorial.html</w:t>
            </w:r>
          </w:p>
        </w:tc>
        <w:tc>
          <w:tcPr>
            <w:tcW w:w="3744" w:type="dxa"/>
            <w:vAlign w:val="center"/>
          </w:tcPr>
          <w:p w14:paraId="4EF8C90A" w14:textId="77777777" w:rsidR="00F817BB" w:rsidRDefault="00000000">
            <w:r>
              <w:rPr>
                <w:sz w:val="14"/>
              </w:rPr>
              <w:t>Tham khảo logic pick-place, grasp, place, planning scene.</w:t>
            </w:r>
          </w:p>
        </w:tc>
      </w:tr>
    </w:tbl>
    <w:p w14:paraId="34B0A05B" w14:textId="77777777" w:rsidR="00F817BB" w:rsidRDefault="00F817BB"/>
    <w:p w14:paraId="77048C8F" w14:textId="77777777" w:rsidR="00F817BB" w:rsidRDefault="00000000">
      <w:pPr>
        <w:pStyle w:val="Heading1"/>
      </w:pPr>
      <w:r>
        <w:t>15. Tài liệu/video tutorial gợi ý cho sinh viên tự học</w:t>
      </w:r>
    </w:p>
    <w:tbl>
      <w:tblPr>
        <w:tblStyle w:val="TableGrid"/>
        <w:tblW w:w="0" w:type="auto"/>
        <w:jc w:val="center"/>
        <w:tblLook w:val="04A0" w:firstRow="1" w:lastRow="0" w:firstColumn="1" w:lastColumn="0" w:noHBand="0" w:noVBand="1"/>
      </w:tblPr>
      <w:tblGrid>
        <w:gridCol w:w="2831"/>
        <w:gridCol w:w="3797"/>
        <w:gridCol w:w="3668"/>
      </w:tblGrid>
      <w:tr w:rsidR="00F817BB" w14:paraId="21018A08" w14:textId="77777777">
        <w:trPr>
          <w:jc w:val="center"/>
        </w:trPr>
        <w:tc>
          <w:tcPr>
            <w:tcW w:w="2880" w:type="dxa"/>
            <w:shd w:val="clear" w:color="auto" w:fill="1F4E79"/>
            <w:vAlign w:val="center"/>
          </w:tcPr>
          <w:p w14:paraId="0491516C" w14:textId="77777777" w:rsidR="00F817BB" w:rsidRDefault="00000000">
            <w:r>
              <w:rPr>
                <w:b/>
                <w:color w:val="FFFFFF"/>
                <w:sz w:val="16"/>
              </w:rPr>
              <w:t>Chủ đề</w:t>
            </w:r>
          </w:p>
        </w:tc>
        <w:tc>
          <w:tcPr>
            <w:tcW w:w="3888" w:type="dxa"/>
            <w:shd w:val="clear" w:color="auto" w:fill="1F4E79"/>
            <w:vAlign w:val="center"/>
          </w:tcPr>
          <w:p w14:paraId="55ED5F4B" w14:textId="77777777" w:rsidR="00F817BB" w:rsidRDefault="00000000">
            <w:r>
              <w:rPr>
                <w:b/>
                <w:color w:val="FFFFFF"/>
                <w:sz w:val="16"/>
              </w:rPr>
              <w:t>Nguồn gợi ý</w:t>
            </w:r>
          </w:p>
        </w:tc>
        <w:tc>
          <w:tcPr>
            <w:tcW w:w="3744" w:type="dxa"/>
            <w:shd w:val="clear" w:color="auto" w:fill="1F4E79"/>
            <w:vAlign w:val="center"/>
          </w:tcPr>
          <w:p w14:paraId="0E6DAFE5" w14:textId="77777777" w:rsidR="00F817BB" w:rsidRDefault="00000000">
            <w:r>
              <w:rPr>
                <w:b/>
                <w:color w:val="FFFFFF"/>
                <w:sz w:val="16"/>
              </w:rPr>
              <w:t>Ghi chú học</w:t>
            </w:r>
          </w:p>
        </w:tc>
      </w:tr>
      <w:tr w:rsidR="00F817BB" w14:paraId="532DD125" w14:textId="77777777">
        <w:trPr>
          <w:jc w:val="center"/>
        </w:trPr>
        <w:tc>
          <w:tcPr>
            <w:tcW w:w="2880" w:type="dxa"/>
            <w:vAlign w:val="center"/>
          </w:tcPr>
          <w:p w14:paraId="53192454" w14:textId="77777777" w:rsidR="00F817BB" w:rsidRDefault="00000000">
            <w:r>
              <w:rPr>
                <w:sz w:val="16"/>
              </w:rPr>
              <w:t>Isaac Sim Getting Started</w:t>
            </w:r>
          </w:p>
        </w:tc>
        <w:tc>
          <w:tcPr>
            <w:tcW w:w="3888" w:type="dxa"/>
            <w:vAlign w:val="center"/>
          </w:tcPr>
          <w:p w14:paraId="0693990A" w14:textId="77777777" w:rsidR="00F817BB" w:rsidRDefault="00000000">
            <w:r>
              <w:rPr>
                <w:sz w:val="16"/>
              </w:rPr>
              <w:t>NVIDIA Getting Started with Isaac Sim tutorials</w:t>
            </w:r>
          </w:p>
        </w:tc>
        <w:tc>
          <w:tcPr>
            <w:tcW w:w="3744" w:type="dxa"/>
            <w:vAlign w:val="center"/>
          </w:tcPr>
          <w:p w14:paraId="6762C509" w14:textId="77777777" w:rsidR="00F817BB" w:rsidRDefault="00000000">
            <w:r>
              <w:rPr>
                <w:sz w:val="16"/>
              </w:rPr>
              <w:t>Xem workflow import asset, sensor, robot simulation.</w:t>
            </w:r>
          </w:p>
        </w:tc>
      </w:tr>
      <w:tr w:rsidR="00F817BB" w14:paraId="256B0FC4" w14:textId="77777777">
        <w:trPr>
          <w:jc w:val="center"/>
        </w:trPr>
        <w:tc>
          <w:tcPr>
            <w:tcW w:w="2880" w:type="dxa"/>
            <w:vAlign w:val="center"/>
          </w:tcPr>
          <w:p w14:paraId="1FBD6158" w14:textId="77777777" w:rsidR="00F817BB" w:rsidRDefault="00000000">
            <w:r>
              <w:rPr>
                <w:sz w:val="16"/>
              </w:rPr>
              <w:t>Robot task decomposition</w:t>
            </w:r>
          </w:p>
        </w:tc>
        <w:tc>
          <w:tcPr>
            <w:tcW w:w="3888" w:type="dxa"/>
            <w:vAlign w:val="center"/>
          </w:tcPr>
          <w:p w14:paraId="3F4C2BD5" w14:textId="77777777" w:rsidR="00F817BB" w:rsidRDefault="00000000">
            <w:r>
              <w:rPr>
                <w:sz w:val="16"/>
              </w:rPr>
              <w:t>Behavior Trees in robotics tutorials; finite-state machine tutorials</w:t>
            </w:r>
          </w:p>
        </w:tc>
        <w:tc>
          <w:tcPr>
            <w:tcW w:w="3744" w:type="dxa"/>
            <w:vAlign w:val="center"/>
          </w:tcPr>
          <w:p w14:paraId="683A736D" w14:textId="77777777" w:rsidR="00F817BB" w:rsidRDefault="00000000">
            <w:r>
              <w:rPr>
                <w:sz w:val="16"/>
              </w:rPr>
              <w:t>Tập trung vào state, transition, guard condition, fallback.</w:t>
            </w:r>
          </w:p>
        </w:tc>
      </w:tr>
      <w:tr w:rsidR="00F817BB" w14:paraId="7C2AEADA" w14:textId="77777777">
        <w:trPr>
          <w:jc w:val="center"/>
        </w:trPr>
        <w:tc>
          <w:tcPr>
            <w:tcW w:w="2880" w:type="dxa"/>
            <w:vAlign w:val="center"/>
          </w:tcPr>
          <w:p w14:paraId="17488CA6" w14:textId="77777777" w:rsidR="00F817BB" w:rsidRDefault="00000000">
            <w:r>
              <w:rPr>
                <w:sz w:val="16"/>
              </w:rPr>
              <w:t>Pick-place và manipulation</w:t>
            </w:r>
          </w:p>
        </w:tc>
        <w:tc>
          <w:tcPr>
            <w:tcW w:w="3888" w:type="dxa"/>
            <w:vAlign w:val="center"/>
          </w:tcPr>
          <w:p w14:paraId="554889DB" w14:textId="77777777" w:rsidR="00F817BB" w:rsidRDefault="00000000">
            <w:r>
              <w:rPr>
                <w:sz w:val="16"/>
              </w:rPr>
              <w:t>MoveIt tutorials; Isaac Sim manipulator tutorials</w:t>
            </w:r>
          </w:p>
        </w:tc>
        <w:tc>
          <w:tcPr>
            <w:tcW w:w="3744" w:type="dxa"/>
            <w:vAlign w:val="center"/>
          </w:tcPr>
          <w:p w14:paraId="5ADD7052" w14:textId="77777777" w:rsidR="00F817BB" w:rsidRDefault="00000000">
            <w:r>
              <w:rPr>
                <w:sz w:val="16"/>
              </w:rPr>
              <w:t>Học cách mô tả grasp pose, place pose, planning scene.</w:t>
            </w:r>
          </w:p>
        </w:tc>
      </w:tr>
      <w:tr w:rsidR="00F817BB" w14:paraId="1DD5A888" w14:textId="77777777">
        <w:trPr>
          <w:jc w:val="center"/>
        </w:trPr>
        <w:tc>
          <w:tcPr>
            <w:tcW w:w="2880" w:type="dxa"/>
            <w:vAlign w:val="center"/>
          </w:tcPr>
          <w:p w14:paraId="1580B112" w14:textId="77777777" w:rsidR="00F817BB" w:rsidRDefault="00000000">
            <w:r>
              <w:rPr>
                <w:sz w:val="16"/>
              </w:rPr>
              <w:t>Conveyor tracking</w:t>
            </w:r>
          </w:p>
        </w:tc>
        <w:tc>
          <w:tcPr>
            <w:tcW w:w="3888" w:type="dxa"/>
            <w:vAlign w:val="center"/>
          </w:tcPr>
          <w:p w14:paraId="0515CD65" w14:textId="77777777" w:rsidR="00F817BB" w:rsidRDefault="00000000">
            <w:r>
              <w:rPr>
                <w:sz w:val="16"/>
              </w:rPr>
              <w:t>OpenCV tracking tutorials; Kalman filter intro videos</w:t>
            </w:r>
          </w:p>
        </w:tc>
        <w:tc>
          <w:tcPr>
            <w:tcW w:w="3744" w:type="dxa"/>
            <w:vAlign w:val="center"/>
          </w:tcPr>
          <w:p w14:paraId="3075449B" w14:textId="77777777" w:rsidR="00F817BB" w:rsidRDefault="00000000">
            <w:r>
              <w:rPr>
                <w:sz w:val="16"/>
              </w:rPr>
              <w:t>Học tracking ID, velocity estimate, prediction.</w:t>
            </w:r>
          </w:p>
        </w:tc>
      </w:tr>
      <w:tr w:rsidR="00F817BB" w14:paraId="3A00FA01" w14:textId="77777777">
        <w:trPr>
          <w:jc w:val="center"/>
        </w:trPr>
        <w:tc>
          <w:tcPr>
            <w:tcW w:w="2880" w:type="dxa"/>
            <w:vAlign w:val="center"/>
          </w:tcPr>
          <w:p w14:paraId="28AF220E" w14:textId="77777777" w:rsidR="00F817BB" w:rsidRDefault="00000000">
            <w:r>
              <w:rPr>
                <w:sz w:val="16"/>
              </w:rPr>
              <w:t>Insertion/contact tasks</w:t>
            </w:r>
          </w:p>
        </w:tc>
        <w:tc>
          <w:tcPr>
            <w:tcW w:w="3888" w:type="dxa"/>
            <w:vAlign w:val="center"/>
          </w:tcPr>
          <w:p w14:paraId="61BA32D9" w14:textId="77777777" w:rsidR="00F817BB" w:rsidRDefault="00000000">
            <w:r>
              <w:rPr>
                <w:sz w:val="16"/>
              </w:rPr>
              <w:t>Robotic assembly / peg-in-hole surveys and demos</w:t>
            </w:r>
          </w:p>
        </w:tc>
        <w:tc>
          <w:tcPr>
            <w:tcW w:w="3744" w:type="dxa"/>
            <w:vAlign w:val="center"/>
          </w:tcPr>
          <w:p w14:paraId="3F3D9EC6" w14:textId="77777777" w:rsidR="00F817BB" w:rsidRDefault="00000000">
            <w:r>
              <w:rPr>
                <w:sz w:val="16"/>
              </w:rPr>
              <w:t>Hiểu vì sao cần alignment, slow descent, compliance/retry.</w:t>
            </w:r>
          </w:p>
        </w:tc>
      </w:tr>
      <w:tr w:rsidR="00F817BB" w14:paraId="1870E5A4" w14:textId="77777777">
        <w:trPr>
          <w:jc w:val="center"/>
        </w:trPr>
        <w:tc>
          <w:tcPr>
            <w:tcW w:w="2880" w:type="dxa"/>
            <w:vAlign w:val="center"/>
          </w:tcPr>
          <w:p w14:paraId="5283DDAA" w14:textId="77777777" w:rsidR="00F817BB" w:rsidRDefault="00000000">
            <w:r>
              <w:rPr>
                <w:sz w:val="16"/>
              </w:rPr>
              <w:t>Dual-arm manipulation</w:t>
            </w:r>
          </w:p>
        </w:tc>
        <w:tc>
          <w:tcPr>
            <w:tcW w:w="3888" w:type="dxa"/>
            <w:vAlign w:val="center"/>
          </w:tcPr>
          <w:p w14:paraId="27DBB2C7" w14:textId="77777777" w:rsidR="00F817BB" w:rsidRDefault="00000000">
            <w:r>
              <w:rPr>
                <w:sz w:val="16"/>
              </w:rPr>
              <w:t>ACT bimanual manipulation paper/video; LeRobot ACT tutorials</w:t>
            </w:r>
          </w:p>
        </w:tc>
        <w:tc>
          <w:tcPr>
            <w:tcW w:w="3744" w:type="dxa"/>
            <w:vAlign w:val="center"/>
          </w:tcPr>
          <w:p w14:paraId="326644F9" w14:textId="77777777" w:rsidR="00F817BB" w:rsidRDefault="00000000">
            <w:r>
              <w:rPr>
                <w:sz w:val="16"/>
              </w:rPr>
              <w:t>Liên hệ Task 4 carton closing.</w:t>
            </w:r>
          </w:p>
        </w:tc>
      </w:tr>
    </w:tbl>
    <w:p w14:paraId="3E268E9C" w14:textId="77777777" w:rsidR="00F817BB" w:rsidRDefault="00F817BB"/>
    <w:p w14:paraId="6839BBD4" w14:textId="77777777" w:rsidR="00F817BB" w:rsidRDefault="00000000">
      <w:pPr>
        <w:pStyle w:val="Heading1"/>
      </w:pPr>
      <w:r>
        <w:t>16. Checklist cuối module cho sinh viên</w:t>
      </w:r>
    </w:p>
    <w:p w14:paraId="09E7A6F6" w14:textId="77777777" w:rsidR="00F817BB" w:rsidRDefault="00000000">
      <w:pPr>
        <w:pStyle w:val="ListBullet"/>
      </w:pPr>
      <w:r>
        <w:t>Em có thể giải thích 4 task bằng task contract: goal, observation, action, success, failure, fallback.</w:t>
      </w:r>
    </w:p>
    <w:p w14:paraId="16FCD0E9" w14:textId="77777777" w:rsidR="00F817BB" w:rsidRDefault="00000000">
      <w:pPr>
        <w:pStyle w:val="ListBullet"/>
      </w:pPr>
      <w:r>
        <w:lastRenderedPageBreak/>
        <w:t>Em có ít nhất một state machine YAML cho mỗi task.</w:t>
      </w:r>
    </w:p>
    <w:p w14:paraId="7BE72E31" w14:textId="77777777" w:rsidR="00F817BB" w:rsidRDefault="00000000">
      <w:pPr>
        <w:pStyle w:val="ListBullet"/>
      </w:pPr>
      <w:r>
        <w:t>Em có schema JSON cho perception output và primitive result.</w:t>
      </w:r>
    </w:p>
    <w:p w14:paraId="6EE40CCD" w14:textId="77777777" w:rsidR="00F817BB" w:rsidRDefault="00000000">
      <w:pPr>
        <w:pStyle w:val="ListBullet"/>
      </w:pPr>
      <w:r>
        <w:t>Em có dry-run state machine tạo trace log.</w:t>
      </w:r>
    </w:p>
    <w:p w14:paraId="3DCC102E" w14:textId="77777777" w:rsidR="00F817BB" w:rsidRDefault="00000000">
      <w:pPr>
        <w:pStyle w:val="ListBullet"/>
      </w:pPr>
      <w:r>
        <w:t>Em có eval log schema và ít nhất một eval_summary.csv mẫu.</w:t>
      </w:r>
    </w:p>
    <w:p w14:paraId="58958A5A" w14:textId="77777777" w:rsidR="00F817BB" w:rsidRDefault="00000000">
      <w:pPr>
        <w:pStyle w:val="ListBullet"/>
      </w:pPr>
      <w:r>
        <w:t>Em biết với từng task nên dùng scripted, learned hay hybrid ở đoạn nào.</w:t>
      </w:r>
    </w:p>
    <w:p w14:paraId="7BE99022" w14:textId="77777777" w:rsidR="00F817BB" w:rsidRDefault="00000000">
      <w:pPr>
        <w:pStyle w:val="ListBullet"/>
      </w:pPr>
      <w:r>
        <w:t>Em biết lỗi nào cần sửa trước dựa trên failure reason và success rate.</w:t>
      </w:r>
    </w:p>
    <w:p w14:paraId="4A4B68B4" w14:textId="77777777" w:rsidR="00F817BB" w:rsidRDefault="00000000">
      <w:pPr>
        <w:pStyle w:val="ListBullet"/>
      </w:pPr>
      <w:r>
        <w:t>Em có thể trình bày blueprint lời giải trong 5 phút cho mentor và team khác.</w:t>
      </w:r>
    </w:p>
    <w:sectPr w:rsidR="00F817B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1C09C" w14:textId="77777777" w:rsidR="00A703E5" w:rsidRDefault="00A703E5">
      <w:pPr>
        <w:spacing w:after="0" w:line="240" w:lineRule="auto"/>
      </w:pPr>
      <w:r>
        <w:separator/>
      </w:r>
    </w:p>
  </w:endnote>
  <w:endnote w:type="continuationSeparator" w:id="0">
    <w:p w14:paraId="4D4DD011" w14:textId="77777777" w:rsidR="00A703E5" w:rsidRDefault="00A70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8D16" w14:textId="77777777" w:rsidR="00F817BB" w:rsidRDefault="00000000">
    <w:pPr>
      <w:pStyle w:val="Footer"/>
      <w:jc w:val="center"/>
    </w:pPr>
    <w:r>
      <w:rPr>
        <w:sz w:val="16"/>
      </w:rPr>
      <w:t>Prepared for HRC2026 student teams - Version 1.0 FULL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07390" w14:textId="77777777" w:rsidR="00A703E5" w:rsidRDefault="00A703E5">
      <w:pPr>
        <w:spacing w:after="0" w:line="240" w:lineRule="auto"/>
      </w:pPr>
      <w:r>
        <w:separator/>
      </w:r>
    </w:p>
  </w:footnote>
  <w:footnote w:type="continuationSeparator" w:id="0">
    <w:p w14:paraId="758B91A2" w14:textId="77777777" w:rsidR="00A703E5" w:rsidRDefault="00A70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78A1" w14:textId="77777777" w:rsidR="00F817BB" w:rsidRDefault="00000000">
    <w:pPr>
      <w:pStyle w:val="Header"/>
      <w:jc w:val="center"/>
    </w:pPr>
    <w:r>
      <w:rPr>
        <w:sz w:val="16"/>
      </w:rPr>
      <w:t>HRC2026 Training Program - Module 10: Task-by-Task Solution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443808">
    <w:abstractNumId w:val="8"/>
  </w:num>
  <w:num w:numId="2" w16cid:durableId="240452243">
    <w:abstractNumId w:val="6"/>
  </w:num>
  <w:num w:numId="3" w16cid:durableId="200967">
    <w:abstractNumId w:val="5"/>
  </w:num>
  <w:num w:numId="4" w16cid:durableId="57167545">
    <w:abstractNumId w:val="4"/>
  </w:num>
  <w:num w:numId="5" w16cid:durableId="382219787">
    <w:abstractNumId w:val="7"/>
  </w:num>
  <w:num w:numId="6" w16cid:durableId="730809454">
    <w:abstractNumId w:val="3"/>
  </w:num>
  <w:num w:numId="7" w16cid:durableId="1973511385">
    <w:abstractNumId w:val="2"/>
  </w:num>
  <w:num w:numId="8" w16cid:durableId="449015003">
    <w:abstractNumId w:val="1"/>
  </w:num>
  <w:num w:numId="9" w16cid:durableId="264508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9E"/>
    <w:rsid w:val="00034616"/>
    <w:rsid w:val="0006063C"/>
    <w:rsid w:val="0015074B"/>
    <w:rsid w:val="0029639D"/>
    <w:rsid w:val="00326F90"/>
    <w:rsid w:val="003D545B"/>
    <w:rsid w:val="00A703E5"/>
    <w:rsid w:val="00AA1D8D"/>
    <w:rsid w:val="00B47730"/>
    <w:rsid w:val="00B629DE"/>
    <w:rsid w:val="00CB0664"/>
    <w:rsid w:val="00F817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FC04E"/>
  <w14:defaultImageDpi w14:val="300"/>
  <w15:docId w15:val="{B0C969E7-4384-46F2-931C-E97ED0CA8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59"/>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4474</Words>
  <Characters>25507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 Le</cp:lastModifiedBy>
  <cp:revision>3</cp:revision>
  <dcterms:created xsi:type="dcterms:W3CDTF">2013-12-23T23:15:00Z</dcterms:created>
  <dcterms:modified xsi:type="dcterms:W3CDTF">2026-05-19T13:37:00Z</dcterms:modified>
  <cp:category/>
</cp:coreProperties>
</file>