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Bảng Thưởng/Phạt, Hàm Fitness và Xử Lý Tỉ Lệ Đột Biến</w:t>
      </w:r>
    </w:p>
    <w:p>
      <w:pPr>
        <w:jc w:val="center"/>
      </w:pPr>
      <w:r>
        <w:rPr>
          <w:i/>
        </w:rPr>
        <w:t>Part Sorting Long — GA neuroevolution chia sẻ hạ tầng parallel-env</w:t>
      </w:r>
    </w:p>
    <w:p>
      <w:r>
        <w:rPr>
          <w:sz w:val="18"/>
        </w:rPr>
        <w:t>Nguồn: robot_arm_training/part_sorting_long_rl/env.py (hàm _get_rewards, _get_dones), env_cfg.py (hằng số cấu hình), GA_policy_evolution.py (hàm fitness, mutation).</w:t>
      </w:r>
    </w:p>
    <w:p>
      <w:pPr>
        <w:pStyle w:val="Heading1"/>
      </w:pPr>
      <w:r>
        <w:t>1. Các thành phần thưởng / phạt mỗi bước mô phỏng</w:t>
      </w:r>
    </w:p>
    <w:p>
      <w:r>
        <w:t>Reward tổng mỗi bước = tổng 5 thành phần dưới đây (tính trong env._get_rewards, env.py:260-301):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Thành phần</w:t>
            </w:r>
          </w:p>
        </w:tc>
        <w:tc>
          <w:tcPr>
            <w:tcW w:type="dxa" w:w="1728"/>
          </w:tcPr>
          <w:p>
            <w:r>
              <w:rPr>
                <w:b/>
              </w:rPr>
              <w:t>Công thức / Giá trị cụ thể</w:t>
            </w:r>
          </w:p>
        </w:tc>
        <w:tc>
          <w:tcPr>
            <w:tcW w:type="dxa" w:w="1728"/>
          </w:tcPr>
          <w:p>
            <w:r>
              <w:rPr>
                <w:b/>
              </w:rPr>
              <w:t>Điều kiện áp dụng</w:t>
            </w:r>
          </w:p>
        </w:tc>
        <w:tc>
          <w:tcPr>
            <w:tcW w:type="dxa" w:w="1728"/>
          </w:tcPr>
          <w:p>
            <w:r>
              <w:rPr>
                <w:b/>
              </w:rPr>
              <w:t>Ghi chú</w:t>
            </w:r>
          </w:p>
        </w:tc>
      </w:tr>
      <w:tr>
        <w:tc>
          <w:tcPr>
            <w:tcW w:type="dxa" w:w="1728"/>
          </w:tcPr>
          <w:p>
            <w:r>
              <w:t>1</w:t>
            </w:r>
          </w:p>
        </w:tc>
        <w:tc>
          <w:tcPr>
            <w:tcW w:type="dxa" w:w="1728"/>
          </w:tcPr>
          <w:p>
            <w:r>
              <w:t>Khoảng cách TCP → vật gần nhất chưa sort</w:t>
            </w:r>
          </w:p>
        </w:tc>
        <w:tc>
          <w:tcPr>
            <w:tcW w:type="dxa" w:w="1728"/>
          </w:tcPr>
          <w:p>
            <w:r>
              <w:t>−min(distance, 2.0) × 1.0</w:t>
              <w:br/>
              <w:t>→ liên tục, từ 0 đến −2.0 điểm/bước</w:t>
            </w:r>
          </w:p>
        </w:tc>
        <w:tc>
          <w:tcPr>
            <w:tcW w:type="dxa" w:w="1728"/>
          </w:tcPr>
          <w:p>
            <w:r>
              <w:t>Mỗi bước, với vật chưa nằm đúng bin gần TCP nhất</w:t>
            </w:r>
          </w:p>
        </w:tc>
        <w:tc>
          <w:tcPr>
            <w:tcW w:type="dxa" w:w="1728"/>
          </w:tcPr>
          <w:p>
            <w:r>
              <w:t>Phạt theo khoảng cách thực, giới hạn (clamp) tối đa −2.0 để tránh phạt quá nặng khi ở rất xa</w:t>
            </w:r>
          </w:p>
        </w:tc>
      </w:tr>
      <w:tr>
        <w:tc>
          <w:tcPr>
            <w:tcW w:type="dxa" w:w="1728"/>
          </w:tcPr>
          <w:p>
            <w:r>
              <w:t>2</w:t>
            </w:r>
          </w:p>
        </w:tc>
        <w:tc>
          <w:tcPr>
            <w:tcW w:type="dxa" w:w="1728"/>
          </w:tcPr>
          <w:p>
            <w:r>
              <w:t>Đang gắp vật (grasping)</w:t>
            </w:r>
          </w:p>
        </w:tc>
        <w:tc>
          <w:tcPr>
            <w:tcW w:type="dxa" w:w="1728"/>
          </w:tcPr>
          <w:p>
            <w:r>
              <w:t>−distance_to_target × 2.0 + 5.0</w:t>
              <w:br/>
              <w:t>• dist = 0 → +5.0</w:t>
              <w:br/>
              <w:t>• dist = 1m → +3.0</w:t>
              <w:br/>
              <w:t>• dist = 2.5m → 0</w:t>
              <w:br/>
              <w:t>• dist &gt; 2.5m → âm</w:t>
            </w:r>
          </w:p>
        </w:tc>
        <w:tc>
          <w:tcPr>
            <w:tcW w:type="dxa" w:w="1728"/>
          </w:tcPr>
          <w:p>
            <w:r>
              <w:t>Chỉ khi is_grasping = True (finger đóng + đủ gần vật + có lệnh gripper)</w:t>
            </w:r>
          </w:p>
        </w:tc>
        <w:tc>
          <w:tcPr>
            <w:tcW w:type="dxa" w:w="1728"/>
          </w:tcPr>
          <w:p>
            <w:r>
              <w:t>Thưởng/phạt liên tục theo khoảng cách giữa vật đang cầm và đúng vị trí bin của nó</w:t>
            </w:r>
          </w:p>
        </w:tc>
      </w:tr>
      <w:tr>
        <w:tc>
          <w:tcPr>
            <w:tcW w:type="dxa" w:w="1728"/>
          </w:tcPr>
          <w:p>
            <w:r>
              <w:t>3</w:t>
            </w:r>
          </w:p>
        </w:tc>
        <w:tc>
          <w:tcPr>
            <w:tcW w:type="dxa" w:w="1728"/>
          </w:tcPr>
          <w:p>
            <w:r>
              <w:t>Release bonus (thưởng khi thả đúng chỗ)</w:t>
            </w:r>
          </w:p>
        </w:tc>
        <w:tc>
          <w:tcPr>
            <w:tcW w:type="dxa" w:w="1728"/>
          </w:tcPr>
          <w:p>
            <w:r>
              <w:t>+50.0</w:t>
              <w:br/>
              <w:t>(hằng số release_bonus trong env_cfg.py)</w:t>
            </w:r>
          </w:p>
        </w:tc>
        <w:tc>
          <w:tcPr>
            <w:tcW w:type="dxa" w:w="1728"/>
          </w:tcPr>
          <w:p>
            <w:r>
              <w:t>Một lần duy nhất: vừa buông tay (just_released) VÀ vật rơi trong bán kính ≤ 16cm quanh đúng bin</w:t>
              <w:br/>
              <w:t>(= 2 × success_threshold)</w:t>
            </w:r>
          </w:p>
        </w:tc>
        <w:tc>
          <w:tcPr>
            <w:tcW w:type="dxa" w:w="1728"/>
          </w:tcPr>
          <w:p>
            <w:r>
              <w:t>Thưởng lớn, mục đích vượt qua vấn đề sparse-reward (rất khó đạt được tự nhiên)</w:t>
            </w:r>
          </w:p>
        </w:tc>
      </w:tr>
      <w:tr>
        <w:tc>
          <w:tcPr>
            <w:tcW w:type="dxa" w:w="1728"/>
          </w:tcPr>
          <w:p>
            <w:r>
              <w:t>4</w:t>
            </w:r>
          </w:p>
        </w:tc>
        <w:tc>
          <w:tcPr>
            <w:tcW w:type="dxa" w:w="1728"/>
          </w:tcPr>
          <w:p>
            <w:r>
              <w:t>Sorted bonus (vật đã nằm đúng bin)</w:t>
            </w:r>
          </w:p>
        </w:tc>
        <w:tc>
          <w:tcPr>
            <w:tcW w:type="dxa" w:w="1728"/>
          </w:tcPr>
          <w:p>
            <w:r>
              <w:t>+20.0 / vật / bước</w:t>
              <w:br/>
              <w:t>→ tối đa +80.0 / bước nếu cả 4 vật đã đúng chỗ</w:t>
            </w:r>
          </w:p>
        </w:tc>
        <w:tc>
          <w:tcPr>
            <w:tcW w:type="dxa" w:w="1728"/>
          </w:tcPr>
          <w:p>
            <w:r>
              <w:t>Cộng dồn MỖI bước, chừng nào vật còn nằm trong bán kính ≤ 8cm quanh đúng bin</w:t>
              <w:br/>
              <w:t>(= success_threshold)</w:t>
            </w:r>
          </w:p>
        </w:tc>
        <w:tc>
          <w:tcPr>
            <w:tcW w:type="dxa" w:w="1728"/>
          </w:tcPr>
          <w:p>
            <w:r>
              <w:t>Khác với release bonus (chỉ 1 lần), khoản này lặp lại liên tục theo từng bước nên ảnh hưởng rất lớn đến tổng fitness</w:t>
            </w:r>
          </w:p>
        </w:tc>
      </w:tr>
      <w:tr>
        <w:tc>
          <w:tcPr>
            <w:tcW w:type="dxa" w:w="1728"/>
          </w:tcPr>
          <w:p>
            <w:r>
              <w:t>5</w:t>
            </w:r>
          </w:p>
        </w:tc>
        <w:tc>
          <w:tcPr>
            <w:tcW w:type="dxa" w:w="1728"/>
          </w:tcPr>
          <w:p>
            <w:r>
              <w:t>Step penalty (phạt theo bước)</w:t>
            </w:r>
          </w:p>
        </w:tc>
        <w:tc>
          <w:tcPr>
            <w:tcW w:type="dxa" w:w="1728"/>
          </w:tcPr>
          <w:p>
            <w:r>
              <w:t>−0.01 / bước (cố định)</w:t>
            </w:r>
          </w:p>
        </w:tc>
        <w:tc>
          <w:tcPr>
            <w:tcW w:type="dxa" w:w="1728"/>
          </w:tcPr>
          <w:p>
            <w:r>
              <w:t>Mọi bước, không điều kiện</w:t>
            </w:r>
          </w:p>
        </w:tc>
        <w:tc>
          <w:tcPr>
            <w:tcW w:type="dxa" w:w="1728"/>
          </w:tcPr>
          <w:p>
            <w:r>
              <w:t>Khuyến khích agent hoàn thành nhiệm vụ càng sớm càng tốt</w:t>
            </w:r>
          </w:p>
        </w:tc>
      </w:tr>
    </w:tbl>
    <w:p/>
    <w:p>
      <w:r>
        <w:rPr>
          <w:b/>
        </w:rPr>
        <w:t>Biên độ tổng reward mỗi bước:</w:t>
      </w:r>
    </w:p>
    <w:p>
      <w:pPr>
        <w:pStyle w:val="ListBullet"/>
      </w:pPr>
      <w:r>
        <w:t>• Xấu nhất (xa vật, không gắp, chưa sort gì):  khoảng −2.01 điểm/bước</w:t>
      </w:r>
    </w:p>
    <w:p>
      <w:pPr>
        <w:pStyle w:val="ListBullet"/>
      </w:pPr>
      <w:r>
        <w:t>• Tốt nhất (đang gắp đúng vị trí + cả 4 vật đã đúng bin):  +5.0 + 80.0 − 0.01 ≈ +84.99 điểm/bước, cộng thêm +50.0 một lần ngay lúc vừa thả đúng chỗ</w:t>
      </w:r>
    </w:p>
    <w:p/>
    <w:p>
      <w:r>
        <w:rPr>
          <w:b/>
        </w:rPr>
        <w:t>Các ngưỡng khoảng cách liên quan (cấu hình trong env_cfg.py):</w:t>
      </w:r>
    </w:p>
    <w:p>
      <w:pPr>
        <w:pStyle w:val="ListBullet"/>
      </w:pPr>
      <w:r>
        <w:t>• success_threshold = 0.08 m (8cm) — bán kính được tính là “đã vào đúng bin” (dùng cho mục 4 và điều kiện thành công terminated = cả 4 vật đúng bin)</w:t>
      </w:r>
    </w:p>
    <w:p>
      <w:pPr>
        <w:pStyle w:val="ListBullet"/>
      </w:pPr>
      <w:r>
        <w:t>• grasp_finger_threshold = 0.015 rad, grasp_proximity = 0.06 m — ngưỡng phát hiện đang gắp (is_grasping, dùng cho mục 2)</w:t>
      </w:r>
    </w:p>
    <w:p>
      <w:pPr>
        <w:pStyle w:val="ListBullet"/>
      </w:pPr>
      <w:r>
        <w:t>• Kết thúc episode (env.py:316-331): terminated = cả 4 vật đúng bin (thành công); truncated = hết giờ (episode_length_s = 30s) hoặc có vật rơi khỏi bàn (z &lt; table_z_min = 0.90)</w:t>
      </w:r>
    </w:p>
    <w:p>
      <w:pPr>
        <w:pStyle w:val="Heading1"/>
      </w:pPr>
      <w:r>
        <w:t>2. Hàm Fitness của GA</w:t>
      </w:r>
    </w:p>
    <w:p>
      <w:r>
        <w:t>Được tính trong evaluate_population() (GA_policy_evolution.py:161-200). Mỗi cá thể chỉ rollout trên dải env riêng của nó (theo split_envs), và fitness là TỔNG reward thô (5 thành phần ở mục 1) cộng dồn qua tất cả env trong dải VÀ qua toàn bộ n_steps bước rollout:</w:t>
      </w:r>
    </w:p>
    <w:p>
      <w:pPr>
        <w:jc w:val="center"/>
      </w:pPr>
      <w:r>
        <w:rPr>
          <w:b/>
          <w:sz w:val="24"/>
        </w:rPr>
        <w:t>fitness[i]  =  Σ (qua n_steps bước)   Σ (qua các env thuộc cá thể i)   reward_per_step</w:t>
      </w:r>
    </w:p>
    <w:p>
      <w:r>
        <w:rPr>
          <w:rFonts w:ascii="Consolas" w:hAnsi="Consolas"/>
          <w:sz w:val="18"/>
        </w:rPr>
        <w:t>obs, rewards, terminated, truncated, _ = env.step(actions)</w:t>
        <w:br/>
        <w:t>rewards_np = rewards.detach().cpu().numpy()</w:t>
        <w:br/>
        <w:t>for i, ids in enumerate(env_slices):</w:t>
        <w:br/>
        <w:t xml:space="preserve">    fitness[i] += rewards_np[ids].sum()</w:t>
      </w:r>
    </w:p>
    <w:p/>
    <w:p>
      <w:r>
        <w:rPr>
          <w:b/>
        </w:rPr>
        <w:t>Lưu ý / điểm cần cải thiện:</w:t>
      </w:r>
    </w:p>
    <w:p>
      <w:pPr>
        <w:pStyle w:val="ListBullet"/>
      </w:pPr>
      <w:r>
        <w:t>Vì NUM_ENVS=4096 không chia hết cho POP_SIZE=100, một số cá thể nhận 41 env trong khi số khác chỉ nhận 40 env (split_envs rải đều phần dư). Dùng phép TỔNG (sum) khiến cá thể có nhiều env hơn có xu hướng đạt fitness cao hơn một cách hệ thống dù chính sách không thực sự tốt hơn — nên đổi sang lấy TRUNG BÌNH (rewards_np[ids].mean()) để so sánh công bằng giữa các cá thể.</w:t>
      </w:r>
    </w:p>
    <w:p>
      <w:pPr>
        <w:pStyle w:val="Heading1"/>
      </w:pPr>
      <w:r>
        <w:t>3. Xử lý tỉ lệ đột biến (mutation rate)</w:t>
      </w:r>
    </w:p>
    <w:p>
      <w:pPr>
        <w:pStyle w:val="Heading2"/>
      </w:pPr>
      <w:r>
        <w:t>3.1. Hiện trạng trong code</w:t>
      </w:r>
    </w:p>
    <w:p>
      <w:r>
        <w:t>mutation_rate = 0.01 (hằng số CỐ ĐỊNH, GA_policy_evolution.py). Hàm mutation() chỉ đơn giản: với xác suất mutation_rate, thay 1 đoạn gen (chữ số 0-9) bằng 1 chữ số ngẫu nhiên khác. KHÔNG có cơ chế phát hiện hay xử lý khi fitness bị chững lại (plateau / stagnation) — nếu quần thể hội tụ sớm vào một nghiệm tầm thường, tỉ lệ đột biến vẫn giữ nguyên 0.01 mãi.</w:t>
      </w:r>
    </w:p>
    <w:p>
      <w:pPr>
        <w:pStyle w:val="Heading2"/>
      </w:pPr>
      <w:r>
        <w:t>3.2. Các cách giải quyết khi fitness bị giữ nguyên (đề xuất)</w:t>
      </w:r>
    </w:p>
    <w:p>
      <w:r>
        <w:rPr>
          <w:b/>
        </w:rPr>
        <w:t>a) Đột biến thích nghi (Adaptive Mutation) — khuyến nghị chính</w:t>
      </w:r>
    </w:p>
    <w:p>
      <w:pPr>
        <w:pStyle w:val="ListBullet"/>
      </w:pPr>
      <w:r>
        <w:t>Theo dõi best_fitness qua N thế hệ liên tiếp (vd N = 20-30). Nếu không có cải thiện, TĂNG VỌT mutation_rate tạm thời (vd 0.01 → 0.2–0.3) để "đá" quần thể thoát khỏi điểm hội tụ, sau đó GIẢM DẦN (decay) về mức bình thường khi fitness bắt đầu tiến triển trở lại. Đây là cách dễ gắn nhất vào vòng lặp run_evolution() hiện có — chỉ cần thêm bộ đếm stagnation và thay giá trị mutation_rate truyền vào mutation() trước mỗi thế hệ.</w:t>
      </w:r>
    </w:p>
    <w:p>
      <w:r>
        <w:rPr>
          <w:b/>
        </w:rPr>
        <w:t>b) Chèn cá thể ngẫu nhiên mới (Random Immigrants)</w:t>
      </w:r>
    </w:p>
    <w:p>
      <w:pPr>
        <w:pStyle w:val="ListBullet"/>
      </w:pPr>
      <w:r>
        <w:t>Khi phát hiện stagnation, thay thế một phần % cá thể TỆ NHẤT trong quần thể bằng các cá thể khởi tạo HOÀN TOÀN NGẪU NHIÊN (pop_init mới), đồng thời giữ lại (elitism) cá thể tốt nhất để không mất thành quả đã đạt được. Cách này bổ sung đa dạng gen mà không cần đụng đến mutation_rate.</w:t>
      </w:r>
    </w:p>
    <w:p>
      <w:r>
        <w:rPr>
          <w:b/>
        </w:rPr>
        <w:t>c) Đổi kiểu lai ghép (Crossover đa dạng hơn)</w:t>
      </w:r>
    </w:p>
    <w:p>
      <w:pPr>
        <w:pStyle w:val="ListBullet"/>
      </w:pPr>
      <w:r>
        <w:t>Chuyển từ lai ghép 1-điểm (single-point, đang dùng trong crossover()) sang đa-điểm (multi-point) hoặc đồng nhất (uniform crossover) để tạo ra nhiều tổ hợp gen mới hơn mỗi thế hệ, giảm khả năng quần thể hội tụ sớm về cùng 1 dạng gen.</w:t>
      </w:r>
    </w:p>
    <w:p>
      <w:pPr>
        <w:pStyle w:val="Heading2"/>
      </w:pPr>
      <w:r>
        <w:t>3.3. Đánh đổi (trade-off) cần lưu ý</w:t>
      </w:r>
    </w:p>
    <w:p>
      <w:r>
        <w:t>Tăng tỉ lệ đột biến quá mạnh hoặc quá thường xuyên có thể PHÁ VỠ các "khối gen tốt" (building blocks) đã hội tụ đúng hướng, khiến quần thể mất đà tiến hóa và quay lại trạng thái gần như ngẫu nhiên. Vì vậy luôn cần GIẢM DẦN (decay) mutation_rate về mức thấp sau vài thế hệ thay vì giữ mức cao liên tục — mục tiêu là "đá nhẹ" để thoát cực trị địa phương, không phải "reset" toàn bộ quần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