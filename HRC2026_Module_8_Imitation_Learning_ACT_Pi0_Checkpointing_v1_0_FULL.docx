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2CC2" w14:textId="77777777" w:rsidR="00CF515B" w:rsidRDefault="00000000">
      <w:pPr>
        <w:jc w:val="center"/>
      </w:pPr>
      <w:r>
        <w:rPr>
          <w:b/>
          <w:color w:val="1F4E79"/>
          <w:sz w:val="36"/>
        </w:rPr>
        <w:t>HRC2026 Training Program</w:t>
      </w:r>
    </w:p>
    <w:p w14:paraId="542EE684" w14:textId="77777777" w:rsidR="00CF515B" w:rsidRDefault="00000000">
      <w:pPr>
        <w:jc w:val="center"/>
      </w:pPr>
      <w:r>
        <w:rPr>
          <w:b/>
          <w:color w:val="1F4E79"/>
          <w:sz w:val="40"/>
        </w:rPr>
        <w:t>Module 8. Imitation Learning: ACT, Pi0, Checkpointing</w:t>
      </w:r>
    </w:p>
    <w:p w14:paraId="2016112E" w14:textId="77777777" w:rsidR="000A5245" w:rsidRPr="0041798A" w:rsidRDefault="000A5245" w:rsidP="000A5245">
      <w:pPr>
        <w:spacing w:after="100"/>
        <w:jc w:val="center"/>
        <w:rPr>
          <w:rFonts w:ascii="Times New Roman" w:hAnsi="Times New Roman" w:cs="Times New Roman"/>
          <w:b/>
          <w:bCs/>
          <w:sz w:val="22"/>
        </w:rPr>
      </w:pPr>
      <w:r w:rsidRPr="0041798A">
        <w:rPr>
          <w:rFonts w:ascii="Times New Roman" w:hAnsi="Times New Roman" w:cs="Times New Roman"/>
          <w:b/>
          <w:bCs/>
          <w:sz w:val="22"/>
        </w:rPr>
        <w:t xml:space="preserve">Tài </w:t>
      </w:r>
      <w:proofErr w:type="spellStart"/>
      <w:r w:rsidRPr="0041798A">
        <w:rPr>
          <w:rFonts w:ascii="Times New Roman" w:hAnsi="Times New Roman" w:cs="Times New Roman"/>
          <w:b/>
          <w:bCs/>
          <w:sz w:val="22"/>
        </w:rPr>
        <w:t>liệu</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đào</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tạo</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nội</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bộ</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của</w:t>
      </w:r>
      <w:proofErr w:type="spellEnd"/>
      <w:r w:rsidRPr="0041798A">
        <w:rPr>
          <w:rFonts w:ascii="Times New Roman" w:hAnsi="Times New Roman" w:cs="Times New Roman"/>
          <w:b/>
          <w:bCs/>
          <w:sz w:val="22"/>
        </w:rPr>
        <w:t xml:space="preserve"> BA x AILAB@UEL</w:t>
      </w:r>
    </w:p>
    <w:p w14:paraId="264E4034" w14:textId="11525F13" w:rsidR="00CF515B" w:rsidRDefault="00CF515B">
      <w:pPr>
        <w:jc w:val="center"/>
      </w:pPr>
    </w:p>
    <w:tbl>
      <w:tblPr>
        <w:tblW w:w="0" w:type="auto"/>
        <w:jc w:val="center"/>
        <w:tblLook w:val="04A0" w:firstRow="1" w:lastRow="0" w:firstColumn="1" w:lastColumn="0" w:noHBand="0" w:noVBand="1"/>
      </w:tblPr>
      <w:tblGrid>
        <w:gridCol w:w="10282"/>
      </w:tblGrid>
      <w:tr w:rsidR="00CF515B" w14:paraId="18328852" w14:textId="77777777">
        <w:trPr>
          <w:jc w:val="center"/>
        </w:trPr>
        <w:tc>
          <w:tcPr>
            <w:tcW w:w="10282" w:type="dxa"/>
            <w:shd w:val="clear" w:color="auto" w:fill="E2F0D9"/>
          </w:tcPr>
          <w:p w14:paraId="2301D419" w14:textId="77777777" w:rsidR="00CF515B" w:rsidRDefault="00000000">
            <w:pPr>
              <w:spacing w:after="60"/>
            </w:pPr>
            <w:r>
              <w:rPr>
                <w:b/>
                <w:color w:val="375623"/>
                <w:sz w:val="20"/>
              </w:rPr>
              <w:t>Mục tiêu của module</w:t>
            </w:r>
            <w:r>
              <w:br/>
              <w:t>Sau module này, sinh viên phải hiểu được cách biến dataset demonstration thành policy có thể chạy trong mô phỏng: chọn ACT hay Pi0, cấu hình huấn luyện, theo dõi loss/metric, quản lý checkpoint, đánh giá end-to-end và chọn model nộp bài. Module này nối trực tiếp Module 7 về dataset với Module 9 về thiết kế lời giải theo task.</w:t>
            </w:r>
          </w:p>
        </w:tc>
      </w:tr>
    </w:tbl>
    <w:tbl>
      <w:tblPr>
        <w:tblStyle w:val="TableGrid"/>
        <w:tblW w:w="0" w:type="auto"/>
        <w:jc w:val="center"/>
        <w:tblLook w:val="04A0" w:firstRow="1" w:lastRow="0" w:firstColumn="1" w:lastColumn="0" w:noHBand="0" w:noVBand="1"/>
      </w:tblPr>
      <w:tblGrid>
        <w:gridCol w:w="2257"/>
        <w:gridCol w:w="8241"/>
      </w:tblGrid>
      <w:tr w:rsidR="00CF515B" w14:paraId="354C8473" w14:textId="77777777">
        <w:trPr>
          <w:jc w:val="center"/>
        </w:trPr>
        <w:tc>
          <w:tcPr>
            <w:tcW w:w="2304" w:type="dxa"/>
            <w:shd w:val="clear" w:color="auto" w:fill="1F4E79"/>
          </w:tcPr>
          <w:p w14:paraId="65A45EF8" w14:textId="77777777" w:rsidR="00CF515B" w:rsidRDefault="00000000">
            <w:r>
              <w:rPr>
                <w:b/>
                <w:color w:val="FFFFFF"/>
              </w:rPr>
              <w:t>Thông tin</w:t>
            </w:r>
          </w:p>
        </w:tc>
        <w:tc>
          <w:tcPr>
            <w:tcW w:w="8496" w:type="dxa"/>
            <w:shd w:val="clear" w:color="auto" w:fill="1F4E79"/>
          </w:tcPr>
          <w:p w14:paraId="6DDC3E3C" w14:textId="77777777" w:rsidR="00CF515B" w:rsidRDefault="00000000">
            <w:r>
              <w:rPr>
                <w:b/>
                <w:color w:val="FFFFFF"/>
              </w:rPr>
              <w:t>Mô tả</w:t>
            </w:r>
          </w:p>
        </w:tc>
      </w:tr>
      <w:tr w:rsidR="00CF515B" w14:paraId="75DC1AB4" w14:textId="77777777">
        <w:trPr>
          <w:jc w:val="center"/>
        </w:trPr>
        <w:tc>
          <w:tcPr>
            <w:tcW w:w="2304" w:type="dxa"/>
          </w:tcPr>
          <w:p w14:paraId="538204F8" w14:textId="77777777" w:rsidR="00CF515B" w:rsidRDefault="00000000">
            <w:r>
              <w:t>Thời lượng đề xuất</w:t>
            </w:r>
          </w:p>
        </w:tc>
        <w:tc>
          <w:tcPr>
            <w:tcW w:w="8496" w:type="dxa"/>
          </w:tcPr>
          <w:p w14:paraId="3E058C17" w14:textId="77777777" w:rsidR="00CF515B" w:rsidRDefault="00000000">
            <w:r>
              <w:t>2-2.5 ngày học tập trung + 1 ngày mini-project tự hoàn thiện</w:t>
            </w:r>
          </w:p>
        </w:tc>
      </w:tr>
      <w:tr w:rsidR="00CF515B" w14:paraId="4A746FD2" w14:textId="77777777">
        <w:trPr>
          <w:jc w:val="center"/>
        </w:trPr>
        <w:tc>
          <w:tcPr>
            <w:tcW w:w="2304" w:type="dxa"/>
          </w:tcPr>
          <w:p w14:paraId="17F96F1E" w14:textId="77777777" w:rsidR="00CF515B" w:rsidRDefault="00000000">
            <w:r>
              <w:t>Đối tượng</w:t>
            </w:r>
          </w:p>
        </w:tc>
        <w:tc>
          <w:tcPr>
            <w:tcW w:w="8496" w:type="dxa"/>
          </w:tcPr>
          <w:p w14:paraId="572891F6" w14:textId="77777777" w:rsidR="00CF515B" w:rsidRDefault="00000000">
            <w:r>
              <w:t>Tất cả sinh viên; chuyên sâu cho Guild Learning/Data/AI, Evaluation và Team A</w:t>
            </w:r>
          </w:p>
        </w:tc>
      </w:tr>
      <w:tr w:rsidR="00CF515B" w14:paraId="4BA02810" w14:textId="77777777">
        <w:trPr>
          <w:jc w:val="center"/>
        </w:trPr>
        <w:tc>
          <w:tcPr>
            <w:tcW w:w="2304" w:type="dxa"/>
          </w:tcPr>
          <w:p w14:paraId="6FF2A2E1" w14:textId="77777777" w:rsidR="00CF515B" w:rsidRDefault="00000000">
            <w:r>
              <w:t>Đầu vào cần có</w:t>
            </w:r>
          </w:p>
        </w:tc>
        <w:tc>
          <w:tcPr>
            <w:tcW w:w="8496" w:type="dxa"/>
          </w:tcPr>
          <w:p w14:paraId="4A5F788A" w14:textId="77777777" w:rsidR="00CF515B" w:rsidRDefault="00000000">
            <w:r>
              <w:t>Module 1-7: môi trường, baseline, camera/RGB-D, perception, motion primitives, LeRobotDataset</w:t>
            </w:r>
          </w:p>
        </w:tc>
      </w:tr>
      <w:tr w:rsidR="00CF515B" w14:paraId="53B5395C" w14:textId="77777777">
        <w:trPr>
          <w:jc w:val="center"/>
        </w:trPr>
        <w:tc>
          <w:tcPr>
            <w:tcW w:w="2304" w:type="dxa"/>
          </w:tcPr>
          <w:p w14:paraId="5A2DD729" w14:textId="77777777" w:rsidR="00CF515B" w:rsidRDefault="00000000">
            <w:r>
              <w:t>Đầu ra bắt buộc</w:t>
            </w:r>
          </w:p>
        </w:tc>
        <w:tc>
          <w:tcPr>
            <w:tcW w:w="8496" w:type="dxa"/>
          </w:tcPr>
          <w:p w14:paraId="2BA42892" w14:textId="77777777" w:rsidR="00CF515B" w:rsidRDefault="00000000">
            <w:r>
              <w:t>Training plan, ACT smoke training, Pi0 feasibility note, checkpoint registry, evaluation report, inference readiness checklist</w:t>
            </w:r>
          </w:p>
        </w:tc>
      </w:tr>
      <w:tr w:rsidR="00CF515B" w14:paraId="1D8E883F" w14:textId="77777777">
        <w:trPr>
          <w:jc w:val="center"/>
        </w:trPr>
        <w:tc>
          <w:tcPr>
            <w:tcW w:w="2304" w:type="dxa"/>
          </w:tcPr>
          <w:p w14:paraId="6A6673D5" w14:textId="77777777" w:rsidR="00CF515B" w:rsidRDefault="00000000">
            <w:r>
              <w:t>Liên hệ HRC2026</w:t>
            </w:r>
          </w:p>
        </w:tc>
        <w:tc>
          <w:tcPr>
            <w:tcW w:w="8496" w:type="dxa"/>
          </w:tcPr>
          <w:p w14:paraId="7776A46B" w14:textId="77777777" w:rsidR="00CF515B" w:rsidRDefault="00000000">
            <w:r>
              <w:t>Cuộc thi cung cấp baseline model, dataset, simulation scripts và hệ thống đánh giá. Vòng 1 nộp source/model/tài liệu để BTC tự chạy đo thời gian và độ chính xác.</w:t>
            </w:r>
          </w:p>
        </w:tc>
      </w:tr>
    </w:tbl>
    <w:p w14:paraId="000D979B" w14:textId="77777777" w:rsidR="00CF515B" w:rsidRDefault="00000000">
      <w:pPr>
        <w:pStyle w:val="Heading1"/>
      </w:pPr>
      <w:r>
        <w:t>Mục lục nội dung</w:t>
      </w:r>
    </w:p>
    <w:p w14:paraId="247DCA0F" w14:textId="77777777" w:rsidR="00CF515B" w:rsidRDefault="00000000">
      <w:pPr>
        <w:pStyle w:val="ListBullet"/>
      </w:pPr>
      <w:r>
        <w:t>1. Vị trí của Module 8 trong pipeline HRC2026</w:t>
      </w:r>
    </w:p>
    <w:p w14:paraId="08BD767F" w14:textId="77777777" w:rsidR="00CF515B" w:rsidRDefault="00000000">
      <w:pPr>
        <w:pStyle w:val="ListBullet"/>
      </w:pPr>
      <w:r>
        <w:t>2. Chuẩn đầu ra học tập</w:t>
      </w:r>
    </w:p>
    <w:p w14:paraId="6777AD77" w14:textId="77777777" w:rsidR="00CF515B" w:rsidRDefault="00000000">
      <w:pPr>
        <w:pStyle w:val="ListBullet"/>
      </w:pPr>
      <w:r>
        <w:t>3. Lý thuyết tối thiểu về imitation learning</w:t>
      </w:r>
    </w:p>
    <w:p w14:paraId="7546AB6F" w14:textId="77777777" w:rsidR="00CF515B" w:rsidRDefault="00000000">
      <w:pPr>
        <w:pStyle w:val="ListBullet"/>
      </w:pPr>
      <w:r>
        <w:t>4. Behavior Cloning: baseline cần hiểu trước ACT/Pi0</w:t>
      </w:r>
    </w:p>
    <w:p w14:paraId="332BAF2C" w14:textId="77777777" w:rsidR="00CF515B" w:rsidRDefault="00000000">
      <w:pPr>
        <w:pStyle w:val="ListBullet"/>
      </w:pPr>
      <w:r>
        <w:t>5. ACT: Action Chunking Transformer</w:t>
      </w:r>
    </w:p>
    <w:p w14:paraId="2DEBE98D" w14:textId="77777777" w:rsidR="00CF515B" w:rsidRDefault="00000000">
      <w:pPr>
        <w:pStyle w:val="ListBullet"/>
      </w:pPr>
      <w:r>
        <w:t>6. Pi0: Vision-Language-Action policy</w:t>
      </w:r>
    </w:p>
    <w:p w14:paraId="4E6B9366" w14:textId="77777777" w:rsidR="00CF515B" w:rsidRDefault="00000000">
      <w:pPr>
        <w:pStyle w:val="ListBullet"/>
      </w:pPr>
      <w:r>
        <w:t>7. Dữ liệu, feature schema và normalization cho training</w:t>
      </w:r>
    </w:p>
    <w:p w14:paraId="10028D58" w14:textId="77777777" w:rsidR="00CF515B" w:rsidRDefault="00000000">
      <w:pPr>
        <w:pStyle w:val="ListBullet"/>
      </w:pPr>
      <w:r>
        <w:t>8. Training workflow: từ dataset đến checkpoint</w:t>
      </w:r>
    </w:p>
    <w:p w14:paraId="4CF521EA" w14:textId="77777777" w:rsidR="00CF515B" w:rsidRDefault="00000000">
      <w:pPr>
        <w:pStyle w:val="ListBullet"/>
      </w:pPr>
      <w:r>
        <w:t>9. Checkpointing, model registry và chọn model</w:t>
      </w:r>
    </w:p>
    <w:p w14:paraId="7322E9A4" w14:textId="77777777" w:rsidR="00CF515B" w:rsidRDefault="00000000">
      <w:pPr>
        <w:pStyle w:val="ListBullet"/>
      </w:pPr>
      <w:r>
        <w:t>10. Evaluation: loss không đủ, phải đo end-to-end</w:t>
      </w:r>
    </w:p>
    <w:p w14:paraId="1D6A3E67" w14:textId="77777777" w:rsidR="00CF515B" w:rsidRDefault="00000000">
      <w:pPr>
        <w:pStyle w:val="ListBullet"/>
      </w:pPr>
      <w:r>
        <w:t>11. Demo trên baseline HRC2026</w:t>
      </w:r>
    </w:p>
    <w:p w14:paraId="0FE8B8C8" w14:textId="77777777" w:rsidR="00CF515B" w:rsidRDefault="00000000">
      <w:pPr>
        <w:pStyle w:val="ListBullet"/>
      </w:pPr>
      <w:r>
        <w:t>12. Lab có output đo được</w:t>
      </w:r>
    </w:p>
    <w:p w14:paraId="6E058F72" w14:textId="77777777" w:rsidR="00CF515B" w:rsidRDefault="00000000">
      <w:pPr>
        <w:pStyle w:val="ListBullet"/>
      </w:pPr>
      <w:r>
        <w:t>13. Mini-project cuối module</w:t>
      </w:r>
    </w:p>
    <w:p w14:paraId="665CEA7E" w14:textId="77777777" w:rsidR="00CF515B" w:rsidRDefault="00000000">
      <w:pPr>
        <w:pStyle w:val="ListBullet"/>
      </w:pPr>
      <w:r>
        <w:t>14. Rubric chấm điểm</w:t>
      </w:r>
    </w:p>
    <w:p w14:paraId="159CDB23" w14:textId="77777777" w:rsidR="00CF515B" w:rsidRDefault="00000000">
      <w:pPr>
        <w:pStyle w:val="ListBullet"/>
      </w:pPr>
      <w:r>
        <w:t>15. Troubleshooting checklist</w:t>
      </w:r>
    </w:p>
    <w:p w14:paraId="3D8F8EC1" w14:textId="77777777" w:rsidR="00CF515B" w:rsidRDefault="00000000">
      <w:pPr>
        <w:pStyle w:val="ListBullet"/>
      </w:pPr>
      <w:r>
        <w:t>16. Code skeleton và mẫu file nộp</w:t>
      </w:r>
    </w:p>
    <w:p w14:paraId="47644F11" w14:textId="77777777" w:rsidR="00CF515B" w:rsidRDefault="00000000">
      <w:pPr>
        <w:pStyle w:val="ListBullet"/>
      </w:pPr>
      <w:r>
        <w:t>17. Tài liệu tham khảo mở và chính thức</w:t>
      </w:r>
    </w:p>
    <w:p w14:paraId="6E3A078E" w14:textId="77777777" w:rsidR="00CF515B" w:rsidRDefault="00000000">
      <w:pPr>
        <w:pStyle w:val="Heading1"/>
      </w:pPr>
      <w:r>
        <w:t>1. Vị trí của Module 8 trong pipeline HRC2026</w:t>
      </w:r>
    </w:p>
    <w:p w14:paraId="4340BE42" w14:textId="77777777" w:rsidR="00CF515B" w:rsidRDefault="00000000">
      <w:r>
        <w:t>Module 8 là điểm chuyển từ dữ liệu sang chính sách hành động. Sau Module 7, đội đã biết record/replay và kiểm tra dataset. Ở module này, sinh viên học cách huấn luyện policy imitation learning để robot thực hiện hành động tự động trong Isaac Sim.</w:t>
      </w:r>
    </w:p>
    <w:tbl>
      <w:tblPr>
        <w:tblStyle w:val="TableGrid"/>
        <w:tblW w:w="0" w:type="auto"/>
        <w:jc w:val="center"/>
        <w:tblLook w:val="04A0" w:firstRow="1" w:lastRow="0" w:firstColumn="1" w:lastColumn="0" w:noHBand="0" w:noVBand="1"/>
      </w:tblPr>
      <w:tblGrid>
        <w:gridCol w:w="2301"/>
        <w:gridCol w:w="3882"/>
        <w:gridCol w:w="4315"/>
      </w:tblGrid>
      <w:tr w:rsidR="00CF515B" w14:paraId="367578B6" w14:textId="77777777">
        <w:trPr>
          <w:jc w:val="center"/>
        </w:trPr>
        <w:tc>
          <w:tcPr>
            <w:tcW w:w="2304" w:type="dxa"/>
            <w:shd w:val="clear" w:color="auto" w:fill="1F4E79"/>
          </w:tcPr>
          <w:p w14:paraId="25CFC491" w14:textId="77777777" w:rsidR="00CF515B" w:rsidRDefault="00000000">
            <w:r>
              <w:rPr>
                <w:b/>
                <w:color w:val="FFFFFF"/>
              </w:rPr>
              <w:t>Bước pipeline</w:t>
            </w:r>
          </w:p>
        </w:tc>
        <w:tc>
          <w:tcPr>
            <w:tcW w:w="3888" w:type="dxa"/>
            <w:shd w:val="clear" w:color="auto" w:fill="1F4E79"/>
          </w:tcPr>
          <w:p w14:paraId="2EB4B94E" w14:textId="77777777" w:rsidR="00CF515B" w:rsidRDefault="00000000">
            <w:r>
              <w:rPr>
                <w:b/>
                <w:color w:val="FFFFFF"/>
              </w:rPr>
              <w:t>Câu hỏi cần trả lời</w:t>
            </w:r>
          </w:p>
        </w:tc>
        <w:tc>
          <w:tcPr>
            <w:tcW w:w="4320" w:type="dxa"/>
            <w:shd w:val="clear" w:color="auto" w:fill="1F4E79"/>
          </w:tcPr>
          <w:p w14:paraId="6635BBE0" w14:textId="77777777" w:rsidR="00CF515B" w:rsidRDefault="00000000">
            <w:r>
              <w:rPr>
                <w:b/>
                <w:color w:val="FFFFFF"/>
              </w:rPr>
              <w:t>Output của Module 8</w:t>
            </w:r>
          </w:p>
        </w:tc>
      </w:tr>
      <w:tr w:rsidR="00CF515B" w14:paraId="61857DDB" w14:textId="77777777">
        <w:trPr>
          <w:jc w:val="center"/>
        </w:trPr>
        <w:tc>
          <w:tcPr>
            <w:tcW w:w="2304" w:type="dxa"/>
          </w:tcPr>
          <w:p w14:paraId="53A4AD04" w14:textId="77777777" w:rsidR="00CF515B" w:rsidRDefault="00000000">
            <w:r>
              <w:t>Dataset readiness</w:t>
            </w:r>
          </w:p>
        </w:tc>
        <w:tc>
          <w:tcPr>
            <w:tcW w:w="3888" w:type="dxa"/>
          </w:tcPr>
          <w:p w14:paraId="6F8E568E" w14:textId="77777777" w:rsidR="00CF515B" w:rsidRDefault="00000000">
            <w:r>
              <w:t>Dataset đã đủ sạch, đúng schema, đồng bộ camera/action/state chưa?</w:t>
            </w:r>
          </w:p>
        </w:tc>
        <w:tc>
          <w:tcPr>
            <w:tcW w:w="4320" w:type="dxa"/>
          </w:tcPr>
          <w:p w14:paraId="429B7933" w14:textId="77777777" w:rsidR="00CF515B" w:rsidRDefault="00000000">
            <w:r>
              <w:t>dataset_readiness_report.md</w:t>
            </w:r>
          </w:p>
        </w:tc>
      </w:tr>
      <w:tr w:rsidR="00CF515B" w14:paraId="7A681819" w14:textId="77777777">
        <w:trPr>
          <w:jc w:val="center"/>
        </w:trPr>
        <w:tc>
          <w:tcPr>
            <w:tcW w:w="2304" w:type="dxa"/>
          </w:tcPr>
          <w:p w14:paraId="593A1CB7" w14:textId="77777777" w:rsidR="00CF515B" w:rsidRDefault="00000000">
            <w:r>
              <w:lastRenderedPageBreak/>
              <w:t>Model selection</w:t>
            </w:r>
          </w:p>
        </w:tc>
        <w:tc>
          <w:tcPr>
            <w:tcW w:w="3888" w:type="dxa"/>
          </w:tcPr>
          <w:p w14:paraId="256C7060" w14:textId="77777777" w:rsidR="00CF515B" w:rsidRDefault="00000000">
            <w:r>
              <w:t>Nên dùng Behavior Cloning, ACT, Pi0 hay scripted fallback?</w:t>
            </w:r>
          </w:p>
        </w:tc>
        <w:tc>
          <w:tcPr>
            <w:tcW w:w="4320" w:type="dxa"/>
          </w:tcPr>
          <w:p w14:paraId="4C1FC8D3" w14:textId="77777777" w:rsidR="00CF515B" w:rsidRDefault="00000000">
            <w:r>
              <w:t>model_decision_table.csv</w:t>
            </w:r>
          </w:p>
        </w:tc>
      </w:tr>
      <w:tr w:rsidR="00CF515B" w14:paraId="09582206" w14:textId="77777777">
        <w:trPr>
          <w:jc w:val="center"/>
        </w:trPr>
        <w:tc>
          <w:tcPr>
            <w:tcW w:w="2304" w:type="dxa"/>
          </w:tcPr>
          <w:p w14:paraId="067161EF" w14:textId="77777777" w:rsidR="00CF515B" w:rsidRDefault="00000000">
            <w:r>
              <w:t>Training</w:t>
            </w:r>
          </w:p>
        </w:tc>
        <w:tc>
          <w:tcPr>
            <w:tcW w:w="3888" w:type="dxa"/>
          </w:tcPr>
          <w:p w14:paraId="46C6C233" w14:textId="77777777" w:rsidR="00CF515B" w:rsidRDefault="00000000">
            <w:r>
              <w:t>Huấn luyện bao lâu, batch size nào, camera/action features nào?</w:t>
            </w:r>
          </w:p>
        </w:tc>
        <w:tc>
          <w:tcPr>
            <w:tcW w:w="4320" w:type="dxa"/>
          </w:tcPr>
          <w:p w14:paraId="5214F718" w14:textId="77777777" w:rsidR="00CF515B" w:rsidRDefault="00000000">
            <w:r>
              <w:t>training_config.yaml + train_log.csv</w:t>
            </w:r>
          </w:p>
        </w:tc>
      </w:tr>
      <w:tr w:rsidR="00CF515B" w14:paraId="20447A9F" w14:textId="77777777">
        <w:trPr>
          <w:jc w:val="center"/>
        </w:trPr>
        <w:tc>
          <w:tcPr>
            <w:tcW w:w="2304" w:type="dxa"/>
          </w:tcPr>
          <w:p w14:paraId="151DEC8A" w14:textId="77777777" w:rsidR="00CF515B" w:rsidRDefault="00000000">
            <w:r>
              <w:t>Checkpointing</w:t>
            </w:r>
          </w:p>
        </w:tc>
        <w:tc>
          <w:tcPr>
            <w:tcW w:w="3888" w:type="dxa"/>
          </w:tcPr>
          <w:p w14:paraId="380831FD" w14:textId="77777777" w:rsidR="00CF515B" w:rsidRDefault="00000000">
            <w:r>
              <w:t>Checkpoint nào tốt nhất? Chọn theo loss hay success rate?</w:t>
            </w:r>
          </w:p>
        </w:tc>
        <w:tc>
          <w:tcPr>
            <w:tcW w:w="4320" w:type="dxa"/>
          </w:tcPr>
          <w:p w14:paraId="2D72982B" w14:textId="77777777" w:rsidR="00CF515B" w:rsidRDefault="00000000">
            <w:r>
              <w:t>checkpoint_registry.csv</w:t>
            </w:r>
          </w:p>
        </w:tc>
      </w:tr>
      <w:tr w:rsidR="00CF515B" w14:paraId="34C7B65D" w14:textId="77777777">
        <w:trPr>
          <w:jc w:val="center"/>
        </w:trPr>
        <w:tc>
          <w:tcPr>
            <w:tcW w:w="2304" w:type="dxa"/>
          </w:tcPr>
          <w:p w14:paraId="7E20E6CC" w14:textId="77777777" w:rsidR="00CF515B" w:rsidRDefault="00000000">
            <w:r>
              <w:t>Inference</w:t>
            </w:r>
          </w:p>
        </w:tc>
        <w:tc>
          <w:tcPr>
            <w:tcW w:w="3888" w:type="dxa"/>
          </w:tcPr>
          <w:p w14:paraId="4F43136C" w14:textId="77777777" w:rsidR="00CF515B" w:rsidRDefault="00000000">
            <w:r>
              <w:t>Policy có chạy được trong vòng điều khiển mô phỏng không?</w:t>
            </w:r>
          </w:p>
        </w:tc>
        <w:tc>
          <w:tcPr>
            <w:tcW w:w="4320" w:type="dxa"/>
          </w:tcPr>
          <w:p w14:paraId="5B4D050D" w14:textId="77777777" w:rsidR="00CF515B" w:rsidRDefault="00000000">
            <w:r>
              <w:t>inference_smoke_report.csv</w:t>
            </w:r>
          </w:p>
        </w:tc>
      </w:tr>
      <w:tr w:rsidR="00CF515B" w14:paraId="13A75867" w14:textId="77777777">
        <w:trPr>
          <w:jc w:val="center"/>
        </w:trPr>
        <w:tc>
          <w:tcPr>
            <w:tcW w:w="2304" w:type="dxa"/>
          </w:tcPr>
          <w:p w14:paraId="6CABE42D" w14:textId="77777777" w:rsidR="00CF515B" w:rsidRDefault="00000000">
            <w:r>
              <w:t>Evaluation</w:t>
            </w:r>
          </w:p>
        </w:tc>
        <w:tc>
          <w:tcPr>
            <w:tcW w:w="3888" w:type="dxa"/>
          </w:tcPr>
          <w:p w14:paraId="195D7CC0" w14:textId="77777777" w:rsidR="00CF515B" w:rsidRDefault="00000000">
            <w:r>
              <w:t>Policy có tăng success rate/time/accuracy trên từng task không?</w:t>
            </w:r>
          </w:p>
        </w:tc>
        <w:tc>
          <w:tcPr>
            <w:tcW w:w="4320" w:type="dxa"/>
          </w:tcPr>
          <w:p w14:paraId="32878288" w14:textId="77777777" w:rsidR="00CF515B" w:rsidRDefault="00000000">
            <w:r>
              <w:t>policy_eval_summary.csv</w:t>
            </w:r>
          </w:p>
        </w:tc>
      </w:tr>
    </w:tbl>
    <w:tbl>
      <w:tblPr>
        <w:tblW w:w="0" w:type="auto"/>
        <w:jc w:val="center"/>
        <w:tblLook w:val="04A0" w:firstRow="1" w:lastRow="0" w:firstColumn="1" w:lastColumn="0" w:noHBand="0" w:noVBand="1"/>
      </w:tblPr>
      <w:tblGrid>
        <w:gridCol w:w="10282"/>
      </w:tblGrid>
      <w:tr w:rsidR="00CF515B" w14:paraId="42FADE6F" w14:textId="77777777">
        <w:trPr>
          <w:jc w:val="center"/>
        </w:trPr>
        <w:tc>
          <w:tcPr>
            <w:tcW w:w="10282" w:type="dxa"/>
            <w:shd w:val="clear" w:color="auto" w:fill="FFF2CC"/>
          </w:tcPr>
          <w:p w14:paraId="15F7155A" w14:textId="77777777" w:rsidR="00CF515B" w:rsidRDefault="00000000">
            <w:pPr>
              <w:spacing w:after="60"/>
            </w:pPr>
            <w:r>
              <w:rPr>
                <w:b/>
                <w:color w:val="7F6000"/>
                <w:sz w:val="20"/>
              </w:rPr>
              <w:t>Nguyên tắc cạnh tranh</w:t>
            </w:r>
            <w:r>
              <w:br/>
              <w:t>Trong HRC2026, policy học máy không cần thay thế toàn bộ hệ thống. Cách thực dụng nhất là hybrid: scripted/perception/motion primitive cho phần chắc chắn, ACT/Pi0 cho đoạn thao tác khó như insertion hoặc carton closing. Model được chọn phải dựa trên success rate end-to-end, không chỉ dựa trên training loss.</w:t>
            </w:r>
          </w:p>
        </w:tc>
      </w:tr>
    </w:tbl>
    <w:p w14:paraId="2D341FC4" w14:textId="77777777" w:rsidR="00CF515B" w:rsidRDefault="00000000">
      <w:pPr>
        <w:pStyle w:val="Heading1"/>
      </w:pPr>
      <w:r>
        <w:t>2. Chuẩn đầu ra học tập</w:t>
      </w:r>
    </w:p>
    <w:tbl>
      <w:tblPr>
        <w:tblStyle w:val="TableGrid"/>
        <w:tblW w:w="0" w:type="auto"/>
        <w:jc w:val="center"/>
        <w:tblLook w:val="04A0" w:firstRow="1" w:lastRow="0" w:firstColumn="1" w:lastColumn="0" w:noHBand="0" w:noVBand="1"/>
      </w:tblPr>
      <w:tblGrid>
        <w:gridCol w:w="1370"/>
        <w:gridCol w:w="6147"/>
        <w:gridCol w:w="2981"/>
      </w:tblGrid>
      <w:tr w:rsidR="00CF515B" w14:paraId="77C82D2D" w14:textId="77777777">
        <w:trPr>
          <w:jc w:val="center"/>
        </w:trPr>
        <w:tc>
          <w:tcPr>
            <w:tcW w:w="1440" w:type="dxa"/>
            <w:shd w:val="clear" w:color="auto" w:fill="1F4E79"/>
          </w:tcPr>
          <w:p w14:paraId="43B37B11" w14:textId="77777777" w:rsidR="00CF515B" w:rsidRDefault="00000000">
            <w:r>
              <w:rPr>
                <w:b/>
                <w:color w:val="FFFFFF"/>
              </w:rPr>
              <w:t>Mã</w:t>
            </w:r>
          </w:p>
        </w:tc>
        <w:tc>
          <w:tcPr>
            <w:tcW w:w="6624" w:type="dxa"/>
            <w:shd w:val="clear" w:color="auto" w:fill="1F4E79"/>
          </w:tcPr>
          <w:p w14:paraId="57852559" w14:textId="77777777" w:rsidR="00CF515B" w:rsidRDefault="00000000">
            <w:r>
              <w:rPr>
                <w:b/>
                <w:color w:val="FFFFFF"/>
              </w:rPr>
              <w:t>Chuẩn đầu ra cụ thể</w:t>
            </w:r>
          </w:p>
        </w:tc>
        <w:tc>
          <w:tcPr>
            <w:tcW w:w="3024" w:type="dxa"/>
            <w:shd w:val="clear" w:color="auto" w:fill="1F4E79"/>
          </w:tcPr>
          <w:p w14:paraId="29F6AFEF" w14:textId="77777777" w:rsidR="00CF515B" w:rsidRDefault="00000000">
            <w:r>
              <w:rPr>
                <w:b/>
                <w:color w:val="FFFFFF"/>
              </w:rPr>
              <w:t>Minh chứng cần nộp</w:t>
            </w:r>
          </w:p>
        </w:tc>
      </w:tr>
      <w:tr w:rsidR="00CF515B" w14:paraId="2031CB17" w14:textId="77777777">
        <w:trPr>
          <w:jc w:val="center"/>
        </w:trPr>
        <w:tc>
          <w:tcPr>
            <w:tcW w:w="1440" w:type="dxa"/>
          </w:tcPr>
          <w:p w14:paraId="557A10E1" w14:textId="77777777" w:rsidR="00CF515B" w:rsidRDefault="00000000">
            <w:r>
              <w:t>M8-CLO1</w:t>
            </w:r>
          </w:p>
        </w:tc>
        <w:tc>
          <w:tcPr>
            <w:tcW w:w="6624" w:type="dxa"/>
          </w:tcPr>
          <w:p w14:paraId="46E6798E" w14:textId="77777777" w:rsidR="00CF515B" w:rsidRDefault="00000000">
            <w:r>
              <w:t>Giải thích được imitation learning, behavior cloning, covariate shift, compounding error.</w:t>
            </w:r>
          </w:p>
        </w:tc>
        <w:tc>
          <w:tcPr>
            <w:tcW w:w="3024" w:type="dxa"/>
          </w:tcPr>
          <w:p w14:paraId="12D2130E" w14:textId="77777777" w:rsidR="00CF515B" w:rsidRDefault="00000000">
            <w:r>
              <w:t>Bài tự kiểm tra + learning_note.md</w:t>
            </w:r>
          </w:p>
        </w:tc>
      </w:tr>
      <w:tr w:rsidR="00CF515B" w14:paraId="436F0120" w14:textId="77777777">
        <w:trPr>
          <w:jc w:val="center"/>
        </w:trPr>
        <w:tc>
          <w:tcPr>
            <w:tcW w:w="1440" w:type="dxa"/>
          </w:tcPr>
          <w:p w14:paraId="31490461" w14:textId="77777777" w:rsidR="00CF515B" w:rsidRDefault="00000000">
            <w:r>
              <w:t>M8-CLO2</w:t>
            </w:r>
          </w:p>
        </w:tc>
        <w:tc>
          <w:tcPr>
            <w:tcW w:w="6624" w:type="dxa"/>
          </w:tcPr>
          <w:p w14:paraId="5939BA9A" w14:textId="77777777" w:rsidR="00CF515B" w:rsidRDefault="00000000">
            <w:r>
              <w:t>Mô tả được ACT: action chunking, temporal ensembling, transformer encoder/decoder, VAE latent.</w:t>
            </w:r>
          </w:p>
        </w:tc>
        <w:tc>
          <w:tcPr>
            <w:tcW w:w="3024" w:type="dxa"/>
          </w:tcPr>
          <w:p w14:paraId="16B89D16" w14:textId="77777777" w:rsidR="00CF515B" w:rsidRDefault="00000000">
            <w:r>
              <w:t>act_architecture_note.md</w:t>
            </w:r>
          </w:p>
        </w:tc>
      </w:tr>
      <w:tr w:rsidR="00CF515B" w14:paraId="5BD00E81" w14:textId="77777777">
        <w:trPr>
          <w:jc w:val="center"/>
        </w:trPr>
        <w:tc>
          <w:tcPr>
            <w:tcW w:w="1440" w:type="dxa"/>
          </w:tcPr>
          <w:p w14:paraId="148B01F1" w14:textId="77777777" w:rsidR="00CF515B" w:rsidRDefault="00000000">
            <w:r>
              <w:t>M8-CLO3</w:t>
            </w:r>
          </w:p>
        </w:tc>
        <w:tc>
          <w:tcPr>
            <w:tcW w:w="6624" w:type="dxa"/>
          </w:tcPr>
          <w:p w14:paraId="33D641CF" w14:textId="77777777" w:rsidR="00CF515B" w:rsidRDefault="00000000">
            <w:r>
              <w:t>Mô tả được Pi0/VLA: input ảnh + state + ngôn ngữ, output action liên tục, flow matching/fine-tuning.</w:t>
            </w:r>
          </w:p>
        </w:tc>
        <w:tc>
          <w:tcPr>
            <w:tcW w:w="3024" w:type="dxa"/>
          </w:tcPr>
          <w:p w14:paraId="3DA77213" w14:textId="77777777" w:rsidR="00CF515B" w:rsidRDefault="00000000">
            <w:r>
              <w:t>pi0_feasibility_note.md</w:t>
            </w:r>
          </w:p>
        </w:tc>
      </w:tr>
      <w:tr w:rsidR="00CF515B" w14:paraId="2C2C5FB5" w14:textId="77777777">
        <w:trPr>
          <w:jc w:val="center"/>
        </w:trPr>
        <w:tc>
          <w:tcPr>
            <w:tcW w:w="1440" w:type="dxa"/>
          </w:tcPr>
          <w:p w14:paraId="57C94F44" w14:textId="77777777" w:rsidR="00CF515B" w:rsidRDefault="00000000">
            <w:r>
              <w:t>M8-CLO4</w:t>
            </w:r>
          </w:p>
        </w:tc>
        <w:tc>
          <w:tcPr>
            <w:tcW w:w="6624" w:type="dxa"/>
          </w:tcPr>
          <w:p w14:paraId="60F2CCD3" w14:textId="77777777" w:rsidR="00CF515B" w:rsidRDefault="00000000">
            <w:r>
              <w:t>Chuẩn bị được feature schema từ LeRobotDataset cho policy input/output.</w:t>
            </w:r>
          </w:p>
        </w:tc>
        <w:tc>
          <w:tcPr>
            <w:tcW w:w="3024" w:type="dxa"/>
          </w:tcPr>
          <w:p w14:paraId="5DA8B4C9" w14:textId="77777777" w:rsidR="00CF515B" w:rsidRDefault="00000000">
            <w:r>
              <w:t>feature_schema_report.json</w:t>
            </w:r>
          </w:p>
        </w:tc>
      </w:tr>
      <w:tr w:rsidR="00CF515B" w14:paraId="2F489A55" w14:textId="77777777">
        <w:trPr>
          <w:jc w:val="center"/>
        </w:trPr>
        <w:tc>
          <w:tcPr>
            <w:tcW w:w="1440" w:type="dxa"/>
          </w:tcPr>
          <w:p w14:paraId="3D6070AE" w14:textId="77777777" w:rsidR="00CF515B" w:rsidRDefault="00000000">
            <w:r>
              <w:t>M8-CLO5</w:t>
            </w:r>
          </w:p>
        </w:tc>
        <w:tc>
          <w:tcPr>
            <w:tcW w:w="6624" w:type="dxa"/>
          </w:tcPr>
          <w:p w14:paraId="37CF9974" w14:textId="77777777" w:rsidR="00CF515B" w:rsidRDefault="00000000">
            <w:r>
              <w:t>Chạy được một training smoke test hoặc dry-run tái lập được.</w:t>
            </w:r>
          </w:p>
        </w:tc>
        <w:tc>
          <w:tcPr>
            <w:tcW w:w="3024" w:type="dxa"/>
          </w:tcPr>
          <w:p w14:paraId="323ED39A" w14:textId="77777777" w:rsidR="00CF515B" w:rsidRDefault="00000000">
            <w:r>
              <w:t>train_smoke_log.txt</w:t>
            </w:r>
          </w:p>
        </w:tc>
      </w:tr>
      <w:tr w:rsidR="00CF515B" w14:paraId="2E90E71A" w14:textId="77777777">
        <w:trPr>
          <w:jc w:val="center"/>
        </w:trPr>
        <w:tc>
          <w:tcPr>
            <w:tcW w:w="1440" w:type="dxa"/>
          </w:tcPr>
          <w:p w14:paraId="0F556B20" w14:textId="77777777" w:rsidR="00CF515B" w:rsidRDefault="00000000">
            <w:r>
              <w:t>M8-CLO6</w:t>
            </w:r>
          </w:p>
        </w:tc>
        <w:tc>
          <w:tcPr>
            <w:tcW w:w="6624" w:type="dxa"/>
          </w:tcPr>
          <w:p w14:paraId="5AFB5F99" w14:textId="77777777" w:rsidR="00CF515B" w:rsidRDefault="00000000">
            <w:r>
              <w:t>Quản lý checkpoint, lưu config, stats, commit hash, metric.</w:t>
            </w:r>
          </w:p>
        </w:tc>
        <w:tc>
          <w:tcPr>
            <w:tcW w:w="3024" w:type="dxa"/>
          </w:tcPr>
          <w:p w14:paraId="788F5A87" w14:textId="77777777" w:rsidR="00CF515B" w:rsidRDefault="00000000">
            <w:r>
              <w:t>checkpoint_registry.csv</w:t>
            </w:r>
          </w:p>
        </w:tc>
      </w:tr>
      <w:tr w:rsidR="00CF515B" w14:paraId="0741AC15" w14:textId="77777777">
        <w:trPr>
          <w:jc w:val="center"/>
        </w:trPr>
        <w:tc>
          <w:tcPr>
            <w:tcW w:w="1440" w:type="dxa"/>
          </w:tcPr>
          <w:p w14:paraId="07FEA63E" w14:textId="77777777" w:rsidR="00CF515B" w:rsidRDefault="00000000">
            <w:r>
              <w:t>M8-CLO7</w:t>
            </w:r>
          </w:p>
        </w:tc>
        <w:tc>
          <w:tcPr>
            <w:tcW w:w="6624" w:type="dxa"/>
          </w:tcPr>
          <w:p w14:paraId="4F3C4B2D" w14:textId="77777777" w:rsidR="00CF515B" w:rsidRDefault="00000000">
            <w:r>
              <w:t>Đánh giá policy bằng end-to-end success rate/time/failure reason.</w:t>
            </w:r>
          </w:p>
        </w:tc>
        <w:tc>
          <w:tcPr>
            <w:tcW w:w="3024" w:type="dxa"/>
          </w:tcPr>
          <w:p w14:paraId="571CCF18" w14:textId="77777777" w:rsidR="00CF515B" w:rsidRDefault="00000000">
            <w:r>
              <w:t>policy_eval_summary.csv</w:t>
            </w:r>
          </w:p>
        </w:tc>
      </w:tr>
      <w:tr w:rsidR="00CF515B" w14:paraId="1892328D" w14:textId="77777777">
        <w:trPr>
          <w:jc w:val="center"/>
        </w:trPr>
        <w:tc>
          <w:tcPr>
            <w:tcW w:w="1440" w:type="dxa"/>
          </w:tcPr>
          <w:p w14:paraId="7D73455E" w14:textId="77777777" w:rsidR="00CF515B" w:rsidRDefault="00000000">
            <w:r>
              <w:t>M8-CLO8</w:t>
            </w:r>
          </w:p>
        </w:tc>
        <w:tc>
          <w:tcPr>
            <w:tcW w:w="6624" w:type="dxa"/>
          </w:tcPr>
          <w:p w14:paraId="4A3919A3" w14:textId="77777777" w:rsidR="00CF515B" w:rsidRDefault="00000000">
            <w:r>
              <w:t>Đưa ra quyết định model nộp bài dựa trên evidence.</w:t>
            </w:r>
          </w:p>
        </w:tc>
        <w:tc>
          <w:tcPr>
            <w:tcW w:w="3024" w:type="dxa"/>
          </w:tcPr>
          <w:p w14:paraId="0B99710A" w14:textId="77777777" w:rsidR="00CF515B" w:rsidRDefault="00000000">
            <w:r>
              <w:t>model_selection_report.md</w:t>
            </w:r>
          </w:p>
        </w:tc>
      </w:tr>
    </w:tbl>
    <w:p w14:paraId="3BA9FB41" w14:textId="77777777" w:rsidR="00CF515B" w:rsidRDefault="00000000">
      <w:pPr>
        <w:pStyle w:val="Heading1"/>
      </w:pPr>
      <w:r>
        <w:t>3. Lý thuyết tối thiểu về imitation learning</w:t>
      </w:r>
    </w:p>
    <w:p w14:paraId="0318B0A7" w14:textId="77777777" w:rsidR="00CF515B" w:rsidRDefault="00000000">
      <w:r>
        <w:t>Imitation learning học chính sách hành động từ demonstration: hệ thống quan sát trạng thái/ảnh hiện tại và dự đoán hành động giống người điều khiển hoặc policy mẫu. Trong HRC2026, demonstration có thể đến từ teleoperation, scripted primitive hoặc hybrid controller.</w:t>
      </w:r>
    </w:p>
    <w:tbl>
      <w:tblPr>
        <w:tblStyle w:val="TableGrid"/>
        <w:tblW w:w="0" w:type="auto"/>
        <w:jc w:val="center"/>
        <w:tblLook w:val="04A0" w:firstRow="1" w:lastRow="0" w:firstColumn="1" w:lastColumn="0" w:noHBand="0" w:noVBand="1"/>
      </w:tblPr>
      <w:tblGrid>
        <w:gridCol w:w="2159"/>
        <w:gridCol w:w="4457"/>
        <w:gridCol w:w="3882"/>
      </w:tblGrid>
      <w:tr w:rsidR="00CF515B" w14:paraId="0284A753" w14:textId="77777777">
        <w:trPr>
          <w:jc w:val="center"/>
        </w:trPr>
        <w:tc>
          <w:tcPr>
            <w:tcW w:w="2160" w:type="dxa"/>
            <w:shd w:val="clear" w:color="auto" w:fill="1F4E79"/>
          </w:tcPr>
          <w:p w14:paraId="653DA772" w14:textId="77777777" w:rsidR="00CF515B" w:rsidRDefault="00000000">
            <w:r>
              <w:rPr>
                <w:b/>
                <w:color w:val="FFFFFF"/>
              </w:rPr>
              <w:t>Khái niệm</w:t>
            </w:r>
          </w:p>
        </w:tc>
        <w:tc>
          <w:tcPr>
            <w:tcW w:w="4464" w:type="dxa"/>
            <w:shd w:val="clear" w:color="auto" w:fill="1F4E79"/>
          </w:tcPr>
          <w:p w14:paraId="094DA3C6" w14:textId="77777777" w:rsidR="00CF515B" w:rsidRDefault="00000000">
            <w:r>
              <w:rPr>
                <w:b/>
                <w:color w:val="FFFFFF"/>
              </w:rPr>
              <w:t>Ý nghĩa</w:t>
            </w:r>
          </w:p>
        </w:tc>
        <w:tc>
          <w:tcPr>
            <w:tcW w:w="3888" w:type="dxa"/>
            <w:shd w:val="clear" w:color="auto" w:fill="1F4E79"/>
          </w:tcPr>
          <w:p w14:paraId="0290A7DE" w14:textId="77777777" w:rsidR="00CF515B" w:rsidRDefault="00000000">
            <w:r>
              <w:rPr>
                <w:b/>
                <w:color w:val="FFFFFF"/>
              </w:rPr>
              <w:t>Ví dụ trong HRC2026</w:t>
            </w:r>
          </w:p>
        </w:tc>
      </w:tr>
      <w:tr w:rsidR="00CF515B" w14:paraId="2AFA8454" w14:textId="77777777">
        <w:trPr>
          <w:jc w:val="center"/>
        </w:trPr>
        <w:tc>
          <w:tcPr>
            <w:tcW w:w="2160" w:type="dxa"/>
          </w:tcPr>
          <w:p w14:paraId="3613CD0F" w14:textId="77777777" w:rsidR="00CF515B" w:rsidRDefault="00000000">
            <w:r>
              <w:t>Policy pi(a|o)</w:t>
            </w:r>
          </w:p>
        </w:tc>
        <w:tc>
          <w:tcPr>
            <w:tcW w:w="4464" w:type="dxa"/>
          </w:tcPr>
          <w:p w14:paraId="30AE81E0" w14:textId="77777777" w:rsidR="00CF515B" w:rsidRDefault="00000000">
            <w:r>
              <w:t>Hàm hoặc model nhận observation o và sinh action a.</w:t>
            </w:r>
          </w:p>
        </w:tc>
        <w:tc>
          <w:tcPr>
            <w:tcW w:w="3888" w:type="dxa"/>
          </w:tcPr>
          <w:p w14:paraId="31B940DF" w14:textId="77777777" w:rsidR="00CF515B" w:rsidRDefault="00000000">
            <w:r>
              <w:t>Nhìn ảnh + joint state rồi dự đoán lệnh tay/gripper.</w:t>
            </w:r>
          </w:p>
        </w:tc>
      </w:tr>
      <w:tr w:rsidR="00CF515B" w14:paraId="4C289717" w14:textId="77777777">
        <w:trPr>
          <w:jc w:val="center"/>
        </w:trPr>
        <w:tc>
          <w:tcPr>
            <w:tcW w:w="2160" w:type="dxa"/>
          </w:tcPr>
          <w:p w14:paraId="67B351C5" w14:textId="77777777" w:rsidR="00CF515B" w:rsidRDefault="00000000">
            <w:r>
              <w:t>Demonstration</w:t>
            </w:r>
          </w:p>
        </w:tc>
        <w:tc>
          <w:tcPr>
            <w:tcW w:w="4464" w:type="dxa"/>
          </w:tcPr>
          <w:p w14:paraId="6554E8CD" w14:textId="77777777" w:rsidR="00CF515B" w:rsidRDefault="00000000">
            <w:r>
              <w:t>Episode mẫu gồm chuỗi observation-action.</w:t>
            </w:r>
          </w:p>
        </w:tc>
        <w:tc>
          <w:tcPr>
            <w:tcW w:w="3888" w:type="dxa"/>
          </w:tcPr>
          <w:p w14:paraId="0573F271" w14:textId="77777777" w:rsidR="00CF515B" w:rsidRDefault="00000000">
            <w:r>
              <w:t>Một lần đóng carton thành công bằng teleoperation.</w:t>
            </w:r>
          </w:p>
        </w:tc>
      </w:tr>
      <w:tr w:rsidR="00CF515B" w14:paraId="40EFF8F1" w14:textId="77777777">
        <w:trPr>
          <w:jc w:val="center"/>
        </w:trPr>
        <w:tc>
          <w:tcPr>
            <w:tcW w:w="2160" w:type="dxa"/>
          </w:tcPr>
          <w:p w14:paraId="4C39367B" w14:textId="77777777" w:rsidR="00CF515B" w:rsidRDefault="00000000">
            <w:r>
              <w:t>Behavior Cloning</w:t>
            </w:r>
          </w:p>
        </w:tc>
        <w:tc>
          <w:tcPr>
            <w:tcW w:w="4464" w:type="dxa"/>
          </w:tcPr>
          <w:p w14:paraId="49EBE074" w14:textId="77777777" w:rsidR="00CF515B" w:rsidRDefault="00000000">
            <w:r>
              <w:t>Supervised learning: học map observation -&gt; action.</w:t>
            </w:r>
          </w:p>
        </w:tc>
        <w:tc>
          <w:tcPr>
            <w:tcW w:w="3888" w:type="dxa"/>
          </w:tcPr>
          <w:p w14:paraId="790E9ED3" w14:textId="77777777" w:rsidR="00CF515B" w:rsidRDefault="00000000">
            <w:r>
              <w:t>Train model dự đoán action từ frame hiện tại.</w:t>
            </w:r>
          </w:p>
        </w:tc>
      </w:tr>
      <w:tr w:rsidR="00CF515B" w14:paraId="29369EE6" w14:textId="77777777">
        <w:trPr>
          <w:jc w:val="center"/>
        </w:trPr>
        <w:tc>
          <w:tcPr>
            <w:tcW w:w="2160" w:type="dxa"/>
          </w:tcPr>
          <w:p w14:paraId="512E0BCB" w14:textId="77777777" w:rsidR="00CF515B" w:rsidRDefault="00000000">
            <w:r>
              <w:t>Distribution shift</w:t>
            </w:r>
          </w:p>
        </w:tc>
        <w:tc>
          <w:tcPr>
            <w:tcW w:w="4464" w:type="dxa"/>
          </w:tcPr>
          <w:p w14:paraId="6E874735" w14:textId="77777777" w:rsidR="00CF515B" w:rsidRDefault="00000000">
            <w:r>
              <w:t>Khi policy tự chạy, trạng thái khác demonstration do sai số nhỏ tích lũy.</w:t>
            </w:r>
          </w:p>
        </w:tc>
        <w:tc>
          <w:tcPr>
            <w:tcW w:w="3888" w:type="dxa"/>
          </w:tcPr>
          <w:p w14:paraId="56C39BA3" w14:textId="77777777" w:rsidR="00CF515B" w:rsidRDefault="00000000">
            <w:r>
              <w:t>Gắp lệch 2 cm làm các frame sau không giống data train.</w:t>
            </w:r>
          </w:p>
        </w:tc>
      </w:tr>
      <w:tr w:rsidR="00CF515B" w14:paraId="6327B7AB" w14:textId="77777777">
        <w:trPr>
          <w:jc w:val="center"/>
        </w:trPr>
        <w:tc>
          <w:tcPr>
            <w:tcW w:w="2160" w:type="dxa"/>
          </w:tcPr>
          <w:p w14:paraId="2F7A9980" w14:textId="77777777" w:rsidR="00CF515B" w:rsidRDefault="00000000">
            <w:r>
              <w:t>Compounding error</w:t>
            </w:r>
          </w:p>
        </w:tc>
        <w:tc>
          <w:tcPr>
            <w:tcW w:w="4464" w:type="dxa"/>
          </w:tcPr>
          <w:p w14:paraId="0D5F82F8" w14:textId="77777777" w:rsidR="00CF515B" w:rsidRDefault="00000000">
            <w:r>
              <w:t>Lỗi nhỏ ở mỗi bước tích lũy thành fail lớn.</w:t>
            </w:r>
          </w:p>
        </w:tc>
        <w:tc>
          <w:tcPr>
            <w:tcW w:w="3888" w:type="dxa"/>
          </w:tcPr>
          <w:p w14:paraId="243011CD" w14:textId="77777777" w:rsidR="00CF515B" w:rsidRDefault="00000000">
            <w:r>
              <w:t>Chèn vật hơi lệch, sau đó càng hạ xuống càng kẹt foam.</w:t>
            </w:r>
          </w:p>
        </w:tc>
      </w:tr>
      <w:tr w:rsidR="00CF515B" w14:paraId="7FAADF5F" w14:textId="77777777">
        <w:trPr>
          <w:jc w:val="center"/>
        </w:trPr>
        <w:tc>
          <w:tcPr>
            <w:tcW w:w="2160" w:type="dxa"/>
          </w:tcPr>
          <w:p w14:paraId="05BDFEEE" w14:textId="77777777" w:rsidR="00CF515B" w:rsidRDefault="00000000">
            <w:r>
              <w:t>Closed-loop policy</w:t>
            </w:r>
          </w:p>
        </w:tc>
        <w:tc>
          <w:tcPr>
            <w:tcW w:w="4464" w:type="dxa"/>
          </w:tcPr>
          <w:p w14:paraId="64E9A1D6" w14:textId="77777777" w:rsidR="00CF515B" w:rsidRDefault="00000000">
            <w:r>
              <w:t>Policy liên tục quan sát và sửa hành động.</w:t>
            </w:r>
          </w:p>
        </w:tc>
        <w:tc>
          <w:tcPr>
            <w:tcW w:w="3888" w:type="dxa"/>
          </w:tcPr>
          <w:p w14:paraId="71F2837A" w14:textId="77777777" w:rsidR="00CF515B" w:rsidRDefault="00000000">
            <w:r>
              <w:t>Mỗi frame cập nhật action dựa trên ảnh mới.</w:t>
            </w:r>
          </w:p>
        </w:tc>
      </w:tr>
    </w:tbl>
    <w:tbl>
      <w:tblPr>
        <w:tblW w:w="0" w:type="auto"/>
        <w:jc w:val="center"/>
        <w:tblLook w:val="04A0" w:firstRow="1" w:lastRow="0" w:firstColumn="1" w:lastColumn="0" w:noHBand="0" w:noVBand="1"/>
      </w:tblPr>
      <w:tblGrid>
        <w:gridCol w:w="10282"/>
      </w:tblGrid>
      <w:tr w:rsidR="00CF515B" w14:paraId="40740740" w14:textId="77777777">
        <w:trPr>
          <w:jc w:val="center"/>
        </w:trPr>
        <w:tc>
          <w:tcPr>
            <w:tcW w:w="10282" w:type="dxa"/>
            <w:shd w:val="clear" w:color="auto" w:fill="D9EAF7"/>
          </w:tcPr>
          <w:p w14:paraId="594829AF" w14:textId="77777777" w:rsidR="00CF515B" w:rsidRDefault="00000000">
            <w:pPr>
              <w:spacing w:after="60"/>
            </w:pPr>
            <w:r>
              <w:rPr>
                <w:b/>
                <w:color w:val="1F4E79"/>
                <w:sz w:val="20"/>
              </w:rPr>
              <w:t>Tối thiểu cần nhớ</w:t>
            </w:r>
            <w:r>
              <w:br/>
              <w:t>Imitation learning không phải chỉ là train loss thấp. Một policy tốt phải: (1) học đúng hành động, (2) chịu được sai số nhỏ, (3) chạy đúng tốc độ control loop, (4) không phá ràng buộc an toàn, (5) tăng success rate khi đánh giá trong mô phỏng.</w:t>
            </w:r>
          </w:p>
        </w:tc>
      </w:tr>
    </w:tbl>
    <w:p w14:paraId="3E46F293" w14:textId="77777777" w:rsidR="00CF515B" w:rsidRDefault="00000000">
      <w:pPr>
        <w:pStyle w:val="Heading2"/>
      </w:pPr>
      <w:r>
        <w:t>3.1. Khi nào dùng imitation learning?</w:t>
      </w:r>
    </w:p>
    <w:tbl>
      <w:tblPr>
        <w:tblStyle w:val="TableGrid"/>
        <w:tblW w:w="0" w:type="auto"/>
        <w:jc w:val="center"/>
        <w:tblLook w:val="04A0" w:firstRow="1" w:lastRow="0" w:firstColumn="1" w:lastColumn="0" w:noHBand="0" w:noVBand="1"/>
      </w:tblPr>
      <w:tblGrid>
        <w:gridCol w:w="3164"/>
        <w:gridCol w:w="2157"/>
        <w:gridCol w:w="5177"/>
      </w:tblGrid>
      <w:tr w:rsidR="00CF515B" w14:paraId="744A86AF" w14:textId="77777777">
        <w:trPr>
          <w:jc w:val="center"/>
        </w:trPr>
        <w:tc>
          <w:tcPr>
            <w:tcW w:w="3168" w:type="dxa"/>
            <w:shd w:val="clear" w:color="auto" w:fill="1F4E79"/>
          </w:tcPr>
          <w:p w14:paraId="42D4C074" w14:textId="77777777" w:rsidR="00CF515B" w:rsidRDefault="00000000">
            <w:r>
              <w:rPr>
                <w:b/>
                <w:color w:val="FFFFFF"/>
              </w:rPr>
              <w:t>Tình huống</w:t>
            </w:r>
          </w:p>
        </w:tc>
        <w:tc>
          <w:tcPr>
            <w:tcW w:w="2160" w:type="dxa"/>
            <w:shd w:val="clear" w:color="auto" w:fill="1F4E79"/>
          </w:tcPr>
          <w:p w14:paraId="76E7EDD1" w14:textId="77777777" w:rsidR="00CF515B" w:rsidRDefault="00000000">
            <w:r>
              <w:rPr>
                <w:b/>
                <w:color w:val="FFFFFF"/>
              </w:rPr>
              <w:t xml:space="preserve">Nên dùng learned </w:t>
            </w:r>
            <w:r>
              <w:rPr>
                <w:b/>
                <w:color w:val="FFFFFF"/>
              </w:rPr>
              <w:lastRenderedPageBreak/>
              <w:t>policy?</w:t>
            </w:r>
          </w:p>
        </w:tc>
        <w:tc>
          <w:tcPr>
            <w:tcW w:w="5184" w:type="dxa"/>
            <w:shd w:val="clear" w:color="auto" w:fill="1F4E79"/>
          </w:tcPr>
          <w:p w14:paraId="3A9B564C" w14:textId="77777777" w:rsidR="00CF515B" w:rsidRDefault="00000000">
            <w:r>
              <w:rPr>
                <w:b/>
                <w:color w:val="FFFFFF"/>
              </w:rPr>
              <w:lastRenderedPageBreak/>
              <w:t>Lý do</w:t>
            </w:r>
          </w:p>
        </w:tc>
      </w:tr>
      <w:tr w:rsidR="00CF515B" w14:paraId="5AEC8DEF" w14:textId="77777777">
        <w:trPr>
          <w:jc w:val="center"/>
        </w:trPr>
        <w:tc>
          <w:tcPr>
            <w:tcW w:w="3168" w:type="dxa"/>
          </w:tcPr>
          <w:p w14:paraId="6A1DE90C" w14:textId="77777777" w:rsidR="00CF515B" w:rsidRDefault="00000000">
            <w:r>
              <w:t>Task có hình học đơn giản, grasp/place rõ</w:t>
            </w:r>
          </w:p>
        </w:tc>
        <w:tc>
          <w:tcPr>
            <w:tcW w:w="2160" w:type="dxa"/>
          </w:tcPr>
          <w:p w14:paraId="18826CC5" w14:textId="77777777" w:rsidR="00CF515B" w:rsidRDefault="00000000">
            <w:r>
              <w:t>Không ưu tiên</w:t>
            </w:r>
          </w:p>
        </w:tc>
        <w:tc>
          <w:tcPr>
            <w:tcW w:w="5184" w:type="dxa"/>
          </w:tcPr>
          <w:p w14:paraId="5E937B42" w14:textId="77777777" w:rsidR="00CF515B" w:rsidRDefault="00000000">
            <w:r>
              <w:t>Scripted primitive + perception thường ổn định và dễ debug hơn.</w:t>
            </w:r>
          </w:p>
        </w:tc>
      </w:tr>
      <w:tr w:rsidR="00CF515B" w14:paraId="07751594" w14:textId="77777777">
        <w:trPr>
          <w:jc w:val="center"/>
        </w:trPr>
        <w:tc>
          <w:tcPr>
            <w:tcW w:w="3168" w:type="dxa"/>
          </w:tcPr>
          <w:p w14:paraId="400DE670" w14:textId="77777777" w:rsidR="00CF515B" w:rsidRDefault="00000000">
            <w:r>
              <w:t>Task có tiếp xúc phức tạp, nhiều vi chỉnh</w:t>
            </w:r>
          </w:p>
        </w:tc>
        <w:tc>
          <w:tcPr>
            <w:tcW w:w="2160" w:type="dxa"/>
          </w:tcPr>
          <w:p w14:paraId="704E1DA4" w14:textId="77777777" w:rsidR="00CF515B" w:rsidRDefault="00000000">
            <w:r>
              <w:t>Nên thử</w:t>
            </w:r>
          </w:p>
        </w:tc>
        <w:tc>
          <w:tcPr>
            <w:tcW w:w="5184" w:type="dxa"/>
          </w:tcPr>
          <w:p w14:paraId="7FD41D4D" w14:textId="77777777" w:rsidR="00CF515B" w:rsidRDefault="00000000">
            <w:r>
              <w:t>Insertion/carton closing có nhiều chi tiết khó mã hóa bằng rule.</w:t>
            </w:r>
          </w:p>
        </w:tc>
      </w:tr>
      <w:tr w:rsidR="00CF515B" w14:paraId="5D274D72" w14:textId="77777777">
        <w:trPr>
          <w:jc w:val="center"/>
        </w:trPr>
        <w:tc>
          <w:tcPr>
            <w:tcW w:w="3168" w:type="dxa"/>
          </w:tcPr>
          <w:p w14:paraId="31C972F5" w14:textId="77777777" w:rsidR="00CF515B" w:rsidRDefault="00000000">
            <w:r>
              <w:t>Dữ liệu demo ít, nhiều lỗi</w:t>
            </w:r>
          </w:p>
        </w:tc>
        <w:tc>
          <w:tcPr>
            <w:tcW w:w="2160" w:type="dxa"/>
          </w:tcPr>
          <w:p w14:paraId="184BF095" w14:textId="77777777" w:rsidR="00CF515B" w:rsidRDefault="00000000">
            <w:r>
              <w:t>Chưa nên</w:t>
            </w:r>
          </w:p>
        </w:tc>
        <w:tc>
          <w:tcPr>
            <w:tcW w:w="5184" w:type="dxa"/>
          </w:tcPr>
          <w:p w14:paraId="345933DC" w14:textId="77777777" w:rsidR="00CF515B" w:rsidRDefault="00000000">
            <w:r>
              <w:t>Policy sẽ học lỗi và overfit; cần làm sạch dữ liệu trước.</w:t>
            </w:r>
          </w:p>
        </w:tc>
      </w:tr>
      <w:tr w:rsidR="00CF515B" w14:paraId="5B2B322E" w14:textId="77777777">
        <w:trPr>
          <w:jc w:val="center"/>
        </w:trPr>
        <w:tc>
          <w:tcPr>
            <w:tcW w:w="3168" w:type="dxa"/>
          </w:tcPr>
          <w:p w14:paraId="47D2F60A" w14:textId="77777777" w:rsidR="00CF515B" w:rsidRDefault="00000000">
            <w:r>
              <w:t>Cần chạy nhanh, real-time</w:t>
            </w:r>
          </w:p>
        </w:tc>
        <w:tc>
          <w:tcPr>
            <w:tcW w:w="2160" w:type="dxa"/>
          </w:tcPr>
          <w:p w14:paraId="0335BF7E" w14:textId="77777777" w:rsidR="00CF515B" w:rsidRDefault="00000000">
            <w:r>
              <w:t>Cẩn trọng</w:t>
            </w:r>
          </w:p>
        </w:tc>
        <w:tc>
          <w:tcPr>
            <w:tcW w:w="5184" w:type="dxa"/>
          </w:tcPr>
          <w:p w14:paraId="400000CB" w14:textId="77777777" w:rsidR="00CF515B" w:rsidRDefault="00000000">
            <w:r>
              <w:t>Model lớn có thể làm chậm vòng điều khiển.</w:t>
            </w:r>
          </w:p>
        </w:tc>
      </w:tr>
      <w:tr w:rsidR="00CF515B" w14:paraId="4531C1D7" w14:textId="77777777">
        <w:trPr>
          <w:jc w:val="center"/>
        </w:trPr>
        <w:tc>
          <w:tcPr>
            <w:tcW w:w="3168" w:type="dxa"/>
          </w:tcPr>
          <w:p w14:paraId="2330F5AA" w14:textId="77777777" w:rsidR="00CF515B" w:rsidRDefault="00000000">
            <w:r>
              <w:t>Có evaluator nội bộ tốt</w:t>
            </w:r>
          </w:p>
        </w:tc>
        <w:tc>
          <w:tcPr>
            <w:tcW w:w="2160" w:type="dxa"/>
          </w:tcPr>
          <w:p w14:paraId="284D4444" w14:textId="77777777" w:rsidR="00CF515B" w:rsidRDefault="00000000">
            <w:r>
              <w:t>Nên thử</w:t>
            </w:r>
          </w:p>
        </w:tc>
        <w:tc>
          <w:tcPr>
            <w:tcW w:w="5184" w:type="dxa"/>
          </w:tcPr>
          <w:p w14:paraId="37409F73" w14:textId="77777777" w:rsidR="00CF515B" w:rsidRDefault="00000000">
            <w:r>
              <w:t>Có thể so sánh learned vs scripted bằng metric thật.</w:t>
            </w:r>
          </w:p>
        </w:tc>
      </w:tr>
    </w:tbl>
    <w:p w14:paraId="20E61E63" w14:textId="77777777" w:rsidR="00CF515B" w:rsidRDefault="00000000">
      <w:pPr>
        <w:pStyle w:val="Heading1"/>
      </w:pPr>
      <w:r>
        <w:t>4. Behavior Cloning: baseline cần hiểu trước ACT/Pi0</w:t>
      </w:r>
    </w:p>
    <w:p w14:paraId="3728882B" w14:textId="77777777" w:rsidR="00CF515B" w:rsidRDefault="00000000">
      <w:r>
        <w:t>Behavior Cloning (BC) là điểm khởi đầu đơn giản nhất: coi mỗi frame như một mẫu supervised learning. Input là observation, label là action. Dù BC đơn giản, nó giúp kiểm tra dataset, feature schema, normalization và training pipeline trước khi dùng ACT/Pi0.</w:t>
      </w:r>
    </w:p>
    <w:tbl>
      <w:tblPr>
        <w:tblStyle w:val="TableGrid"/>
        <w:tblW w:w="0" w:type="auto"/>
        <w:jc w:val="center"/>
        <w:tblLook w:val="04A0" w:firstRow="1" w:lastRow="0" w:firstColumn="1" w:lastColumn="0" w:noHBand="0" w:noVBand="1"/>
      </w:tblPr>
      <w:tblGrid>
        <w:gridCol w:w="2158"/>
        <w:gridCol w:w="4026"/>
        <w:gridCol w:w="4314"/>
      </w:tblGrid>
      <w:tr w:rsidR="00CF515B" w14:paraId="372360DF" w14:textId="77777777">
        <w:trPr>
          <w:jc w:val="center"/>
        </w:trPr>
        <w:tc>
          <w:tcPr>
            <w:tcW w:w="2160" w:type="dxa"/>
            <w:shd w:val="clear" w:color="auto" w:fill="1F4E79"/>
          </w:tcPr>
          <w:p w14:paraId="28FCA90C" w14:textId="77777777" w:rsidR="00CF515B" w:rsidRDefault="00000000">
            <w:r>
              <w:rPr>
                <w:b/>
                <w:color w:val="FFFFFF"/>
              </w:rPr>
              <w:t>Thành phần</w:t>
            </w:r>
          </w:p>
        </w:tc>
        <w:tc>
          <w:tcPr>
            <w:tcW w:w="4032" w:type="dxa"/>
            <w:shd w:val="clear" w:color="auto" w:fill="1F4E79"/>
          </w:tcPr>
          <w:p w14:paraId="7FEDF983" w14:textId="77777777" w:rsidR="00CF515B" w:rsidRDefault="00000000">
            <w:r>
              <w:rPr>
                <w:b/>
                <w:color w:val="FFFFFF"/>
              </w:rPr>
              <w:t>Ví dụ input/output</w:t>
            </w:r>
          </w:p>
        </w:tc>
        <w:tc>
          <w:tcPr>
            <w:tcW w:w="4320" w:type="dxa"/>
            <w:shd w:val="clear" w:color="auto" w:fill="1F4E79"/>
          </w:tcPr>
          <w:p w14:paraId="678A13B8" w14:textId="77777777" w:rsidR="00CF515B" w:rsidRDefault="00000000">
            <w:r>
              <w:rPr>
                <w:b/>
                <w:color w:val="FFFFFF"/>
              </w:rPr>
              <w:t>Kiểm tra cần làm</w:t>
            </w:r>
          </w:p>
        </w:tc>
      </w:tr>
      <w:tr w:rsidR="00CF515B" w14:paraId="1ECB1A84" w14:textId="77777777">
        <w:trPr>
          <w:jc w:val="center"/>
        </w:trPr>
        <w:tc>
          <w:tcPr>
            <w:tcW w:w="2160" w:type="dxa"/>
          </w:tcPr>
          <w:p w14:paraId="63481B7C" w14:textId="77777777" w:rsidR="00CF515B" w:rsidRDefault="00000000">
            <w:r>
              <w:t>Input image</w:t>
            </w:r>
          </w:p>
        </w:tc>
        <w:tc>
          <w:tcPr>
            <w:tcW w:w="4032" w:type="dxa"/>
          </w:tcPr>
          <w:p w14:paraId="60534108" w14:textId="77777777" w:rsidR="00CF515B" w:rsidRDefault="00000000">
            <w:r>
              <w:t>RGB từ camera front/top/wrist</w:t>
            </w:r>
          </w:p>
        </w:tc>
        <w:tc>
          <w:tcPr>
            <w:tcW w:w="4320" w:type="dxa"/>
          </w:tcPr>
          <w:p w14:paraId="74F2B9B4" w14:textId="77777777" w:rsidR="00CF515B" w:rsidRDefault="00000000">
            <w:r>
              <w:t>Kích thước, fps, camera name, frame bị đen không.</w:t>
            </w:r>
          </w:p>
        </w:tc>
      </w:tr>
      <w:tr w:rsidR="00CF515B" w14:paraId="75E519D8" w14:textId="77777777">
        <w:trPr>
          <w:jc w:val="center"/>
        </w:trPr>
        <w:tc>
          <w:tcPr>
            <w:tcW w:w="2160" w:type="dxa"/>
          </w:tcPr>
          <w:p w14:paraId="70C4F19F" w14:textId="77777777" w:rsidR="00CF515B" w:rsidRDefault="00000000">
            <w:r>
              <w:t>Input state</w:t>
            </w:r>
          </w:p>
        </w:tc>
        <w:tc>
          <w:tcPr>
            <w:tcW w:w="4032" w:type="dxa"/>
          </w:tcPr>
          <w:p w14:paraId="4E765F64" w14:textId="77777777" w:rsidR="00CF515B" w:rsidRDefault="00000000">
            <w:r>
              <w:t>Joint positions, gripper state</w:t>
            </w:r>
          </w:p>
        </w:tc>
        <w:tc>
          <w:tcPr>
            <w:tcW w:w="4320" w:type="dxa"/>
          </w:tcPr>
          <w:p w14:paraId="2E365845" w14:textId="77777777" w:rsidR="00CF515B" w:rsidRDefault="00000000">
            <w:r>
              <w:t>Có đồng bộ timestamp với ảnh/action không.</w:t>
            </w:r>
          </w:p>
        </w:tc>
      </w:tr>
      <w:tr w:rsidR="00CF515B" w14:paraId="1EE03CB3" w14:textId="77777777">
        <w:trPr>
          <w:jc w:val="center"/>
        </w:trPr>
        <w:tc>
          <w:tcPr>
            <w:tcW w:w="2160" w:type="dxa"/>
          </w:tcPr>
          <w:p w14:paraId="711D57F2" w14:textId="77777777" w:rsidR="00CF515B" w:rsidRDefault="00000000">
            <w:r>
              <w:t>Output action</w:t>
            </w:r>
          </w:p>
        </w:tc>
        <w:tc>
          <w:tcPr>
            <w:tcW w:w="4032" w:type="dxa"/>
          </w:tcPr>
          <w:p w14:paraId="0DC3CF16" w14:textId="77777777" w:rsidR="00CF515B" w:rsidRDefault="00000000">
            <w:r>
              <w:t>Joint target hoặc end-effector delta + gripper</w:t>
            </w:r>
          </w:p>
        </w:tc>
        <w:tc>
          <w:tcPr>
            <w:tcW w:w="4320" w:type="dxa"/>
          </w:tcPr>
          <w:p w14:paraId="2BEC2F53" w14:textId="77777777" w:rsidR="00CF515B" w:rsidRDefault="00000000">
            <w:r>
              <w:t>Action range, unit, absolute/relative, clipping.</w:t>
            </w:r>
          </w:p>
        </w:tc>
      </w:tr>
      <w:tr w:rsidR="00CF515B" w14:paraId="60DFD407" w14:textId="77777777">
        <w:trPr>
          <w:jc w:val="center"/>
        </w:trPr>
        <w:tc>
          <w:tcPr>
            <w:tcW w:w="2160" w:type="dxa"/>
          </w:tcPr>
          <w:p w14:paraId="1B8565B0" w14:textId="77777777" w:rsidR="00CF515B" w:rsidRDefault="00000000">
            <w:r>
              <w:t>Loss</w:t>
            </w:r>
          </w:p>
        </w:tc>
        <w:tc>
          <w:tcPr>
            <w:tcW w:w="4032" w:type="dxa"/>
          </w:tcPr>
          <w:p w14:paraId="679ACF6D" w14:textId="77777777" w:rsidR="00CF515B" w:rsidRDefault="00000000">
            <w:r>
              <w:t>MSE/L1 giữa action dự đoán và action demo</w:t>
            </w:r>
          </w:p>
        </w:tc>
        <w:tc>
          <w:tcPr>
            <w:tcW w:w="4320" w:type="dxa"/>
          </w:tcPr>
          <w:p w14:paraId="3914752B" w14:textId="77777777" w:rsidR="00CF515B" w:rsidRDefault="00000000">
            <w:r>
              <w:t>Loss giảm có khớp với eval không.</w:t>
            </w:r>
          </w:p>
        </w:tc>
      </w:tr>
      <w:tr w:rsidR="00CF515B" w14:paraId="3982AD61" w14:textId="77777777">
        <w:trPr>
          <w:jc w:val="center"/>
        </w:trPr>
        <w:tc>
          <w:tcPr>
            <w:tcW w:w="2160" w:type="dxa"/>
          </w:tcPr>
          <w:p w14:paraId="05D5EF7B" w14:textId="77777777" w:rsidR="00CF515B" w:rsidRDefault="00000000">
            <w:r>
              <w:t>Inference</w:t>
            </w:r>
          </w:p>
        </w:tc>
        <w:tc>
          <w:tcPr>
            <w:tcW w:w="4032" w:type="dxa"/>
          </w:tcPr>
          <w:p w14:paraId="7B50FA7A" w14:textId="77777777" w:rsidR="00CF515B" w:rsidRDefault="00000000">
            <w:r>
              <w:t>Dự đoán action từng bước</w:t>
            </w:r>
          </w:p>
        </w:tc>
        <w:tc>
          <w:tcPr>
            <w:tcW w:w="4320" w:type="dxa"/>
          </w:tcPr>
          <w:p w14:paraId="6CA60E62" w14:textId="77777777" w:rsidR="00CF515B" w:rsidRDefault="00000000">
            <w:r>
              <w:t>Có chạy đúng tốc độ control loop không.</w:t>
            </w:r>
          </w:p>
        </w:tc>
      </w:tr>
    </w:tbl>
    <w:p w14:paraId="65422BBE" w14:textId="77777777" w:rsidR="00CF515B" w:rsidRDefault="00000000">
      <w:pPr>
        <w:pStyle w:val="CodeBlock"/>
      </w:pPr>
      <w:r>
        <w:t># Pseudocode: behavior cloning training loop tối giản</w:t>
      </w:r>
      <w:r>
        <w:br/>
        <w:t>for batch in dataloader:</w:t>
      </w:r>
      <w:r>
        <w:br/>
        <w:t xml:space="preserve">    obs = batch["observation"]       # images + state</w:t>
      </w:r>
      <w:r>
        <w:br/>
        <w:t xml:space="preserve">    action = batch["action"]         # target actions</w:t>
      </w:r>
      <w:r>
        <w:br/>
        <w:t xml:space="preserve">    pred_action = policy(obs)</w:t>
      </w:r>
      <w:r>
        <w:br/>
        <w:t xml:space="preserve">    loss = mse(pred_action, action)</w:t>
      </w:r>
      <w:r>
        <w:br/>
        <w:t xml:space="preserve">    loss.backward()</w:t>
      </w:r>
      <w:r>
        <w:br/>
        <w:t xml:space="preserve">    optimizer.step()</w:t>
      </w:r>
      <w:r>
        <w:br/>
        <w:t xml:space="preserve">    optimizer.zero_grad()</w:t>
      </w:r>
    </w:p>
    <w:tbl>
      <w:tblPr>
        <w:tblW w:w="0" w:type="auto"/>
        <w:jc w:val="center"/>
        <w:tblLook w:val="04A0" w:firstRow="1" w:lastRow="0" w:firstColumn="1" w:lastColumn="0" w:noHBand="0" w:noVBand="1"/>
      </w:tblPr>
      <w:tblGrid>
        <w:gridCol w:w="10282"/>
      </w:tblGrid>
      <w:tr w:rsidR="00CF515B" w14:paraId="0C26506A" w14:textId="77777777">
        <w:trPr>
          <w:jc w:val="center"/>
        </w:trPr>
        <w:tc>
          <w:tcPr>
            <w:tcW w:w="10282" w:type="dxa"/>
            <w:shd w:val="clear" w:color="auto" w:fill="E2F0D9"/>
          </w:tcPr>
          <w:p w14:paraId="3694F922" w14:textId="77777777" w:rsidR="00CF515B" w:rsidRDefault="00000000">
            <w:pPr>
              <w:spacing w:after="60"/>
            </w:pPr>
            <w:r>
              <w:rPr>
                <w:b/>
                <w:color w:val="375623"/>
                <w:sz w:val="20"/>
              </w:rPr>
              <w:t>Không dừng ở BC</w:t>
            </w:r>
            <w:r>
              <w:br/>
              <w:t>BC frame-by-frame thường yếu với thao tác dài và tiếp xúc. ACT cải thiện bằng cách dự đoán một chunk hành động tương lai, giúp hành động mượt và nhất quán hơn.</w:t>
            </w:r>
          </w:p>
        </w:tc>
      </w:tr>
    </w:tbl>
    <w:p w14:paraId="34E7BBCA" w14:textId="77777777" w:rsidR="00CF515B" w:rsidRDefault="00000000">
      <w:pPr>
        <w:pStyle w:val="Heading1"/>
      </w:pPr>
      <w:r>
        <w:t>5. ACT: Action Chunking Transformer</w:t>
      </w:r>
    </w:p>
    <w:p w14:paraId="391C0096" w14:textId="77777777" w:rsidR="00CF515B" w:rsidRDefault="00000000">
      <w:r>
        <w:t>ACT được thiết kế cho thao tác tinh và bimanual manipulation. Ý tưởng chính: thay vì dự đoán một action ở thời điểm hiện tại, model dự đoán một chuỗi action tương lai. Cách này giảm nhiễu và giúp policy giữ được kế hoạch ngắn hạn.</w:t>
      </w:r>
    </w:p>
    <w:tbl>
      <w:tblPr>
        <w:tblStyle w:val="TableGrid"/>
        <w:tblW w:w="0" w:type="auto"/>
        <w:jc w:val="center"/>
        <w:tblLook w:val="04A0" w:firstRow="1" w:lastRow="0" w:firstColumn="1" w:lastColumn="0" w:noHBand="0" w:noVBand="1"/>
      </w:tblPr>
      <w:tblGrid>
        <w:gridCol w:w="2446"/>
        <w:gridCol w:w="3882"/>
        <w:gridCol w:w="4170"/>
      </w:tblGrid>
      <w:tr w:rsidR="00CF515B" w14:paraId="0F3BD415" w14:textId="77777777">
        <w:trPr>
          <w:jc w:val="center"/>
        </w:trPr>
        <w:tc>
          <w:tcPr>
            <w:tcW w:w="2448" w:type="dxa"/>
            <w:shd w:val="clear" w:color="auto" w:fill="1F4E79"/>
          </w:tcPr>
          <w:p w14:paraId="024F49EC" w14:textId="77777777" w:rsidR="00CF515B" w:rsidRDefault="00000000">
            <w:r>
              <w:rPr>
                <w:b/>
                <w:color w:val="FFFFFF"/>
              </w:rPr>
              <w:t>Thành phần ACT</w:t>
            </w:r>
          </w:p>
        </w:tc>
        <w:tc>
          <w:tcPr>
            <w:tcW w:w="3888" w:type="dxa"/>
            <w:shd w:val="clear" w:color="auto" w:fill="1F4E79"/>
          </w:tcPr>
          <w:p w14:paraId="36D38487" w14:textId="77777777" w:rsidR="00CF515B" w:rsidRDefault="00000000">
            <w:r>
              <w:rPr>
                <w:b/>
                <w:color w:val="FFFFFF"/>
              </w:rPr>
              <w:t>Vai trò</w:t>
            </w:r>
          </w:p>
        </w:tc>
        <w:tc>
          <w:tcPr>
            <w:tcW w:w="4176" w:type="dxa"/>
            <w:shd w:val="clear" w:color="auto" w:fill="1F4E79"/>
          </w:tcPr>
          <w:p w14:paraId="6B9005CF" w14:textId="77777777" w:rsidR="00CF515B" w:rsidRDefault="00000000">
            <w:r>
              <w:rPr>
                <w:b/>
                <w:color w:val="FFFFFF"/>
              </w:rPr>
              <w:t>Sinh viên cần hiểu</w:t>
            </w:r>
          </w:p>
        </w:tc>
      </w:tr>
      <w:tr w:rsidR="00CF515B" w:rsidRPr="000A5245" w14:paraId="7E57B558" w14:textId="77777777">
        <w:trPr>
          <w:jc w:val="center"/>
        </w:trPr>
        <w:tc>
          <w:tcPr>
            <w:tcW w:w="2448" w:type="dxa"/>
          </w:tcPr>
          <w:p w14:paraId="0543E31A" w14:textId="77777777" w:rsidR="00CF515B" w:rsidRDefault="00000000">
            <w:r>
              <w:t>Vision backbone</w:t>
            </w:r>
          </w:p>
        </w:tc>
        <w:tc>
          <w:tcPr>
            <w:tcW w:w="3888" w:type="dxa"/>
          </w:tcPr>
          <w:p w14:paraId="186C1C23" w14:textId="77777777" w:rsidR="00CF515B" w:rsidRDefault="00000000">
            <w:r>
              <w:t>Trích đặc trưng từ ảnh camera.</w:t>
            </w:r>
          </w:p>
        </w:tc>
        <w:tc>
          <w:tcPr>
            <w:tcW w:w="4176" w:type="dxa"/>
          </w:tcPr>
          <w:p w14:paraId="06802D54" w14:textId="77777777" w:rsidR="00CF515B" w:rsidRPr="000A5245" w:rsidRDefault="00000000">
            <w:pPr>
              <w:rPr>
                <w:lang w:val="it-IT"/>
              </w:rPr>
            </w:pPr>
            <w:r w:rsidRPr="000A5245">
              <w:rPr>
                <w:lang w:val="it-IT"/>
              </w:rPr>
              <w:t>Ảnh nào đưa vào model? resize/crop ra sao?</w:t>
            </w:r>
          </w:p>
        </w:tc>
      </w:tr>
      <w:tr w:rsidR="00CF515B" w14:paraId="7D69195B" w14:textId="77777777">
        <w:trPr>
          <w:jc w:val="center"/>
        </w:trPr>
        <w:tc>
          <w:tcPr>
            <w:tcW w:w="2448" w:type="dxa"/>
          </w:tcPr>
          <w:p w14:paraId="05D4FC44" w14:textId="77777777" w:rsidR="00CF515B" w:rsidRDefault="00000000">
            <w:r>
              <w:t>Proprio/state input</w:t>
            </w:r>
          </w:p>
        </w:tc>
        <w:tc>
          <w:tcPr>
            <w:tcW w:w="3888" w:type="dxa"/>
          </w:tcPr>
          <w:p w14:paraId="56DE6397" w14:textId="77777777" w:rsidR="00CF515B" w:rsidRDefault="00000000">
            <w:r>
              <w:t>Cho model biết trạng thái robot hiện tại.</w:t>
            </w:r>
          </w:p>
        </w:tc>
        <w:tc>
          <w:tcPr>
            <w:tcW w:w="4176" w:type="dxa"/>
          </w:tcPr>
          <w:p w14:paraId="2C9F7C1C" w14:textId="77777777" w:rsidR="00CF515B" w:rsidRDefault="00000000">
            <w:r>
              <w:t>Joint/gripper state có đúng dimension và normalization không.</w:t>
            </w:r>
          </w:p>
        </w:tc>
      </w:tr>
      <w:tr w:rsidR="00CF515B" w14:paraId="0CF942CB" w14:textId="77777777">
        <w:trPr>
          <w:jc w:val="center"/>
        </w:trPr>
        <w:tc>
          <w:tcPr>
            <w:tcW w:w="2448" w:type="dxa"/>
          </w:tcPr>
          <w:p w14:paraId="43FEBA6F" w14:textId="77777777" w:rsidR="00CF515B" w:rsidRDefault="00000000">
            <w:r>
              <w:t>Transformer encoder/decoder</w:t>
            </w:r>
          </w:p>
        </w:tc>
        <w:tc>
          <w:tcPr>
            <w:tcW w:w="3888" w:type="dxa"/>
          </w:tcPr>
          <w:p w14:paraId="1E431043" w14:textId="77777777" w:rsidR="00CF515B" w:rsidRDefault="00000000">
            <w:r>
              <w:t>Tổng hợp thông tin và sinh action chunk.</w:t>
            </w:r>
          </w:p>
        </w:tc>
        <w:tc>
          <w:tcPr>
            <w:tcW w:w="4176" w:type="dxa"/>
          </w:tcPr>
          <w:p w14:paraId="0DD3AF50" w14:textId="77777777" w:rsidR="00CF515B" w:rsidRDefault="00000000">
            <w:r>
              <w:t>Chunk size và số bước action ảnh hưởng latency/ổn định.</w:t>
            </w:r>
          </w:p>
        </w:tc>
      </w:tr>
      <w:tr w:rsidR="00CF515B" w14:paraId="65F88EAC" w14:textId="77777777">
        <w:trPr>
          <w:jc w:val="center"/>
        </w:trPr>
        <w:tc>
          <w:tcPr>
            <w:tcW w:w="2448" w:type="dxa"/>
          </w:tcPr>
          <w:p w14:paraId="51841819" w14:textId="77777777" w:rsidR="00CF515B" w:rsidRDefault="00000000">
            <w:r>
              <w:t>VAE latent z</w:t>
            </w:r>
          </w:p>
        </w:tc>
        <w:tc>
          <w:tcPr>
            <w:tcW w:w="3888" w:type="dxa"/>
          </w:tcPr>
          <w:p w14:paraId="539D5351" w14:textId="77777777" w:rsidR="00CF515B" w:rsidRDefault="00000000">
            <w:r>
              <w:t>Biểu diễn variation trong demonstration.</w:t>
            </w:r>
          </w:p>
        </w:tc>
        <w:tc>
          <w:tcPr>
            <w:tcW w:w="4176" w:type="dxa"/>
          </w:tcPr>
          <w:p w14:paraId="55923B44" w14:textId="77777777" w:rsidR="00CF515B" w:rsidRDefault="00000000">
            <w:r>
              <w:t>Khi inference thường dùng latent mặc định/zero tùy implementation.</w:t>
            </w:r>
          </w:p>
        </w:tc>
      </w:tr>
      <w:tr w:rsidR="00CF515B" w14:paraId="2523B43D" w14:textId="77777777">
        <w:trPr>
          <w:jc w:val="center"/>
        </w:trPr>
        <w:tc>
          <w:tcPr>
            <w:tcW w:w="2448" w:type="dxa"/>
          </w:tcPr>
          <w:p w14:paraId="0B8636B4" w14:textId="77777777" w:rsidR="00CF515B" w:rsidRDefault="00000000">
            <w:r>
              <w:t>Temporal ensembling</w:t>
            </w:r>
          </w:p>
        </w:tc>
        <w:tc>
          <w:tcPr>
            <w:tcW w:w="3888" w:type="dxa"/>
          </w:tcPr>
          <w:p w14:paraId="36ED3F2E" w14:textId="77777777" w:rsidR="00CF515B" w:rsidRDefault="00000000">
            <w:r>
              <w:t>Làm mượt action từ nhiều chunk dự đoán chồng lấp.</w:t>
            </w:r>
          </w:p>
        </w:tc>
        <w:tc>
          <w:tcPr>
            <w:tcW w:w="4176" w:type="dxa"/>
          </w:tcPr>
          <w:p w14:paraId="469D8C7F" w14:textId="77777777" w:rsidR="00CF515B" w:rsidRDefault="00000000">
            <w:r>
              <w:t>Có thể ổn định nhưng tăng complexity.</w:t>
            </w:r>
          </w:p>
        </w:tc>
      </w:tr>
    </w:tbl>
    <w:p w14:paraId="65C6424D" w14:textId="77777777" w:rsidR="00CF515B" w:rsidRDefault="00000000">
      <w:pPr>
        <w:pStyle w:val="Heading2"/>
      </w:pPr>
      <w:r>
        <w:t>5.1. Vì sao ACT phù hợp cho sinh viên bắt đầu?</w:t>
      </w:r>
    </w:p>
    <w:p w14:paraId="01EA8261" w14:textId="77777777" w:rsidR="00CF515B" w:rsidRDefault="00000000">
      <w:pPr>
        <w:pStyle w:val="ListBullet"/>
      </w:pPr>
      <w:r>
        <w:t>Có trong LeRobot, dùng được bằng pipeline training tiêu chuẩn.</w:t>
      </w:r>
    </w:p>
    <w:p w14:paraId="1C988720" w14:textId="77777777" w:rsidR="00CF515B" w:rsidRDefault="00000000">
      <w:pPr>
        <w:pStyle w:val="ListBullet"/>
      </w:pPr>
      <w:r>
        <w:t>Thường nhẹ hơn các VLA lớn, dễ thử nhanh với GPU đơn.</w:t>
      </w:r>
    </w:p>
    <w:p w14:paraId="22849FD6" w14:textId="77777777" w:rsidR="00CF515B" w:rsidRDefault="00000000">
      <w:pPr>
        <w:pStyle w:val="ListBullet"/>
      </w:pPr>
      <w:r>
        <w:t>Phù hợp thao tác fine-grained và bimanual nếu demonstration sạch.</w:t>
      </w:r>
    </w:p>
    <w:p w14:paraId="54F48A9D" w14:textId="77777777" w:rsidR="00CF515B" w:rsidRDefault="00000000">
      <w:pPr>
        <w:pStyle w:val="ListBullet"/>
      </w:pPr>
      <w:r>
        <w:t>Dễ so sánh với scripted primitive vì input/output vẫn là observation-action.</w:t>
      </w:r>
    </w:p>
    <w:p w14:paraId="447699E1" w14:textId="77777777" w:rsidR="00CF515B" w:rsidRDefault="00000000">
      <w:pPr>
        <w:pStyle w:val="ListBullet"/>
      </w:pPr>
      <w:r>
        <w:t>Là lựa chọn đầu tiên cho Module 8 trước khi thử Pi0.</w:t>
      </w:r>
    </w:p>
    <w:p w14:paraId="14FA1559" w14:textId="77777777" w:rsidR="00CF515B" w:rsidRDefault="00000000">
      <w:pPr>
        <w:pStyle w:val="Heading2"/>
      </w:pPr>
      <w:r>
        <w:lastRenderedPageBreak/>
        <w:t>5.2. Command mẫu huấn luyện ACT</w:t>
      </w:r>
    </w:p>
    <w:p w14:paraId="5911AB2E" w14:textId="77777777" w:rsidR="00CF515B" w:rsidRDefault="00000000">
      <w:r>
        <w:t>Tùy phiên bản LeRobot/baseline, lệnh có thể là `lerobot-train`, `python -m lerobot.scripts.train`, hoặc script trong repo baseline. Sinh viên phải đọc README của repo đang dùng và ghi rõ command thật trong report.</w:t>
      </w:r>
    </w:p>
    <w:p w14:paraId="15E0F83A" w14:textId="77777777" w:rsidR="00CF515B" w:rsidRDefault="00000000">
      <w:pPr>
        <w:pStyle w:val="CodeBlock"/>
      </w:pPr>
      <w:r>
        <w:t># Ví dụ theo tài liệu LeRobot hiện đại</w:t>
      </w:r>
      <w:r>
        <w:br/>
        <w:t>lerobot-train \</w:t>
      </w:r>
      <w:r>
        <w:br/>
        <w:t xml:space="preserve">  --dataset.repo_id=${HF_USER}/hrc2026_task4_clean_v1 \</w:t>
      </w:r>
      <w:r>
        <w:br/>
        <w:t xml:space="preserve">  --policy.type=act \</w:t>
      </w:r>
      <w:r>
        <w:br/>
        <w:t xml:space="preserve">  --output_dir=outputs/train/act_task4_v1 \</w:t>
      </w:r>
      <w:r>
        <w:br/>
        <w:t xml:space="preserve">  --job_name=act_task4_v1 \</w:t>
      </w:r>
      <w:r>
        <w:br/>
        <w:t xml:space="preserve">  --policy.device=cuda \</w:t>
      </w:r>
      <w:r>
        <w:br/>
        <w:t xml:space="preserve">  --wandb.enable=true \</w:t>
      </w:r>
      <w:r>
        <w:br/>
        <w:t xml:space="preserve">  --policy.repo_id=${HF_USER}/act_task4_v1</w:t>
      </w:r>
      <w:r>
        <w:br/>
      </w:r>
      <w:r>
        <w:br/>
        <w:t># Ví dụ theo style script cũ/tuỳ baseline - cần kiểm tra repo thực tế</w:t>
      </w:r>
      <w:r>
        <w:br/>
        <w:t>python lerobot/scripts/train.py \</w:t>
      </w:r>
      <w:r>
        <w:br/>
        <w:t xml:space="preserve">  --dataset.repo_id=${HF_USER}/hrc2026_task4_clean_v1 \</w:t>
      </w:r>
      <w:r>
        <w:br/>
        <w:t xml:space="preserve">  --policy.type=act \</w:t>
      </w:r>
      <w:r>
        <w:br/>
        <w:t xml:space="preserve">  --output_dir=outputs/train/act_task4_v1 \</w:t>
      </w:r>
      <w:r>
        <w:br/>
        <w:t xml:space="preserve">  --job_name=act_task4_v1 \</w:t>
      </w:r>
      <w:r>
        <w:br/>
        <w:t xml:space="preserve">  --device=cuda \</w:t>
      </w:r>
      <w:r>
        <w:br/>
        <w:t xml:space="preserve">  --wandb.enable=true</w:t>
      </w:r>
    </w:p>
    <w:p w14:paraId="729F8DDA" w14:textId="77777777" w:rsidR="00CF515B" w:rsidRDefault="00000000">
      <w:pPr>
        <w:pStyle w:val="Heading2"/>
      </w:pPr>
      <w:r>
        <w:t>5.3. Hyperparameter cần ghi lại</w:t>
      </w:r>
    </w:p>
    <w:tbl>
      <w:tblPr>
        <w:tblStyle w:val="TableGrid"/>
        <w:tblW w:w="0" w:type="auto"/>
        <w:jc w:val="center"/>
        <w:tblLook w:val="04A0" w:firstRow="1" w:lastRow="0" w:firstColumn="1" w:lastColumn="0" w:noHBand="0" w:noVBand="1"/>
      </w:tblPr>
      <w:tblGrid>
        <w:gridCol w:w="1583"/>
        <w:gridCol w:w="3165"/>
        <w:gridCol w:w="5750"/>
      </w:tblGrid>
      <w:tr w:rsidR="00CF515B" w14:paraId="4090F0FF" w14:textId="77777777">
        <w:trPr>
          <w:jc w:val="center"/>
        </w:trPr>
        <w:tc>
          <w:tcPr>
            <w:tcW w:w="1584" w:type="dxa"/>
            <w:shd w:val="clear" w:color="auto" w:fill="1F4E79"/>
          </w:tcPr>
          <w:p w14:paraId="6E11DAA8" w14:textId="77777777" w:rsidR="00CF515B" w:rsidRDefault="00000000">
            <w:r>
              <w:rPr>
                <w:b/>
                <w:color w:val="FFFFFF"/>
              </w:rPr>
              <w:t>Nhóm</w:t>
            </w:r>
          </w:p>
        </w:tc>
        <w:tc>
          <w:tcPr>
            <w:tcW w:w="3168" w:type="dxa"/>
            <w:shd w:val="clear" w:color="auto" w:fill="1F4E79"/>
          </w:tcPr>
          <w:p w14:paraId="3DFE3F9D" w14:textId="77777777" w:rsidR="00CF515B" w:rsidRDefault="00000000">
            <w:r>
              <w:rPr>
                <w:b/>
                <w:color w:val="FFFFFF"/>
              </w:rPr>
              <w:t>Tham số</w:t>
            </w:r>
          </w:p>
        </w:tc>
        <w:tc>
          <w:tcPr>
            <w:tcW w:w="5760" w:type="dxa"/>
            <w:shd w:val="clear" w:color="auto" w:fill="1F4E79"/>
          </w:tcPr>
          <w:p w14:paraId="5DDB491E" w14:textId="77777777" w:rsidR="00CF515B" w:rsidRDefault="00000000">
            <w:r>
              <w:rPr>
                <w:b/>
                <w:color w:val="FFFFFF"/>
              </w:rPr>
              <w:t>Ý nghĩa / gợi ý</w:t>
            </w:r>
          </w:p>
        </w:tc>
      </w:tr>
      <w:tr w:rsidR="00CF515B" w14:paraId="156896D5" w14:textId="77777777">
        <w:trPr>
          <w:jc w:val="center"/>
        </w:trPr>
        <w:tc>
          <w:tcPr>
            <w:tcW w:w="1584" w:type="dxa"/>
          </w:tcPr>
          <w:p w14:paraId="137A2C19" w14:textId="77777777" w:rsidR="00CF515B" w:rsidRDefault="00000000">
            <w:r>
              <w:t>Data</w:t>
            </w:r>
          </w:p>
        </w:tc>
        <w:tc>
          <w:tcPr>
            <w:tcW w:w="3168" w:type="dxa"/>
          </w:tcPr>
          <w:p w14:paraId="50FA7D2B" w14:textId="77777777" w:rsidR="00CF515B" w:rsidRDefault="00000000">
            <w:r>
              <w:t>dataset.repo_id, fps, cameras, num_episodes</w:t>
            </w:r>
          </w:p>
        </w:tc>
        <w:tc>
          <w:tcPr>
            <w:tcW w:w="5760" w:type="dxa"/>
          </w:tcPr>
          <w:p w14:paraId="34A0BC67" w14:textId="77777777" w:rsidR="00CF515B" w:rsidRDefault="00000000">
            <w:r>
              <w:t>Ghi rõ dataset version; không train trên data lẫn lộn.</w:t>
            </w:r>
          </w:p>
        </w:tc>
      </w:tr>
      <w:tr w:rsidR="00CF515B" w14:paraId="33356255" w14:textId="77777777">
        <w:trPr>
          <w:jc w:val="center"/>
        </w:trPr>
        <w:tc>
          <w:tcPr>
            <w:tcW w:w="1584" w:type="dxa"/>
          </w:tcPr>
          <w:p w14:paraId="686F33EE" w14:textId="77777777" w:rsidR="00CF515B" w:rsidRDefault="00000000">
            <w:r>
              <w:t>Policy</w:t>
            </w:r>
          </w:p>
        </w:tc>
        <w:tc>
          <w:tcPr>
            <w:tcW w:w="3168" w:type="dxa"/>
          </w:tcPr>
          <w:p w14:paraId="0D282767" w14:textId="77777777" w:rsidR="00CF515B" w:rsidRDefault="00000000">
            <w:r>
              <w:t>policy.type=act, chunk_size, n_action_steps</w:t>
            </w:r>
          </w:p>
        </w:tc>
        <w:tc>
          <w:tcPr>
            <w:tcW w:w="5760" w:type="dxa"/>
          </w:tcPr>
          <w:p w14:paraId="587C4A25" w14:textId="77777777" w:rsidR="00CF515B" w:rsidRDefault="00000000">
            <w:r>
              <w:t>Chunk quá dài có thể chậm/khó phản ứng; quá ngắn có thể nhiễu.</w:t>
            </w:r>
          </w:p>
        </w:tc>
      </w:tr>
      <w:tr w:rsidR="00CF515B" w14:paraId="04512CC4" w14:textId="77777777">
        <w:trPr>
          <w:jc w:val="center"/>
        </w:trPr>
        <w:tc>
          <w:tcPr>
            <w:tcW w:w="1584" w:type="dxa"/>
          </w:tcPr>
          <w:p w14:paraId="220A1825" w14:textId="77777777" w:rsidR="00CF515B" w:rsidRDefault="00000000">
            <w:r>
              <w:t>Optimization</w:t>
            </w:r>
          </w:p>
        </w:tc>
        <w:tc>
          <w:tcPr>
            <w:tcW w:w="3168" w:type="dxa"/>
          </w:tcPr>
          <w:p w14:paraId="784CFEEE" w14:textId="77777777" w:rsidR="00CF515B" w:rsidRDefault="00000000">
            <w:r>
              <w:t>batch_size, lr, steps, weight_decay</w:t>
            </w:r>
          </w:p>
        </w:tc>
        <w:tc>
          <w:tcPr>
            <w:tcW w:w="5760" w:type="dxa"/>
          </w:tcPr>
          <w:p w14:paraId="3CDCF935" w14:textId="77777777" w:rsidR="00CF515B" w:rsidRDefault="00000000">
            <w:r>
              <w:t>Bắt đầu batch size nhỏ nếu GPU thiếu memory.</w:t>
            </w:r>
          </w:p>
        </w:tc>
      </w:tr>
      <w:tr w:rsidR="00CF515B" w:rsidRPr="000A5245" w14:paraId="785A3D16" w14:textId="77777777">
        <w:trPr>
          <w:jc w:val="center"/>
        </w:trPr>
        <w:tc>
          <w:tcPr>
            <w:tcW w:w="1584" w:type="dxa"/>
          </w:tcPr>
          <w:p w14:paraId="392F0BC2" w14:textId="77777777" w:rsidR="00CF515B" w:rsidRDefault="00000000">
            <w:r>
              <w:t>Input</w:t>
            </w:r>
          </w:p>
        </w:tc>
        <w:tc>
          <w:tcPr>
            <w:tcW w:w="3168" w:type="dxa"/>
          </w:tcPr>
          <w:p w14:paraId="5CE2DFED" w14:textId="77777777" w:rsidR="00CF515B" w:rsidRDefault="00000000">
            <w:r>
              <w:t>image size, camera names, state features</w:t>
            </w:r>
          </w:p>
        </w:tc>
        <w:tc>
          <w:tcPr>
            <w:tcW w:w="5760" w:type="dxa"/>
          </w:tcPr>
          <w:p w14:paraId="06B567C2" w14:textId="77777777" w:rsidR="00CF515B" w:rsidRPr="000A5245" w:rsidRDefault="00000000">
            <w:pPr>
              <w:rPr>
                <w:lang w:val="it-IT"/>
              </w:rPr>
            </w:pPr>
            <w:r w:rsidRPr="000A5245">
              <w:rPr>
                <w:lang w:val="it-IT"/>
              </w:rPr>
              <w:t>Sai camera name là lỗi phổ biến.</w:t>
            </w:r>
          </w:p>
        </w:tc>
      </w:tr>
      <w:tr w:rsidR="00CF515B" w:rsidRPr="000A5245" w14:paraId="55F0BBD4" w14:textId="77777777">
        <w:trPr>
          <w:jc w:val="center"/>
        </w:trPr>
        <w:tc>
          <w:tcPr>
            <w:tcW w:w="1584" w:type="dxa"/>
          </w:tcPr>
          <w:p w14:paraId="38E67D5D" w14:textId="77777777" w:rsidR="00CF515B" w:rsidRDefault="00000000">
            <w:r>
              <w:t>Output</w:t>
            </w:r>
          </w:p>
        </w:tc>
        <w:tc>
          <w:tcPr>
            <w:tcW w:w="3168" w:type="dxa"/>
          </w:tcPr>
          <w:p w14:paraId="7D6422BC" w14:textId="77777777" w:rsidR="00CF515B" w:rsidRDefault="00000000">
            <w:r>
              <w:t>action dimension, absolute/relative, gripper channel</w:t>
            </w:r>
          </w:p>
        </w:tc>
        <w:tc>
          <w:tcPr>
            <w:tcW w:w="5760" w:type="dxa"/>
          </w:tcPr>
          <w:p w14:paraId="05959138" w14:textId="77777777" w:rsidR="00CF515B" w:rsidRPr="000A5245" w:rsidRDefault="00000000">
            <w:pPr>
              <w:rPr>
                <w:lang w:val="it-IT"/>
              </w:rPr>
            </w:pPr>
            <w:r w:rsidRPr="000A5245">
              <w:rPr>
                <w:lang w:val="it-IT"/>
              </w:rPr>
              <w:t>Phải khớp dataset và controller.</w:t>
            </w:r>
          </w:p>
        </w:tc>
      </w:tr>
      <w:tr w:rsidR="00CF515B" w14:paraId="40F087DD" w14:textId="77777777">
        <w:trPr>
          <w:jc w:val="center"/>
        </w:trPr>
        <w:tc>
          <w:tcPr>
            <w:tcW w:w="1584" w:type="dxa"/>
          </w:tcPr>
          <w:p w14:paraId="0F628D7C" w14:textId="77777777" w:rsidR="00CF515B" w:rsidRDefault="00000000">
            <w:r>
              <w:t>Runtime</w:t>
            </w:r>
          </w:p>
        </w:tc>
        <w:tc>
          <w:tcPr>
            <w:tcW w:w="3168" w:type="dxa"/>
          </w:tcPr>
          <w:p w14:paraId="52DA7CE0" w14:textId="77777777" w:rsidR="00CF515B" w:rsidRDefault="00000000">
            <w:r>
              <w:t>device, dtype, compile, seed</w:t>
            </w:r>
          </w:p>
        </w:tc>
        <w:tc>
          <w:tcPr>
            <w:tcW w:w="5760" w:type="dxa"/>
          </w:tcPr>
          <w:p w14:paraId="22F58B5F" w14:textId="77777777" w:rsidR="00CF515B" w:rsidRDefault="00000000">
            <w:r>
              <w:t>Cần tái lập training.</w:t>
            </w:r>
          </w:p>
        </w:tc>
      </w:tr>
    </w:tbl>
    <w:p w14:paraId="669906A5" w14:textId="77777777" w:rsidR="00CF515B" w:rsidRDefault="00000000">
      <w:pPr>
        <w:pStyle w:val="Heading1"/>
      </w:pPr>
      <w:r>
        <w:t>6. Pi0: Vision-Language-Action policy</w:t>
      </w:r>
    </w:p>
    <w:p w14:paraId="17A0CE39" w14:textId="77777777" w:rsidR="00CF515B" w:rsidRDefault="00000000">
      <w:r>
        <w:t>Pi0 là một policy Vision-Language-Action: input có thể gồm ảnh, state và instruction ngôn ngữ; output là action liên tục. Trong LeRobot, Pi0 được triển khai dựa trên OpenPI của Physical Intelligence. Với HRC2026, Pi0 nên xem là hướng nâng cao sau khi ACT và hybrid baseline đã chạy được.</w:t>
      </w:r>
    </w:p>
    <w:tbl>
      <w:tblPr>
        <w:tblStyle w:val="TableGrid"/>
        <w:tblW w:w="0" w:type="auto"/>
        <w:jc w:val="center"/>
        <w:tblLook w:val="04A0" w:firstRow="1" w:lastRow="0" w:firstColumn="1" w:lastColumn="0" w:noHBand="0" w:noVBand="1"/>
      </w:tblPr>
      <w:tblGrid>
        <w:gridCol w:w="2157"/>
        <w:gridCol w:w="4026"/>
        <w:gridCol w:w="4315"/>
      </w:tblGrid>
      <w:tr w:rsidR="00CF515B" w14:paraId="41D5A23C" w14:textId="77777777">
        <w:trPr>
          <w:jc w:val="center"/>
        </w:trPr>
        <w:tc>
          <w:tcPr>
            <w:tcW w:w="2160" w:type="dxa"/>
            <w:shd w:val="clear" w:color="auto" w:fill="1F4E79"/>
          </w:tcPr>
          <w:p w14:paraId="0F1411DD" w14:textId="77777777" w:rsidR="00CF515B" w:rsidRDefault="00000000">
            <w:r>
              <w:rPr>
                <w:b/>
                <w:color w:val="FFFFFF"/>
              </w:rPr>
              <w:t>Khía cạnh</w:t>
            </w:r>
          </w:p>
        </w:tc>
        <w:tc>
          <w:tcPr>
            <w:tcW w:w="4032" w:type="dxa"/>
            <w:shd w:val="clear" w:color="auto" w:fill="1F4E79"/>
          </w:tcPr>
          <w:p w14:paraId="0FFE04C2" w14:textId="77777777" w:rsidR="00CF515B" w:rsidRDefault="00000000">
            <w:r>
              <w:rPr>
                <w:b/>
                <w:color w:val="FFFFFF"/>
              </w:rPr>
              <w:t>ACT</w:t>
            </w:r>
          </w:p>
        </w:tc>
        <w:tc>
          <w:tcPr>
            <w:tcW w:w="4320" w:type="dxa"/>
            <w:shd w:val="clear" w:color="auto" w:fill="1F4E79"/>
          </w:tcPr>
          <w:p w14:paraId="1F09462B" w14:textId="77777777" w:rsidR="00CF515B" w:rsidRDefault="00000000">
            <w:r>
              <w:rPr>
                <w:b/>
                <w:color w:val="FFFFFF"/>
              </w:rPr>
              <w:t>Pi0</w:t>
            </w:r>
          </w:p>
        </w:tc>
      </w:tr>
      <w:tr w:rsidR="00CF515B" w14:paraId="506A65CB" w14:textId="77777777">
        <w:trPr>
          <w:jc w:val="center"/>
        </w:trPr>
        <w:tc>
          <w:tcPr>
            <w:tcW w:w="2160" w:type="dxa"/>
          </w:tcPr>
          <w:p w14:paraId="3BBD9DA1" w14:textId="77777777" w:rsidR="00CF515B" w:rsidRDefault="00000000">
            <w:r>
              <w:t>Mục tiêu</w:t>
            </w:r>
          </w:p>
        </w:tc>
        <w:tc>
          <w:tcPr>
            <w:tcW w:w="4032" w:type="dxa"/>
          </w:tcPr>
          <w:p w14:paraId="74550E6A" w14:textId="77777777" w:rsidR="00CF515B" w:rsidRDefault="00000000">
            <w:r>
              <w:t>Imitation policy nhẹ cho manipulation.</w:t>
            </w:r>
          </w:p>
        </w:tc>
        <w:tc>
          <w:tcPr>
            <w:tcW w:w="4320" w:type="dxa"/>
          </w:tcPr>
          <w:p w14:paraId="7E16EC0B" w14:textId="77777777" w:rsidR="00CF515B" w:rsidRDefault="00000000">
            <w:r>
              <w:t>VLA generalist cho robot control.</w:t>
            </w:r>
          </w:p>
        </w:tc>
      </w:tr>
      <w:tr w:rsidR="00CF515B" w14:paraId="7E05B152" w14:textId="77777777">
        <w:trPr>
          <w:jc w:val="center"/>
        </w:trPr>
        <w:tc>
          <w:tcPr>
            <w:tcW w:w="2160" w:type="dxa"/>
          </w:tcPr>
          <w:p w14:paraId="1CD00A12" w14:textId="77777777" w:rsidR="00CF515B" w:rsidRDefault="00000000">
            <w:r>
              <w:t>Input</w:t>
            </w:r>
          </w:p>
        </w:tc>
        <w:tc>
          <w:tcPr>
            <w:tcW w:w="4032" w:type="dxa"/>
          </w:tcPr>
          <w:p w14:paraId="741F0889" w14:textId="77777777" w:rsidR="00CF515B" w:rsidRDefault="00000000">
            <w:r>
              <w:t>Images + robot state.</w:t>
            </w:r>
          </w:p>
        </w:tc>
        <w:tc>
          <w:tcPr>
            <w:tcW w:w="4320" w:type="dxa"/>
          </w:tcPr>
          <w:p w14:paraId="65977238" w14:textId="77777777" w:rsidR="00CF515B" w:rsidRDefault="00000000">
            <w:r>
              <w:t>Images + robot state + optional language instruction.</w:t>
            </w:r>
          </w:p>
        </w:tc>
      </w:tr>
      <w:tr w:rsidR="00CF515B" w14:paraId="77A42915" w14:textId="77777777">
        <w:trPr>
          <w:jc w:val="center"/>
        </w:trPr>
        <w:tc>
          <w:tcPr>
            <w:tcW w:w="2160" w:type="dxa"/>
          </w:tcPr>
          <w:p w14:paraId="3B7094F8" w14:textId="77777777" w:rsidR="00CF515B" w:rsidRDefault="00000000">
            <w:r>
              <w:t>Output</w:t>
            </w:r>
          </w:p>
        </w:tc>
        <w:tc>
          <w:tcPr>
            <w:tcW w:w="4032" w:type="dxa"/>
          </w:tcPr>
          <w:p w14:paraId="690FC36F" w14:textId="77777777" w:rsidR="00CF515B" w:rsidRDefault="00000000">
            <w:r>
              <w:t>Action chunk liên tục.</w:t>
            </w:r>
          </w:p>
        </w:tc>
        <w:tc>
          <w:tcPr>
            <w:tcW w:w="4320" w:type="dxa"/>
          </w:tcPr>
          <w:p w14:paraId="1CC97542" w14:textId="77777777" w:rsidR="00CF515B" w:rsidRDefault="00000000">
            <w:r>
              <w:t>Continuous actions, thường qua flow matching/diffusion-like head.</w:t>
            </w:r>
          </w:p>
        </w:tc>
      </w:tr>
      <w:tr w:rsidR="00CF515B" w14:paraId="3B209530" w14:textId="77777777">
        <w:trPr>
          <w:jc w:val="center"/>
        </w:trPr>
        <w:tc>
          <w:tcPr>
            <w:tcW w:w="2160" w:type="dxa"/>
          </w:tcPr>
          <w:p w14:paraId="6FC90F19" w14:textId="77777777" w:rsidR="00CF515B" w:rsidRDefault="00000000">
            <w:r>
              <w:t>Chi phí</w:t>
            </w:r>
          </w:p>
        </w:tc>
        <w:tc>
          <w:tcPr>
            <w:tcW w:w="4032" w:type="dxa"/>
          </w:tcPr>
          <w:p w14:paraId="0F5537AF" w14:textId="77777777" w:rsidR="00CF515B" w:rsidRDefault="00000000">
            <w:r>
              <w:t>Thấp hơn, phù hợp smoke training nhanh.</w:t>
            </w:r>
          </w:p>
        </w:tc>
        <w:tc>
          <w:tcPr>
            <w:tcW w:w="4320" w:type="dxa"/>
          </w:tcPr>
          <w:p w14:paraId="5345E2F4" w14:textId="77777777" w:rsidR="00CF515B" w:rsidRDefault="00000000">
            <w:r>
              <w:t>Cao hơn; cần GPU/memory tốt hơn.</w:t>
            </w:r>
          </w:p>
        </w:tc>
      </w:tr>
      <w:tr w:rsidR="00CF515B" w14:paraId="16298F68" w14:textId="77777777">
        <w:trPr>
          <w:jc w:val="center"/>
        </w:trPr>
        <w:tc>
          <w:tcPr>
            <w:tcW w:w="2160" w:type="dxa"/>
          </w:tcPr>
          <w:p w14:paraId="6C083783" w14:textId="77777777" w:rsidR="00CF515B" w:rsidRDefault="00000000">
            <w:r>
              <w:t>Dùng khi nào</w:t>
            </w:r>
          </w:p>
        </w:tc>
        <w:tc>
          <w:tcPr>
            <w:tcW w:w="4032" w:type="dxa"/>
          </w:tcPr>
          <w:p w14:paraId="12469E12" w14:textId="77777777" w:rsidR="00CF515B" w:rsidRDefault="00000000">
            <w:r>
              <w:t>Bắt đầu training cho task cụ thể.</w:t>
            </w:r>
          </w:p>
        </w:tc>
        <w:tc>
          <w:tcPr>
            <w:tcW w:w="4320" w:type="dxa"/>
          </w:tcPr>
          <w:p w14:paraId="3A2AC738" w14:textId="77777777" w:rsidR="00CF515B" w:rsidRDefault="00000000">
            <w:r>
              <w:t>Khi có dataset sạch, đủ tài nguyên, cần thử VLA/fine-tune.</w:t>
            </w:r>
          </w:p>
        </w:tc>
      </w:tr>
      <w:tr w:rsidR="00CF515B" w14:paraId="39F50AC5" w14:textId="77777777">
        <w:trPr>
          <w:jc w:val="center"/>
        </w:trPr>
        <w:tc>
          <w:tcPr>
            <w:tcW w:w="2160" w:type="dxa"/>
          </w:tcPr>
          <w:p w14:paraId="536F3703" w14:textId="77777777" w:rsidR="00CF515B" w:rsidRDefault="00000000">
            <w:r>
              <w:t>Rủi ro</w:t>
            </w:r>
          </w:p>
        </w:tc>
        <w:tc>
          <w:tcPr>
            <w:tcW w:w="4032" w:type="dxa"/>
          </w:tcPr>
          <w:p w14:paraId="6C9E4AB3" w14:textId="77777777" w:rsidR="00CF515B" w:rsidRDefault="00000000">
            <w:r>
              <w:t>Overfit nếu data ít/lỗi.</w:t>
            </w:r>
          </w:p>
        </w:tc>
        <w:tc>
          <w:tcPr>
            <w:tcW w:w="4320" w:type="dxa"/>
          </w:tcPr>
          <w:p w14:paraId="0FA4A25A" w14:textId="77777777" w:rsidR="00CF515B" w:rsidRDefault="00000000">
            <w:r>
              <w:t>Memory/latency cao, tích hợp phức tạp, dễ không kịp 30 ngày.</w:t>
            </w:r>
          </w:p>
        </w:tc>
      </w:tr>
    </w:tbl>
    <w:p w14:paraId="08AB0AA0" w14:textId="77777777" w:rsidR="00CF515B" w:rsidRDefault="00000000">
      <w:pPr>
        <w:pStyle w:val="Heading2"/>
      </w:pPr>
      <w:r>
        <w:t>6.1. Command mẫu fine-tune Pi0</w:t>
      </w:r>
    </w:p>
    <w:p w14:paraId="24C3548C" w14:textId="77777777" w:rsidR="00CF515B" w:rsidRDefault="00000000">
      <w:pPr>
        <w:pStyle w:val="CodeBlock"/>
      </w:pPr>
      <w:r>
        <w:t># Ví dụ từ tài liệu LeRobot Pi0 - cần điều chỉnh theo repo/baseline thực tế</w:t>
      </w:r>
      <w:r>
        <w:br/>
        <w:t>lerobot-train \</w:t>
      </w:r>
      <w:r>
        <w:br/>
        <w:t xml:space="preserve">  --dataset.repo_id=${HF_USER}/hrc2026_task4_clean_v1 \</w:t>
      </w:r>
      <w:r>
        <w:br/>
        <w:t xml:space="preserve">  --policy.type=pi0 \</w:t>
      </w:r>
      <w:r>
        <w:br/>
        <w:t xml:space="preserve">  --output_dir=outputs/train/pi0_task4_v1 \</w:t>
      </w:r>
      <w:r>
        <w:br/>
      </w:r>
      <w:r>
        <w:lastRenderedPageBreak/>
        <w:t xml:space="preserve">  --job_name=pi0_task4_v1 \</w:t>
      </w:r>
      <w:r>
        <w:br/>
        <w:t xml:space="preserve">  --policy.pretrained_path=lerobot/pi0_base \</w:t>
      </w:r>
      <w:r>
        <w:br/>
        <w:t xml:space="preserve">  --policy.repo_id=${HF_USER}/pi0_task4_v1 \</w:t>
      </w:r>
      <w:r>
        <w:br/>
        <w:t xml:space="preserve">  --policy.compile_model=true \</w:t>
      </w:r>
      <w:r>
        <w:br/>
        <w:t xml:space="preserve">  --policy.gradient_checkpointing=true \</w:t>
      </w:r>
      <w:r>
        <w:br/>
        <w:t xml:space="preserve">  --policy.dtype=bfloat16 \</w:t>
      </w:r>
      <w:r>
        <w:br/>
        <w:t xml:space="preserve">  --policy.train_expert_only=true \</w:t>
      </w:r>
      <w:r>
        <w:br/>
        <w:t xml:space="preserve">  --steps=3000 \</w:t>
      </w:r>
      <w:r>
        <w:br/>
        <w:t xml:space="preserve">  --policy.device=cuda \</w:t>
      </w:r>
      <w:r>
        <w:br/>
        <w:t xml:space="preserve">  --batch_size=8</w:t>
      </w:r>
    </w:p>
    <w:tbl>
      <w:tblPr>
        <w:tblW w:w="0" w:type="auto"/>
        <w:jc w:val="center"/>
        <w:tblLook w:val="04A0" w:firstRow="1" w:lastRow="0" w:firstColumn="1" w:lastColumn="0" w:noHBand="0" w:noVBand="1"/>
      </w:tblPr>
      <w:tblGrid>
        <w:gridCol w:w="10282"/>
      </w:tblGrid>
      <w:tr w:rsidR="00CF515B" w14:paraId="39000B93" w14:textId="77777777">
        <w:trPr>
          <w:jc w:val="center"/>
        </w:trPr>
        <w:tc>
          <w:tcPr>
            <w:tcW w:w="10282" w:type="dxa"/>
            <w:shd w:val="clear" w:color="auto" w:fill="FFF2CC"/>
          </w:tcPr>
          <w:p w14:paraId="748F5014" w14:textId="77777777" w:rsidR="00CF515B" w:rsidRDefault="00000000">
            <w:pPr>
              <w:spacing w:after="60"/>
            </w:pPr>
            <w:r>
              <w:rPr>
                <w:b/>
                <w:color w:val="7F6000"/>
                <w:sz w:val="20"/>
              </w:rPr>
              <w:t>Quy tắc dùng Pi0 trong training camp</w:t>
            </w:r>
            <w:r>
              <w:br/>
              <w:t>Không dùng Pi0 làm hướng chính nếu đội chưa có evaluator và ACT/scripted baseline. Pi0 chỉ nên được thử bởi Guild Learning/Data hoặc Team C, rồi chuyển kết quả tốt sang Team A nếu checkpoint chứng minh được success rate tốt hơn.</w:t>
            </w:r>
          </w:p>
        </w:tc>
      </w:tr>
    </w:tbl>
    <w:p w14:paraId="51C8C711" w14:textId="77777777" w:rsidR="00CF515B" w:rsidRDefault="00000000">
      <w:pPr>
        <w:pStyle w:val="Heading1"/>
      </w:pPr>
      <w:r>
        <w:t>7. Dữ liệu, feature schema và normalization cho training</w:t>
      </w:r>
    </w:p>
    <w:p w14:paraId="1E89A7A7" w14:textId="77777777" w:rsidR="00CF515B" w:rsidRDefault="00000000">
      <w:r>
        <w:t>Trước khi train, sinh viên phải kiểm tra dataset như một hợp đồng giữa Module 7 và Module 8. Nếu action dimension, camera name hoặc normalization sai, policy sẽ train được nhưng inference thất bại.</w:t>
      </w:r>
    </w:p>
    <w:tbl>
      <w:tblPr>
        <w:tblStyle w:val="TableGrid"/>
        <w:tblW w:w="0" w:type="auto"/>
        <w:jc w:val="center"/>
        <w:tblLook w:val="04A0" w:firstRow="1" w:lastRow="0" w:firstColumn="1" w:lastColumn="0" w:noHBand="0" w:noVBand="1"/>
      </w:tblPr>
      <w:tblGrid>
        <w:gridCol w:w="2157"/>
        <w:gridCol w:w="5462"/>
        <w:gridCol w:w="2879"/>
      </w:tblGrid>
      <w:tr w:rsidR="00CF515B" w14:paraId="3AED45D7" w14:textId="77777777">
        <w:trPr>
          <w:jc w:val="center"/>
        </w:trPr>
        <w:tc>
          <w:tcPr>
            <w:tcW w:w="2160" w:type="dxa"/>
            <w:shd w:val="clear" w:color="auto" w:fill="1F4E79"/>
          </w:tcPr>
          <w:p w14:paraId="21F1684B" w14:textId="77777777" w:rsidR="00CF515B" w:rsidRDefault="00000000">
            <w:r>
              <w:rPr>
                <w:b/>
                <w:color w:val="FFFFFF"/>
              </w:rPr>
              <w:t>Nhóm kiểm tra</w:t>
            </w:r>
          </w:p>
        </w:tc>
        <w:tc>
          <w:tcPr>
            <w:tcW w:w="5472" w:type="dxa"/>
            <w:shd w:val="clear" w:color="auto" w:fill="1F4E79"/>
          </w:tcPr>
          <w:p w14:paraId="453AC8AE" w14:textId="77777777" w:rsidR="00CF515B" w:rsidRDefault="00000000">
            <w:r>
              <w:rPr>
                <w:b/>
                <w:color w:val="FFFFFF"/>
              </w:rPr>
              <w:t>Câu hỏi</w:t>
            </w:r>
          </w:p>
        </w:tc>
        <w:tc>
          <w:tcPr>
            <w:tcW w:w="2880" w:type="dxa"/>
            <w:shd w:val="clear" w:color="auto" w:fill="1F4E79"/>
          </w:tcPr>
          <w:p w14:paraId="7B31A754" w14:textId="77777777" w:rsidR="00CF515B" w:rsidRDefault="00000000">
            <w:r>
              <w:rPr>
                <w:b/>
                <w:color w:val="FFFFFF"/>
              </w:rPr>
              <w:t>Output đo được</w:t>
            </w:r>
          </w:p>
        </w:tc>
      </w:tr>
      <w:tr w:rsidR="00CF515B" w14:paraId="779EE39D" w14:textId="77777777">
        <w:trPr>
          <w:jc w:val="center"/>
        </w:trPr>
        <w:tc>
          <w:tcPr>
            <w:tcW w:w="2160" w:type="dxa"/>
          </w:tcPr>
          <w:p w14:paraId="3B9D1A8E" w14:textId="77777777" w:rsidR="00CF515B" w:rsidRDefault="00000000">
            <w:r>
              <w:t>Camera features</w:t>
            </w:r>
          </w:p>
        </w:tc>
        <w:tc>
          <w:tcPr>
            <w:tcW w:w="5472" w:type="dxa"/>
          </w:tcPr>
          <w:p w14:paraId="15107E13" w14:textId="77777777" w:rsidR="00CF515B" w:rsidRDefault="00000000">
            <w:r>
              <w:t>Có những camera nào? fps/shape/channel đúng không?</w:t>
            </w:r>
          </w:p>
        </w:tc>
        <w:tc>
          <w:tcPr>
            <w:tcW w:w="2880" w:type="dxa"/>
          </w:tcPr>
          <w:p w14:paraId="34C15321" w14:textId="77777777" w:rsidR="00CF515B" w:rsidRDefault="00000000">
            <w:r>
              <w:t>camera_features.csv</w:t>
            </w:r>
          </w:p>
        </w:tc>
      </w:tr>
      <w:tr w:rsidR="00CF515B" w14:paraId="0E077BEA" w14:textId="77777777">
        <w:trPr>
          <w:jc w:val="center"/>
        </w:trPr>
        <w:tc>
          <w:tcPr>
            <w:tcW w:w="2160" w:type="dxa"/>
          </w:tcPr>
          <w:p w14:paraId="258EFAF1" w14:textId="77777777" w:rsidR="00CF515B" w:rsidRDefault="00000000">
            <w:r>
              <w:t>State features</w:t>
            </w:r>
          </w:p>
        </w:tc>
        <w:tc>
          <w:tcPr>
            <w:tcW w:w="5472" w:type="dxa"/>
          </w:tcPr>
          <w:p w14:paraId="793DC198" w14:textId="77777777" w:rsidR="00CF515B" w:rsidRDefault="00000000">
            <w:r>
              <w:t>Joint/gripper state gồm những trường nào?</w:t>
            </w:r>
          </w:p>
        </w:tc>
        <w:tc>
          <w:tcPr>
            <w:tcW w:w="2880" w:type="dxa"/>
          </w:tcPr>
          <w:p w14:paraId="5138E073" w14:textId="77777777" w:rsidR="00CF515B" w:rsidRDefault="00000000">
            <w:r>
              <w:t>state_features.json</w:t>
            </w:r>
          </w:p>
        </w:tc>
      </w:tr>
      <w:tr w:rsidR="00CF515B" w14:paraId="144491B0" w14:textId="77777777">
        <w:trPr>
          <w:jc w:val="center"/>
        </w:trPr>
        <w:tc>
          <w:tcPr>
            <w:tcW w:w="2160" w:type="dxa"/>
          </w:tcPr>
          <w:p w14:paraId="50297535" w14:textId="77777777" w:rsidR="00CF515B" w:rsidRDefault="00000000">
            <w:r>
              <w:t>Action features</w:t>
            </w:r>
          </w:p>
        </w:tc>
        <w:tc>
          <w:tcPr>
            <w:tcW w:w="5472" w:type="dxa"/>
          </w:tcPr>
          <w:p w14:paraId="61824ABE" w14:textId="77777777" w:rsidR="00CF515B" w:rsidRDefault="00000000">
            <w:r>
              <w:t>Action absolute hay relative? unit nào? dimension bao nhiêu?</w:t>
            </w:r>
          </w:p>
        </w:tc>
        <w:tc>
          <w:tcPr>
            <w:tcW w:w="2880" w:type="dxa"/>
          </w:tcPr>
          <w:p w14:paraId="5E7A48B8" w14:textId="77777777" w:rsidR="00CF515B" w:rsidRDefault="00000000">
            <w:r>
              <w:t>action_features.json</w:t>
            </w:r>
          </w:p>
        </w:tc>
      </w:tr>
      <w:tr w:rsidR="00CF515B" w14:paraId="106273D0" w14:textId="77777777">
        <w:trPr>
          <w:jc w:val="center"/>
        </w:trPr>
        <w:tc>
          <w:tcPr>
            <w:tcW w:w="2160" w:type="dxa"/>
          </w:tcPr>
          <w:p w14:paraId="2595D46C" w14:textId="77777777" w:rsidR="00CF515B" w:rsidRDefault="00000000">
            <w:r>
              <w:t>Statistics</w:t>
            </w:r>
          </w:p>
        </w:tc>
        <w:tc>
          <w:tcPr>
            <w:tcW w:w="5472" w:type="dxa"/>
          </w:tcPr>
          <w:p w14:paraId="0002F1A7" w14:textId="77777777" w:rsidR="00CF515B" w:rsidRDefault="00000000">
            <w:r>
              <w:t>Mean/std/min/max được tính trên clean split chưa?</w:t>
            </w:r>
          </w:p>
        </w:tc>
        <w:tc>
          <w:tcPr>
            <w:tcW w:w="2880" w:type="dxa"/>
          </w:tcPr>
          <w:p w14:paraId="0BFD52E9" w14:textId="77777777" w:rsidR="00CF515B" w:rsidRDefault="00000000">
            <w:r>
              <w:t>dataset_stats_report.json</w:t>
            </w:r>
          </w:p>
        </w:tc>
      </w:tr>
      <w:tr w:rsidR="00CF515B" w14:paraId="011390C6" w14:textId="77777777">
        <w:trPr>
          <w:jc w:val="center"/>
        </w:trPr>
        <w:tc>
          <w:tcPr>
            <w:tcW w:w="2160" w:type="dxa"/>
          </w:tcPr>
          <w:p w14:paraId="2C01B898" w14:textId="77777777" w:rsidR="00CF515B" w:rsidRDefault="00000000">
            <w:r>
              <w:t>Split</w:t>
            </w:r>
          </w:p>
        </w:tc>
        <w:tc>
          <w:tcPr>
            <w:tcW w:w="5472" w:type="dxa"/>
          </w:tcPr>
          <w:p w14:paraId="59136B45" w14:textId="77777777" w:rsidR="00CF515B" w:rsidRDefault="00000000">
            <w:r>
              <w:t>Train/val/test chia theo episode chưa?</w:t>
            </w:r>
          </w:p>
        </w:tc>
        <w:tc>
          <w:tcPr>
            <w:tcW w:w="2880" w:type="dxa"/>
          </w:tcPr>
          <w:p w14:paraId="59071DEA" w14:textId="77777777" w:rsidR="00CF515B" w:rsidRDefault="00000000">
            <w:r>
              <w:t>split_manifest.json</w:t>
            </w:r>
          </w:p>
        </w:tc>
      </w:tr>
      <w:tr w:rsidR="00CF515B" w14:paraId="14AEBA95" w14:textId="77777777">
        <w:trPr>
          <w:jc w:val="center"/>
        </w:trPr>
        <w:tc>
          <w:tcPr>
            <w:tcW w:w="2160" w:type="dxa"/>
          </w:tcPr>
          <w:p w14:paraId="66A5AB95" w14:textId="77777777" w:rsidR="00CF515B" w:rsidRDefault="00000000">
            <w:r>
              <w:t>Quality</w:t>
            </w:r>
          </w:p>
        </w:tc>
        <w:tc>
          <w:tcPr>
            <w:tcW w:w="5472" w:type="dxa"/>
          </w:tcPr>
          <w:p w14:paraId="7CB4610C" w14:textId="77777777" w:rsidR="00CF515B" w:rsidRDefault="00000000">
            <w:r>
              <w:t>Bad episode đã loại chưa?</w:t>
            </w:r>
          </w:p>
        </w:tc>
        <w:tc>
          <w:tcPr>
            <w:tcW w:w="2880" w:type="dxa"/>
          </w:tcPr>
          <w:p w14:paraId="2EFC0092" w14:textId="77777777" w:rsidR="00CF515B" w:rsidRDefault="00000000">
            <w:r>
              <w:t>bad_episode_report.csv</w:t>
            </w:r>
          </w:p>
        </w:tc>
      </w:tr>
    </w:tbl>
    <w:p w14:paraId="0E389BEE" w14:textId="77777777" w:rsidR="00CF515B" w:rsidRDefault="00000000">
      <w:pPr>
        <w:pStyle w:val="CodeBlock"/>
      </w:pPr>
      <w:r>
        <w:t># Pseudocode kiểm tra feature schema trước khi train</w:t>
      </w:r>
      <w:r>
        <w:br/>
        <w:t>from lerobot.datasets.lerobot_dataset import LeRobotDataset</w:t>
      </w:r>
      <w:r>
        <w:br/>
      </w:r>
      <w:r>
        <w:br/>
        <w:t>dataset = LeRobotDataset("${HF_USER}/hrc2026_task4_clean_v1")</w:t>
      </w:r>
      <w:r>
        <w:br/>
        <w:t>print(dataset.features)</w:t>
      </w:r>
      <w:r>
        <w:br/>
        <w:t>print(dataset.meta.stats.keys())</w:t>
      </w:r>
      <w:r>
        <w:br/>
      </w:r>
      <w:r>
        <w:br/>
        <w:t># Kiểm tra chiều action/state theo 10 sample đầu</w:t>
      </w:r>
      <w:r>
        <w:br/>
        <w:t>for i in range(10):</w:t>
      </w:r>
      <w:r>
        <w:br/>
        <w:t xml:space="preserve">    sample = dataset[i]</w:t>
      </w:r>
      <w:r>
        <w:br/>
        <w:t xml:space="preserve">    print(i, sample["action"].shape, sample.keys())</w:t>
      </w:r>
    </w:p>
    <w:tbl>
      <w:tblPr>
        <w:tblW w:w="0" w:type="auto"/>
        <w:jc w:val="center"/>
        <w:tblLook w:val="04A0" w:firstRow="1" w:lastRow="0" w:firstColumn="1" w:lastColumn="0" w:noHBand="0" w:noVBand="1"/>
      </w:tblPr>
      <w:tblGrid>
        <w:gridCol w:w="10282"/>
      </w:tblGrid>
      <w:tr w:rsidR="00CF515B" w14:paraId="45D8692F" w14:textId="77777777">
        <w:trPr>
          <w:jc w:val="center"/>
        </w:trPr>
        <w:tc>
          <w:tcPr>
            <w:tcW w:w="10282" w:type="dxa"/>
            <w:shd w:val="clear" w:color="auto" w:fill="F4CCCC"/>
          </w:tcPr>
          <w:p w14:paraId="2CC2BCF9" w14:textId="77777777" w:rsidR="00CF515B" w:rsidRDefault="00000000">
            <w:pPr>
              <w:spacing w:after="60"/>
            </w:pPr>
            <w:r>
              <w:rPr>
                <w:b/>
                <w:color w:val="990000"/>
                <w:sz w:val="20"/>
              </w:rPr>
              <w:t>Lỗi thường gặp</w:t>
            </w:r>
            <w:r>
              <w:br/>
              <w:t>Model train loss giảm nhưng inference không chạy thường do mismatch giữa training features và runtime observation/action. Vì vậy phải lưu feature_schema_report.json và command inference thật.</w:t>
            </w:r>
          </w:p>
        </w:tc>
      </w:tr>
    </w:tbl>
    <w:p w14:paraId="1A4809EA" w14:textId="77777777" w:rsidR="00CF515B" w:rsidRDefault="00000000">
      <w:pPr>
        <w:pStyle w:val="Heading1"/>
      </w:pPr>
      <w:r>
        <w:t>8. Training workflow: từ dataset đến checkpoint</w:t>
      </w:r>
    </w:p>
    <w:p w14:paraId="58B127AE" w14:textId="77777777" w:rsidR="00CF515B" w:rsidRDefault="00000000">
      <w:pPr>
        <w:pStyle w:val="ListNumber"/>
      </w:pPr>
      <w:r>
        <w:t>Đóng băng dataset version: dataset id, commit/hash, số episode, split.</w:t>
      </w:r>
    </w:p>
    <w:p w14:paraId="1F4C179A" w14:textId="77777777" w:rsidR="00CF515B" w:rsidRDefault="00000000">
      <w:pPr>
        <w:pStyle w:val="ListNumber"/>
      </w:pPr>
      <w:r>
        <w:t>Kiểm tra schema: camera/state/action/stats, action range, missing values.</w:t>
      </w:r>
    </w:p>
    <w:p w14:paraId="45323D2C" w14:textId="77777777" w:rsidR="00CF515B" w:rsidRDefault="00000000">
      <w:pPr>
        <w:pStyle w:val="ListNumber"/>
      </w:pPr>
      <w:r>
        <w:t>Chạy smoke training 100-500 steps để phát hiện lỗi shape/memory/import.</w:t>
      </w:r>
    </w:p>
    <w:p w14:paraId="33618CBD" w14:textId="77777777" w:rsidR="00CF515B" w:rsidRDefault="00000000">
      <w:pPr>
        <w:pStyle w:val="ListNumber"/>
      </w:pPr>
      <w:r>
        <w:t>Chạy overfit test trên 1-3 episode để xem model có học được signal cơ bản không.</w:t>
      </w:r>
    </w:p>
    <w:p w14:paraId="4060FAA3" w14:textId="77777777" w:rsidR="00CF515B" w:rsidRDefault="00000000">
      <w:pPr>
        <w:pStyle w:val="ListNumber"/>
      </w:pPr>
      <w:r>
        <w:t>Chạy training chính theo cấu hình đã duyệt.</w:t>
      </w:r>
    </w:p>
    <w:p w14:paraId="637C2018" w14:textId="77777777" w:rsidR="00CF515B" w:rsidRDefault="00000000">
      <w:pPr>
        <w:pStyle w:val="ListNumber"/>
      </w:pPr>
      <w:r>
        <w:t>Log loss, validation loss, GPU memory, time per step, checkpoint path.</w:t>
      </w:r>
    </w:p>
    <w:p w14:paraId="2BE8339A" w14:textId="77777777" w:rsidR="00CF515B" w:rsidRDefault="00000000">
      <w:pPr>
        <w:pStyle w:val="ListNumber"/>
      </w:pPr>
      <w:r>
        <w:t>Chạy inference smoke test trong sim hoặc dry-run bằng saved observation.</w:t>
      </w:r>
    </w:p>
    <w:p w14:paraId="06107098" w14:textId="77777777" w:rsidR="00CF515B" w:rsidRDefault="00000000">
      <w:pPr>
        <w:pStyle w:val="ListNumber"/>
      </w:pPr>
      <w:r>
        <w:t>Chạy evaluation nhiều episode, ghi success/time/failure reason.</w:t>
      </w:r>
    </w:p>
    <w:p w14:paraId="3FBC1BEF" w14:textId="77777777" w:rsidR="00CF515B" w:rsidRDefault="00000000">
      <w:pPr>
        <w:pStyle w:val="ListNumber"/>
      </w:pPr>
      <w:r>
        <w:t>Chọn checkpoint theo evidence, không theo cảm tính.</w:t>
      </w:r>
    </w:p>
    <w:p w14:paraId="2E8879D1" w14:textId="77777777" w:rsidR="00CF515B" w:rsidRDefault="00000000">
      <w:pPr>
        <w:pStyle w:val="Heading2"/>
      </w:pPr>
      <w:r>
        <w:t>8.1. Ba cấp độ training bắt buộc</w:t>
      </w:r>
    </w:p>
    <w:tbl>
      <w:tblPr>
        <w:tblStyle w:val="TableGrid"/>
        <w:tblW w:w="0" w:type="auto"/>
        <w:jc w:val="center"/>
        <w:tblLook w:val="04A0" w:firstRow="1" w:lastRow="0" w:firstColumn="1" w:lastColumn="0" w:noHBand="0" w:noVBand="1"/>
      </w:tblPr>
      <w:tblGrid>
        <w:gridCol w:w="1931"/>
        <w:gridCol w:w="3711"/>
        <w:gridCol w:w="2368"/>
        <w:gridCol w:w="2488"/>
      </w:tblGrid>
      <w:tr w:rsidR="00CF515B" w14:paraId="1765F534" w14:textId="77777777">
        <w:trPr>
          <w:jc w:val="center"/>
        </w:trPr>
        <w:tc>
          <w:tcPr>
            <w:tcW w:w="2016" w:type="dxa"/>
            <w:shd w:val="clear" w:color="auto" w:fill="1F4E79"/>
          </w:tcPr>
          <w:p w14:paraId="44B6002C" w14:textId="77777777" w:rsidR="00CF515B" w:rsidRDefault="00000000">
            <w:r>
              <w:rPr>
                <w:b/>
                <w:color w:val="FFFFFF"/>
              </w:rPr>
              <w:t>Cấp độ</w:t>
            </w:r>
          </w:p>
        </w:tc>
        <w:tc>
          <w:tcPr>
            <w:tcW w:w="3888" w:type="dxa"/>
            <w:shd w:val="clear" w:color="auto" w:fill="1F4E79"/>
          </w:tcPr>
          <w:p w14:paraId="15316922" w14:textId="77777777" w:rsidR="00CF515B" w:rsidRDefault="00000000">
            <w:r>
              <w:rPr>
                <w:b/>
                <w:color w:val="FFFFFF"/>
              </w:rPr>
              <w:t>Mục tiêu</w:t>
            </w:r>
          </w:p>
        </w:tc>
        <w:tc>
          <w:tcPr>
            <w:tcW w:w="2448" w:type="dxa"/>
            <w:shd w:val="clear" w:color="auto" w:fill="1F4E79"/>
          </w:tcPr>
          <w:p w14:paraId="239B0C54" w14:textId="77777777" w:rsidR="00CF515B" w:rsidRDefault="00000000">
            <w:r>
              <w:rPr>
                <w:b/>
                <w:color w:val="FFFFFF"/>
              </w:rPr>
              <w:t>Thời lượng/steps gợi ý</w:t>
            </w:r>
          </w:p>
        </w:tc>
        <w:tc>
          <w:tcPr>
            <w:tcW w:w="2592" w:type="dxa"/>
            <w:shd w:val="clear" w:color="auto" w:fill="1F4E79"/>
          </w:tcPr>
          <w:p w14:paraId="0E34B73A" w14:textId="77777777" w:rsidR="00CF515B" w:rsidRDefault="00000000">
            <w:r>
              <w:rPr>
                <w:b/>
                <w:color w:val="FFFFFF"/>
              </w:rPr>
              <w:t>Điều kiện pass</w:t>
            </w:r>
          </w:p>
        </w:tc>
      </w:tr>
      <w:tr w:rsidR="00CF515B" w14:paraId="0F732186" w14:textId="77777777">
        <w:trPr>
          <w:jc w:val="center"/>
        </w:trPr>
        <w:tc>
          <w:tcPr>
            <w:tcW w:w="2016" w:type="dxa"/>
          </w:tcPr>
          <w:p w14:paraId="3D7C8A28" w14:textId="77777777" w:rsidR="00CF515B" w:rsidRDefault="00000000">
            <w:r>
              <w:lastRenderedPageBreak/>
              <w:t>Smoke train</w:t>
            </w:r>
          </w:p>
        </w:tc>
        <w:tc>
          <w:tcPr>
            <w:tcW w:w="3888" w:type="dxa"/>
          </w:tcPr>
          <w:p w14:paraId="6DCCF832" w14:textId="77777777" w:rsidR="00CF515B" w:rsidRPr="000A5245" w:rsidRDefault="00000000">
            <w:pPr>
              <w:rPr>
                <w:lang w:val="it-IT"/>
              </w:rPr>
            </w:pPr>
            <w:r w:rsidRPr="000A5245">
              <w:rPr>
                <w:lang w:val="it-IT"/>
              </w:rPr>
              <w:t>Kiểm tra code, schema, GPU memory.</w:t>
            </w:r>
          </w:p>
        </w:tc>
        <w:tc>
          <w:tcPr>
            <w:tcW w:w="2448" w:type="dxa"/>
          </w:tcPr>
          <w:p w14:paraId="6B5A83EF" w14:textId="77777777" w:rsidR="00CF515B" w:rsidRDefault="00000000">
            <w:r>
              <w:t>100-500 steps</w:t>
            </w:r>
          </w:p>
        </w:tc>
        <w:tc>
          <w:tcPr>
            <w:tcW w:w="2592" w:type="dxa"/>
          </w:tcPr>
          <w:p w14:paraId="0A8445B7" w14:textId="77777777" w:rsidR="00CF515B" w:rsidRDefault="00000000">
            <w:r>
              <w:t>Không crash, loss finite, checkpoint được ghi.</w:t>
            </w:r>
          </w:p>
        </w:tc>
      </w:tr>
      <w:tr w:rsidR="00CF515B" w14:paraId="7C305D17" w14:textId="77777777">
        <w:trPr>
          <w:jc w:val="center"/>
        </w:trPr>
        <w:tc>
          <w:tcPr>
            <w:tcW w:w="2016" w:type="dxa"/>
          </w:tcPr>
          <w:p w14:paraId="4ED9D351" w14:textId="77777777" w:rsidR="00CF515B" w:rsidRDefault="00000000">
            <w:r>
              <w:t>Overfit tiny set</w:t>
            </w:r>
          </w:p>
        </w:tc>
        <w:tc>
          <w:tcPr>
            <w:tcW w:w="3888" w:type="dxa"/>
          </w:tcPr>
          <w:p w14:paraId="158CA8C3" w14:textId="77777777" w:rsidR="00CF515B" w:rsidRDefault="00000000">
            <w:r>
              <w:t>Kiểm tra dataset/policy có học được không.</w:t>
            </w:r>
          </w:p>
        </w:tc>
        <w:tc>
          <w:tcPr>
            <w:tcW w:w="2448" w:type="dxa"/>
          </w:tcPr>
          <w:p w14:paraId="50330E9D" w14:textId="77777777" w:rsidR="00CF515B" w:rsidRDefault="00000000">
            <w:r>
              <w:t>1-3 episodes, vài nghìn steps</w:t>
            </w:r>
          </w:p>
        </w:tc>
        <w:tc>
          <w:tcPr>
            <w:tcW w:w="2592" w:type="dxa"/>
          </w:tcPr>
          <w:p w14:paraId="51C48BB4" w14:textId="77777777" w:rsidR="00CF515B" w:rsidRDefault="00000000">
            <w:r>
              <w:t>Loss giảm rõ; action dự đoán gần demo.</w:t>
            </w:r>
          </w:p>
        </w:tc>
      </w:tr>
      <w:tr w:rsidR="00CF515B" w14:paraId="36D35F14" w14:textId="77777777">
        <w:trPr>
          <w:jc w:val="center"/>
        </w:trPr>
        <w:tc>
          <w:tcPr>
            <w:tcW w:w="2016" w:type="dxa"/>
          </w:tcPr>
          <w:p w14:paraId="6670405A" w14:textId="77777777" w:rsidR="00CF515B" w:rsidRDefault="00000000">
            <w:r>
              <w:t>Main train</w:t>
            </w:r>
          </w:p>
        </w:tc>
        <w:tc>
          <w:tcPr>
            <w:tcW w:w="3888" w:type="dxa"/>
          </w:tcPr>
          <w:p w14:paraId="7B61A66A" w14:textId="77777777" w:rsidR="00CF515B" w:rsidRDefault="00000000">
            <w:r>
              <w:t>Train checkpoint ứng viên.</w:t>
            </w:r>
          </w:p>
        </w:tc>
        <w:tc>
          <w:tcPr>
            <w:tcW w:w="2448" w:type="dxa"/>
          </w:tcPr>
          <w:p w14:paraId="6C3A3C06" w14:textId="77777777" w:rsidR="00CF515B" w:rsidRDefault="00000000">
            <w:r>
              <w:t>Tùy tài nguyên, ví dụ 10k-100k steps</w:t>
            </w:r>
          </w:p>
        </w:tc>
        <w:tc>
          <w:tcPr>
            <w:tcW w:w="2592" w:type="dxa"/>
          </w:tcPr>
          <w:p w14:paraId="111D946A" w14:textId="77777777" w:rsidR="00CF515B" w:rsidRDefault="00000000">
            <w:r>
              <w:t>Có eval end-to-end và registry.</w:t>
            </w:r>
          </w:p>
        </w:tc>
      </w:tr>
    </w:tbl>
    <w:p w14:paraId="65F3616C" w14:textId="77777777" w:rsidR="00CF515B" w:rsidRDefault="00000000">
      <w:pPr>
        <w:pStyle w:val="Heading2"/>
      </w:pPr>
      <w:r>
        <w:t>8.2. Mẫu training plan</w:t>
      </w:r>
    </w:p>
    <w:p w14:paraId="44ED604C" w14:textId="77777777" w:rsidR="00CF515B" w:rsidRDefault="00000000">
      <w:pPr>
        <w:pStyle w:val="CodeBlock"/>
      </w:pPr>
      <w:r>
        <w:t>experiment_id: act_task4_clean_v1_seed0</w:t>
      </w:r>
      <w:r>
        <w:br/>
        <w:t>owner: learning_guild_sv4</w:t>
      </w:r>
      <w:r>
        <w:br/>
        <w:t>dataset:</w:t>
      </w:r>
      <w:r>
        <w:br/>
        <w:t xml:space="preserve">  repo_id: ${HF_USER}/hrc2026_task4_clean_v1</w:t>
      </w:r>
      <w:r>
        <w:br/>
        <w:t xml:space="preserve">  num_episodes: 120</w:t>
      </w:r>
      <w:r>
        <w:br/>
        <w:t xml:space="preserve">  fps: 30</w:t>
      </w:r>
      <w:r>
        <w:br/>
        <w:t xml:space="preserve">  split: episode_based</w:t>
      </w:r>
      <w:r>
        <w:br/>
        <w:t>policy:</w:t>
      </w:r>
      <w:r>
        <w:br/>
        <w:t xml:space="preserve">  type: act</w:t>
      </w:r>
      <w:r>
        <w:br/>
        <w:t xml:space="preserve">  cameras: [front, wrist_left, wrist_right]</w:t>
      </w:r>
      <w:r>
        <w:br/>
        <w:t xml:space="preserve">  input_state: joint_positions + gripper_state</w:t>
      </w:r>
      <w:r>
        <w:br/>
        <w:t xml:space="preserve">  output_action: joint_target + gripper_command</w:t>
      </w:r>
      <w:r>
        <w:br/>
        <w:t>training:</w:t>
      </w:r>
      <w:r>
        <w:br/>
        <w:t xml:space="preserve">  batch_size: 8</w:t>
      </w:r>
      <w:r>
        <w:br/>
        <w:t xml:space="preserve">  steps: 50000</w:t>
      </w:r>
      <w:r>
        <w:br/>
        <w:t xml:space="preserve">  lr: 1e-4</w:t>
      </w:r>
      <w:r>
        <w:br/>
        <w:t xml:space="preserve">  seed: 0</w:t>
      </w:r>
      <w:r>
        <w:br/>
        <w:t xml:space="preserve">  device: cuda</w:t>
      </w:r>
      <w:r>
        <w:br/>
        <w:t>checkpointing:</w:t>
      </w:r>
      <w:r>
        <w:br/>
        <w:t xml:space="preserve">  save_every_steps: 5000</w:t>
      </w:r>
      <w:r>
        <w:br/>
        <w:t xml:space="preserve">  keep_best_by: eval_success_rate</w:t>
      </w:r>
      <w:r>
        <w:br/>
        <w:t>acceptance:</w:t>
      </w:r>
      <w:r>
        <w:br/>
        <w:t xml:space="preserve">  smoke_train: pass</w:t>
      </w:r>
      <w:r>
        <w:br/>
        <w:t xml:space="preserve">  inference_smoke: pass</w:t>
      </w:r>
      <w:r>
        <w:br/>
        <w:t xml:space="preserve">  min_eval_episodes: 20</w:t>
      </w:r>
    </w:p>
    <w:p w14:paraId="61942B4F" w14:textId="77777777" w:rsidR="00CF515B" w:rsidRDefault="00000000">
      <w:pPr>
        <w:pStyle w:val="Heading1"/>
      </w:pPr>
      <w:r>
        <w:t>9. Checkpointing, model registry và chọn model</w:t>
      </w:r>
    </w:p>
    <w:p w14:paraId="0C4E5E87" w14:textId="77777777" w:rsidR="00CF515B" w:rsidRDefault="00000000">
      <w:r>
        <w:t>Checkpoint tốt nhất không nhất thiết là checkpoint có training loss thấp nhất. Trong robotics, checkpoint tốt nhất là checkpoint chạy ổn định nhất trong môi trường đánh giá, ít crash, ít hành động nguy hiểm và có success rate cao.</w:t>
      </w:r>
    </w:p>
    <w:tbl>
      <w:tblPr>
        <w:tblStyle w:val="TableGrid"/>
        <w:tblW w:w="0" w:type="auto"/>
        <w:jc w:val="center"/>
        <w:tblLook w:val="04A0" w:firstRow="1" w:lastRow="0" w:firstColumn="1" w:lastColumn="0" w:noHBand="0" w:noVBand="1"/>
      </w:tblPr>
      <w:tblGrid>
        <w:gridCol w:w="2731"/>
        <w:gridCol w:w="3590"/>
        <w:gridCol w:w="4177"/>
      </w:tblGrid>
      <w:tr w:rsidR="00CF515B" w14:paraId="022C062B" w14:textId="77777777">
        <w:trPr>
          <w:jc w:val="center"/>
        </w:trPr>
        <w:tc>
          <w:tcPr>
            <w:tcW w:w="2736" w:type="dxa"/>
            <w:shd w:val="clear" w:color="auto" w:fill="1F4E79"/>
          </w:tcPr>
          <w:p w14:paraId="358D18F1" w14:textId="77777777" w:rsidR="00CF515B" w:rsidRDefault="00000000">
            <w:r>
              <w:rPr>
                <w:b/>
                <w:color w:val="FFFFFF"/>
              </w:rPr>
              <w:t>Thông tin phải lưu</w:t>
            </w:r>
          </w:p>
        </w:tc>
        <w:tc>
          <w:tcPr>
            <w:tcW w:w="3600" w:type="dxa"/>
            <w:shd w:val="clear" w:color="auto" w:fill="1F4E79"/>
          </w:tcPr>
          <w:p w14:paraId="01029C5D" w14:textId="77777777" w:rsidR="00CF515B" w:rsidRDefault="00000000">
            <w:r>
              <w:rPr>
                <w:b/>
                <w:color w:val="FFFFFF"/>
              </w:rPr>
              <w:t>Vì sao cần</w:t>
            </w:r>
          </w:p>
        </w:tc>
        <w:tc>
          <w:tcPr>
            <w:tcW w:w="3888" w:type="dxa"/>
            <w:shd w:val="clear" w:color="auto" w:fill="1F4E79"/>
          </w:tcPr>
          <w:p w14:paraId="5C3541D9" w14:textId="77777777" w:rsidR="00CF515B" w:rsidRDefault="00000000">
            <w:r>
              <w:rPr>
                <w:b/>
                <w:color w:val="FFFFFF"/>
              </w:rPr>
              <w:t>Ví dụ</w:t>
            </w:r>
          </w:p>
        </w:tc>
      </w:tr>
      <w:tr w:rsidR="00CF515B" w14:paraId="2006090C" w14:textId="77777777">
        <w:trPr>
          <w:jc w:val="center"/>
        </w:trPr>
        <w:tc>
          <w:tcPr>
            <w:tcW w:w="2736" w:type="dxa"/>
          </w:tcPr>
          <w:p w14:paraId="6DF54083" w14:textId="77777777" w:rsidR="00CF515B" w:rsidRDefault="00000000">
            <w:r>
              <w:t>checkpoint_id/path</w:t>
            </w:r>
          </w:p>
        </w:tc>
        <w:tc>
          <w:tcPr>
            <w:tcW w:w="3600" w:type="dxa"/>
          </w:tcPr>
          <w:p w14:paraId="74B8D7D3" w14:textId="77777777" w:rsidR="00CF515B" w:rsidRDefault="00000000">
            <w:r>
              <w:t>Tái chạy đúng model.</w:t>
            </w:r>
          </w:p>
        </w:tc>
        <w:tc>
          <w:tcPr>
            <w:tcW w:w="3888" w:type="dxa"/>
          </w:tcPr>
          <w:p w14:paraId="723CC2B2" w14:textId="77777777" w:rsidR="00CF515B" w:rsidRDefault="00000000">
            <w:r>
              <w:t>outputs/train/act_task4_v1/checkpoints/050000</w:t>
            </w:r>
          </w:p>
        </w:tc>
      </w:tr>
      <w:tr w:rsidR="00CF515B" w14:paraId="0EFAD749" w14:textId="77777777">
        <w:trPr>
          <w:jc w:val="center"/>
        </w:trPr>
        <w:tc>
          <w:tcPr>
            <w:tcW w:w="2736" w:type="dxa"/>
          </w:tcPr>
          <w:p w14:paraId="2295D7DE" w14:textId="77777777" w:rsidR="00CF515B" w:rsidRDefault="00000000">
            <w:r>
              <w:t>git_commit</w:t>
            </w:r>
          </w:p>
        </w:tc>
        <w:tc>
          <w:tcPr>
            <w:tcW w:w="3600" w:type="dxa"/>
          </w:tcPr>
          <w:p w14:paraId="69873690" w14:textId="77777777" w:rsidR="00CF515B" w:rsidRPr="000A5245" w:rsidRDefault="00000000">
            <w:pPr>
              <w:rPr>
                <w:lang w:val="it-IT"/>
              </w:rPr>
            </w:pPr>
            <w:r w:rsidRPr="000A5245">
              <w:rPr>
                <w:lang w:val="it-IT"/>
              </w:rPr>
              <w:t>Biết code nào sinh ra model.</w:t>
            </w:r>
          </w:p>
        </w:tc>
        <w:tc>
          <w:tcPr>
            <w:tcW w:w="3888" w:type="dxa"/>
          </w:tcPr>
          <w:p w14:paraId="03452721" w14:textId="77777777" w:rsidR="00CF515B" w:rsidRDefault="00000000">
            <w:r>
              <w:t>a1b2c3d</w:t>
            </w:r>
          </w:p>
        </w:tc>
      </w:tr>
      <w:tr w:rsidR="00CF515B" w14:paraId="50F5EBDD" w14:textId="77777777">
        <w:trPr>
          <w:jc w:val="center"/>
        </w:trPr>
        <w:tc>
          <w:tcPr>
            <w:tcW w:w="2736" w:type="dxa"/>
          </w:tcPr>
          <w:p w14:paraId="4821CB23" w14:textId="77777777" w:rsidR="00CF515B" w:rsidRDefault="00000000">
            <w:r>
              <w:t>dataset_id/version</w:t>
            </w:r>
          </w:p>
        </w:tc>
        <w:tc>
          <w:tcPr>
            <w:tcW w:w="3600" w:type="dxa"/>
          </w:tcPr>
          <w:p w14:paraId="537AD05C" w14:textId="77777777" w:rsidR="00CF515B" w:rsidRPr="000A5245" w:rsidRDefault="00000000">
            <w:pPr>
              <w:rPr>
                <w:lang w:val="it-IT"/>
              </w:rPr>
            </w:pPr>
            <w:r w:rsidRPr="000A5245">
              <w:rPr>
                <w:lang w:val="it-IT"/>
              </w:rPr>
              <w:t>Biết model học từ dataset nào.</w:t>
            </w:r>
          </w:p>
        </w:tc>
        <w:tc>
          <w:tcPr>
            <w:tcW w:w="3888" w:type="dxa"/>
          </w:tcPr>
          <w:p w14:paraId="299840AD" w14:textId="77777777" w:rsidR="00CF515B" w:rsidRDefault="00000000">
            <w:r>
              <w:t>hrc2026_task4_clean_v1</w:t>
            </w:r>
          </w:p>
        </w:tc>
      </w:tr>
      <w:tr w:rsidR="00CF515B" w14:paraId="1EF3664A" w14:textId="77777777">
        <w:trPr>
          <w:jc w:val="center"/>
        </w:trPr>
        <w:tc>
          <w:tcPr>
            <w:tcW w:w="2736" w:type="dxa"/>
          </w:tcPr>
          <w:p w14:paraId="05664DE9" w14:textId="77777777" w:rsidR="00CF515B" w:rsidRDefault="00000000">
            <w:r>
              <w:t>train_config</w:t>
            </w:r>
          </w:p>
        </w:tc>
        <w:tc>
          <w:tcPr>
            <w:tcW w:w="3600" w:type="dxa"/>
          </w:tcPr>
          <w:p w14:paraId="40C7A834" w14:textId="77777777" w:rsidR="00CF515B" w:rsidRDefault="00000000">
            <w:r>
              <w:t>Tái lập hyperparameter.</w:t>
            </w:r>
          </w:p>
        </w:tc>
        <w:tc>
          <w:tcPr>
            <w:tcW w:w="3888" w:type="dxa"/>
          </w:tcPr>
          <w:p w14:paraId="468CB472" w14:textId="77777777" w:rsidR="00CF515B" w:rsidRDefault="00000000">
            <w:r>
              <w:t>act_task4_v1.yaml</w:t>
            </w:r>
          </w:p>
        </w:tc>
      </w:tr>
      <w:tr w:rsidR="00CF515B" w14:paraId="7FB2FD5B" w14:textId="77777777">
        <w:trPr>
          <w:jc w:val="center"/>
        </w:trPr>
        <w:tc>
          <w:tcPr>
            <w:tcW w:w="2736" w:type="dxa"/>
          </w:tcPr>
          <w:p w14:paraId="7AA7D56F" w14:textId="77777777" w:rsidR="00CF515B" w:rsidRDefault="00000000">
            <w:r>
              <w:t>loss/val_loss</w:t>
            </w:r>
          </w:p>
        </w:tc>
        <w:tc>
          <w:tcPr>
            <w:tcW w:w="3600" w:type="dxa"/>
          </w:tcPr>
          <w:p w14:paraId="13B3F824" w14:textId="77777777" w:rsidR="00CF515B" w:rsidRDefault="00000000">
            <w:r>
              <w:t>Theo dõi training health.</w:t>
            </w:r>
          </w:p>
        </w:tc>
        <w:tc>
          <w:tcPr>
            <w:tcW w:w="3888" w:type="dxa"/>
          </w:tcPr>
          <w:p w14:paraId="7A433772" w14:textId="77777777" w:rsidR="00CF515B" w:rsidRDefault="00000000">
            <w:r>
              <w:t>loss=0.014</w:t>
            </w:r>
          </w:p>
        </w:tc>
      </w:tr>
      <w:tr w:rsidR="00CF515B" w14:paraId="6D5B4627" w14:textId="77777777">
        <w:trPr>
          <w:jc w:val="center"/>
        </w:trPr>
        <w:tc>
          <w:tcPr>
            <w:tcW w:w="2736" w:type="dxa"/>
          </w:tcPr>
          <w:p w14:paraId="10AE9076" w14:textId="77777777" w:rsidR="00CF515B" w:rsidRDefault="00000000">
            <w:r>
              <w:t>eval_success_rate</w:t>
            </w:r>
          </w:p>
        </w:tc>
        <w:tc>
          <w:tcPr>
            <w:tcW w:w="3600" w:type="dxa"/>
          </w:tcPr>
          <w:p w14:paraId="13E8B0D9" w14:textId="77777777" w:rsidR="00CF515B" w:rsidRPr="000A5245" w:rsidRDefault="00000000">
            <w:pPr>
              <w:rPr>
                <w:lang w:val="it-IT"/>
              </w:rPr>
            </w:pPr>
            <w:r w:rsidRPr="000A5245">
              <w:rPr>
                <w:lang w:val="it-IT"/>
              </w:rPr>
              <w:t>Metric thực tế để chọn model.</w:t>
            </w:r>
          </w:p>
        </w:tc>
        <w:tc>
          <w:tcPr>
            <w:tcW w:w="3888" w:type="dxa"/>
          </w:tcPr>
          <w:p w14:paraId="60D52E3A" w14:textId="77777777" w:rsidR="00CF515B" w:rsidRDefault="00000000">
            <w:r>
              <w:t>17/20 episodes thành công</w:t>
            </w:r>
          </w:p>
        </w:tc>
      </w:tr>
      <w:tr w:rsidR="00CF515B" w14:paraId="588CEFC0" w14:textId="77777777">
        <w:trPr>
          <w:jc w:val="center"/>
        </w:trPr>
        <w:tc>
          <w:tcPr>
            <w:tcW w:w="2736" w:type="dxa"/>
          </w:tcPr>
          <w:p w14:paraId="619F3343" w14:textId="77777777" w:rsidR="00CF515B" w:rsidRDefault="00000000">
            <w:r>
              <w:t>latency_ms</w:t>
            </w:r>
          </w:p>
        </w:tc>
        <w:tc>
          <w:tcPr>
            <w:tcW w:w="3600" w:type="dxa"/>
          </w:tcPr>
          <w:p w14:paraId="337E7D2A" w14:textId="77777777" w:rsidR="00CF515B" w:rsidRDefault="00000000">
            <w:r>
              <w:t>Model có chạy real-time không.</w:t>
            </w:r>
          </w:p>
        </w:tc>
        <w:tc>
          <w:tcPr>
            <w:tcW w:w="3888" w:type="dxa"/>
          </w:tcPr>
          <w:p w14:paraId="16947659" w14:textId="77777777" w:rsidR="00CF515B" w:rsidRDefault="00000000">
            <w:r>
              <w:t>35 ms/action</w:t>
            </w:r>
          </w:p>
        </w:tc>
      </w:tr>
      <w:tr w:rsidR="00CF515B" w14:paraId="249B04CF" w14:textId="77777777">
        <w:trPr>
          <w:jc w:val="center"/>
        </w:trPr>
        <w:tc>
          <w:tcPr>
            <w:tcW w:w="2736" w:type="dxa"/>
          </w:tcPr>
          <w:p w14:paraId="31D6742A" w14:textId="77777777" w:rsidR="00CF515B" w:rsidRDefault="00000000">
            <w:r>
              <w:t>failure_notes</w:t>
            </w:r>
          </w:p>
        </w:tc>
        <w:tc>
          <w:tcPr>
            <w:tcW w:w="3600" w:type="dxa"/>
          </w:tcPr>
          <w:p w14:paraId="0B3339D1" w14:textId="77777777" w:rsidR="00CF515B" w:rsidRDefault="00000000">
            <w:r>
              <w:t>Biết checkpoint fail vì sao.</w:t>
            </w:r>
          </w:p>
        </w:tc>
        <w:tc>
          <w:tcPr>
            <w:tcW w:w="3888" w:type="dxa"/>
          </w:tcPr>
          <w:p w14:paraId="473DB023" w14:textId="77777777" w:rsidR="00CF515B" w:rsidRDefault="00000000">
            <w:r>
              <w:t>gắp lệch khi vật xoay 90 độ</w:t>
            </w:r>
          </w:p>
        </w:tc>
      </w:tr>
    </w:tbl>
    <w:p w14:paraId="6A1447B9" w14:textId="77777777" w:rsidR="00CF515B" w:rsidRDefault="00000000">
      <w:pPr>
        <w:pStyle w:val="CodeBlock"/>
      </w:pPr>
      <w:r>
        <w:t># checkpoint_registry.csv - cột bắt buộc</w:t>
      </w:r>
      <w:r>
        <w:br/>
        <w:t>experiment_id,checkpoint_path,git_commit,dataset_id,policy_type,steps,train_loss,val_loss,eval_episodes,success_rate,avg_time_s,latency_ms,selected,notes</w:t>
      </w:r>
      <w:r>
        <w:br/>
        <w:t>act_task4_v1,outputs/train/act_task4_v1/checkpoints/050000,a1b2c3d,hrc2026_task4_clean_v1,act,50000,0.014,0.021,20,0.85,42.3,35,true,best stable checkpoint</w:t>
      </w:r>
    </w:p>
    <w:tbl>
      <w:tblPr>
        <w:tblW w:w="0" w:type="auto"/>
        <w:jc w:val="center"/>
        <w:tblLook w:val="04A0" w:firstRow="1" w:lastRow="0" w:firstColumn="1" w:lastColumn="0" w:noHBand="0" w:noVBand="1"/>
      </w:tblPr>
      <w:tblGrid>
        <w:gridCol w:w="10282"/>
      </w:tblGrid>
      <w:tr w:rsidR="00CF515B" w14:paraId="3C05AC3C" w14:textId="77777777">
        <w:trPr>
          <w:jc w:val="center"/>
        </w:trPr>
        <w:tc>
          <w:tcPr>
            <w:tcW w:w="10282" w:type="dxa"/>
            <w:shd w:val="clear" w:color="auto" w:fill="FFF2CC"/>
          </w:tcPr>
          <w:p w14:paraId="27106BD6" w14:textId="77777777" w:rsidR="00CF515B" w:rsidRDefault="00000000">
            <w:pPr>
              <w:spacing w:after="60"/>
            </w:pPr>
            <w:r>
              <w:rPr>
                <w:b/>
                <w:color w:val="7F6000"/>
                <w:sz w:val="20"/>
              </w:rPr>
              <w:t>Freeze rule</w:t>
            </w:r>
            <w:r>
              <w:br/>
              <w:t>Từ ngày code freeze, không đưa checkpoint mới vào Team A nếu chưa có inference smoke test và ít nhất một batch evaluation. Checkpoint mới nhưng chưa kiểm thử là rủi ro lớn hơn lợi ích.</w:t>
            </w:r>
          </w:p>
        </w:tc>
      </w:tr>
    </w:tbl>
    <w:p w14:paraId="40AD5C2E" w14:textId="77777777" w:rsidR="00CF515B" w:rsidRDefault="00000000">
      <w:pPr>
        <w:pStyle w:val="Heading1"/>
      </w:pPr>
      <w:r>
        <w:lastRenderedPageBreak/>
        <w:t>10. Evaluation: loss không đủ, phải đo end-to-end</w:t>
      </w:r>
    </w:p>
    <w:p w14:paraId="55B61724" w14:textId="77777777" w:rsidR="00CF515B" w:rsidRDefault="00000000">
      <w:r>
        <w:t>Evaluation trong Module 8 phải trả lời: policy có thực sự làm task tốt hơn không? Vì BTC tự chạy model trong mô phỏng để đo thời gian và độ chính xác, local evaluation phải mô phỏng cách nghĩ đó càng sớm càng tốt.</w:t>
      </w:r>
    </w:p>
    <w:tbl>
      <w:tblPr>
        <w:tblStyle w:val="TableGrid"/>
        <w:tblW w:w="0" w:type="auto"/>
        <w:jc w:val="center"/>
        <w:tblLook w:val="04A0" w:firstRow="1" w:lastRow="0" w:firstColumn="1" w:lastColumn="0" w:noHBand="0" w:noVBand="1"/>
      </w:tblPr>
      <w:tblGrid>
        <w:gridCol w:w="2448"/>
        <w:gridCol w:w="3744"/>
        <w:gridCol w:w="4176"/>
      </w:tblGrid>
      <w:tr w:rsidR="00CF515B" w14:paraId="0091E23F" w14:textId="77777777">
        <w:trPr>
          <w:jc w:val="center"/>
        </w:trPr>
        <w:tc>
          <w:tcPr>
            <w:tcW w:w="2448" w:type="dxa"/>
            <w:shd w:val="clear" w:color="auto" w:fill="1F4E79"/>
          </w:tcPr>
          <w:p w14:paraId="45A2B664" w14:textId="77777777" w:rsidR="00CF515B" w:rsidRDefault="00000000">
            <w:r>
              <w:rPr>
                <w:b/>
                <w:color w:val="FFFFFF"/>
              </w:rPr>
              <w:t>Metric</w:t>
            </w:r>
          </w:p>
        </w:tc>
        <w:tc>
          <w:tcPr>
            <w:tcW w:w="3744" w:type="dxa"/>
            <w:shd w:val="clear" w:color="auto" w:fill="1F4E79"/>
          </w:tcPr>
          <w:p w14:paraId="0E3BECE7" w14:textId="77777777" w:rsidR="00CF515B" w:rsidRDefault="00000000">
            <w:r>
              <w:rPr>
                <w:b/>
                <w:color w:val="FFFFFF"/>
              </w:rPr>
              <w:t>Ý nghĩa</w:t>
            </w:r>
          </w:p>
        </w:tc>
        <w:tc>
          <w:tcPr>
            <w:tcW w:w="4176" w:type="dxa"/>
            <w:shd w:val="clear" w:color="auto" w:fill="1F4E79"/>
          </w:tcPr>
          <w:p w14:paraId="2BFC13D7" w14:textId="77777777" w:rsidR="00CF515B" w:rsidRDefault="00000000">
            <w:r>
              <w:rPr>
                <w:b/>
                <w:color w:val="FFFFFF"/>
              </w:rPr>
              <w:t>Cách đọc</w:t>
            </w:r>
          </w:p>
        </w:tc>
      </w:tr>
      <w:tr w:rsidR="00CF515B" w14:paraId="4345AD9F" w14:textId="77777777">
        <w:trPr>
          <w:jc w:val="center"/>
        </w:trPr>
        <w:tc>
          <w:tcPr>
            <w:tcW w:w="2448" w:type="dxa"/>
          </w:tcPr>
          <w:p w14:paraId="77A134C5" w14:textId="77777777" w:rsidR="00CF515B" w:rsidRDefault="00000000">
            <w:r>
              <w:t>success_rate</w:t>
            </w:r>
          </w:p>
        </w:tc>
        <w:tc>
          <w:tcPr>
            <w:tcW w:w="3744" w:type="dxa"/>
          </w:tcPr>
          <w:p w14:paraId="7E725802" w14:textId="77777777" w:rsidR="00CF515B" w:rsidRDefault="00000000">
            <w:r>
              <w:t>Tỷ lệ episode hoàn thành.</w:t>
            </w:r>
          </w:p>
        </w:tc>
        <w:tc>
          <w:tcPr>
            <w:tcW w:w="4176" w:type="dxa"/>
          </w:tcPr>
          <w:p w14:paraId="03A7466E" w14:textId="77777777" w:rsidR="00CF515B" w:rsidRDefault="00000000">
            <w:r>
              <w:t>Metric chính để chọn checkpoint.</w:t>
            </w:r>
          </w:p>
        </w:tc>
      </w:tr>
      <w:tr w:rsidR="00CF515B" w14:paraId="0C379ED8" w14:textId="77777777">
        <w:trPr>
          <w:jc w:val="center"/>
        </w:trPr>
        <w:tc>
          <w:tcPr>
            <w:tcW w:w="2448" w:type="dxa"/>
          </w:tcPr>
          <w:p w14:paraId="6322876C" w14:textId="77777777" w:rsidR="00CF515B" w:rsidRDefault="00000000">
            <w:r>
              <w:t>avg_completion_time</w:t>
            </w:r>
          </w:p>
        </w:tc>
        <w:tc>
          <w:tcPr>
            <w:tcW w:w="3744" w:type="dxa"/>
          </w:tcPr>
          <w:p w14:paraId="3EB23232" w14:textId="77777777" w:rsidR="00CF515B" w:rsidRDefault="00000000">
            <w:r>
              <w:t>Thời gian hoàn thành task.</w:t>
            </w:r>
          </w:p>
        </w:tc>
        <w:tc>
          <w:tcPr>
            <w:tcW w:w="4176" w:type="dxa"/>
          </w:tcPr>
          <w:p w14:paraId="553C7A96" w14:textId="77777777" w:rsidR="00CF515B" w:rsidRDefault="00000000">
            <w:r>
              <w:t>Nhanh nhưng fail thì không có giá trị.</w:t>
            </w:r>
          </w:p>
        </w:tc>
      </w:tr>
      <w:tr w:rsidR="00CF515B" w14:paraId="53FB2C31" w14:textId="77777777">
        <w:trPr>
          <w:jc w:val="center"/>
        </w:trPr>
        <w:tc>
          <w:tcPr>
            <w:tcW w:w="2448" w:type="dxa"/>
          </w:tcPr>
          <w:p w14:paraId="4CD5697C" w14:textId="77777777" w:rsidR="00CF515B" w:rsidRDefault="00000000">
            <w:r>
              <w:t>wrong_bin/drop/collision</w:t>
            </w:r>
          </w:p>
        </w:tc>
        <w:tc>
          <w:tcPr>
            <w:tcW w:w="3744" w:type="dxa"/>
          </w:tcPr>
          <w:p w14:paraId="323C898C" w14:textId="77777777" w:rsidR="00CF515B" w:rsidRDefault="00000000">
            <w:r>
              <w:t>Loại lỗi task-level.</w:t>
            </w:r>
          </w:p>
        </w:tc>
        <w:tc>
          <w:tcPr>
            <w:tcW w:w="4176" w:type="dxa"/>
          </w:tcPr>
          <w:p w14:paraId="57758EFC" w14:textId="77777777" w:rsidR="00CF515B" w:rsidRDefault="00000000">
            <w:r>
              <w:t>Dùng để quyết định sửa perception, motion hay policy.</w:t>
            </w:r>
          </w:p>
        </w:tc>
      </w:tr>
      <w:tr w:rsidR="00CF515B" w14:paraId="2BA5541A" w14:textId="77777777">
        <w:trPr>
          <w:jc w:val="center"/>
        </w:trPr>
        <w:tc>
          <w:tcPr>
            <w:tcW w:w="2448" w:type="dxa"/>
          </w:tcPr>
          <w:p w14:paraId="65DB3B0D" w14:textId="77777777" w:rsidR="00CF515B" w:rsidRDefault="00000000">
            <w:r>
              <w:t>action_smoothness</w:t>
            </w:r>
          </w:p>
        </w:tc>
        <w:tc>
          <w:tcPr>
            <w:tcW w:w="3744" w:type="dxa"/>
          </w:tcPr>
          <w:p w14:paraId="2675471A" w14:textId="77777777" w:rsidR="00CF515B" w:rsidRDefault="00000000">
            <w:r>
              <w:t>Độ mượt của action.</w:t>
            </w:r>
          </w:p>
        </w:tc>
        <w:tc>
          <w:tcPr>
            <w:tcW w:w="4176" w:type="dxa"/>
          </w:tcPr>
          <w:p w14:paraId="7C358111" w14:textId="77777777" w:rsidR="00CF515B" w:rsidRDefault="00000000">
            <w:r>
              <w:t>Action giật có thể gây rơi vật/contact lỗi.</w:t>
            </w:r>
          </w:p>
        </w:tc>
      </w:tr>
      <w:tr w:rsidR="00CF515B" w14:paraId="6D42CCC2" w14:textId="77777777">
        <w:trPr>
          <w:jc w:val="center"/>
        </w:trPr>
        <w:tc>
          <w:tcPr>
            <w:tcW w:w="2448" w:type="dxa"/>
          </w:tcPr>
          <w:p w14:paraId="009824B8" w14:textId="77777777" w:rsidR="00CF515B" w:rsidRDefault="00000000">
            <w:r>
              <w:t>latency_ms</w:t>
            </w:r>
          </w:p>
        </w:tc>
        <w:tc>
          <w:tcPr>
            <w:tcW w:w="3744" w:type="dxa"/>
          </w:tcPr>
          <w:p w14:paraId="67C54DF4" w14:textId="77777777" w:rsidR="00CF515B" w:rsidRDefault="00000000">
            <w:r>
              <w:t>Thời gian inference.</w:t>
            </w:r>
          </w:p>
        </w:tc>
        <w:tc>
          <w:tcPr>
            <w:tcW w:w="4176" w:type="dxa"/>
          </w:tcPr>
          <w:p w14:paraId="174C82CE" w14:textId="77777777" w:rsidR="00CF515B" w:rsidRDefault="00000000">
            <w:r>
              <w:t>Nếu quá chậm, không phù hợp control loop.</w:t>
            </w:r>
          </w:p>
        </w:tc>
      </w:tr>
      <w:tr w:rsidR="00CF515B" w:rsidRPr="000A5245" w14:paraId="0DD6583A" w14:textId="77777777">
        <w:trPr>
          <w:jc w:val="center"/>
        </w:trPr>
        <w:tc>
          <w:tcPr>
            <w:tcW w:w="2448" w:type="dxa"/>
          </w:tcPr>
          <w:p w14:paraId="36B629F6" w14:textId="77777777" w:rsidR="00CF515B" w:rsidRDefault="00000000">
            <w:r>
              <w:t>recovery_rate</w:t>
            </w:r>
          </w:p>
        </w:tc>
        <w:tc>
          <w:tcPr>
            <w:tcW w:w="3744" w:type="dxa"/>
          </w:tcPr>
          <w:p w14:paraId="05748309" w14:textId="77777777" w:rsidR="00CF515B" w:rsidRDefault="00000000">
            <w:r>
              <w:t>Khả năng sửa sai nhỏ.</w:t>
            </w:r>
          </w:p>
        </w:tc>
        <w:tc>
          <w:tcPr>
            <w:tcW w:w="4176" w:type="dxa"/>
          </w:tcPr>
          <w:p w14:paraId="61D39A61" w14:textId="77777777" w:rsidR="00CF515B" w:rsidRPr="000A5245" w:rsidRDefault="00000000">
            <w:pPr>
              <w:rPr>
                <w:lang w:val="it-IT"/>
              </w:rPr>
            </w:pPr>
            <w:r w:rsidRPr="000A5245">
              <w:rPr>
                <w:lang w:val="it-IT"/>
              </w:rPr>
              <w:t>Quan trọng với insertion/carton.</w:t>
            </w:r>
          </w:p>
        </w:tc>
      </w:tr>
    </w:tbl>
    <w:p w14:paraId="73036C81" w14:textId="77777777" w:rsidR="00CF515B" w:rsidRDefault="00000000">
      <w:pPr>
        <w:pStyle w:val="Heading2"/>
      </w:pPr>
      <w:r>
        <w:t>10.1. Error taxonomy cho policy học máy</w:t>
      </w:r>
    </w:p>
    <w:tbl>
      <w:tblPr>
        <w:tblStyle w:val="TableGrid"/>
        <w:tblW w:w="0" w:type="auto"/>
        <w:jc w:val="center"/>
        <w:tblLook w:val="04A0" w:firstRow="1" w:lastRow="0" w:firstColumn="1" w:lastColumn="0" w:noHBand="0" w:noVBand="1"/>
      </w:tblPr>
      <w:tblGrid>
        <w:gridCol w:w="2590"/>
        <w:gridCol w:w="3594"/>
        <w:gridCol w:w="4314"/>
      </w:tblGrid>
      <w:tr w:rsidR="00CF515B" w14:paraId="49E8CC7B" w14:textId="77777777">
        <w:trPr>
          <w:jc w:val="center"/>
        </w:trPr>
        <w:tc>
          <w:tcPr>
            <w:tcW w:w="2592" w:type="dxa"/>
            <w:shd w:val="clear" w:color="auto" w:fill="1F4E79"/>
          </w:tcPr>
          <w:p w14:paraId="65667CFC" w14:textId="77777777" w:rsidR="00CF515B" w:rsidRDefault="00000000">
            <w:r>
              <w:rPr>
                <w:b/>
                <w:color w:val="FFFFFF"/>
              </w:rPr>
              <w:t>Failure reason</w:t>
            </w:r>
          </w:p>
        </w:tc>
        <w:tc>
          <w:tcPr>
            <w:tcW w:w="3600" w:type="dxa"/>
            <w:shd w:val="clear" w:color="auto" w:fill="1F4E79"/>
          </w:tcPr>
          <w:p w14:paraId="27D5AD95" w14:textId="77777777" w:rsidR="00CF515B" w:rsidRDefault="00000000">
            <w:r>
              <w:rPr>
                <w:b/>
                <w:color w:val="FFFFFF"/>
              </w:rPr>
              <w:t>Dấu hiệu</w:t>
            </w:r>
          </w:p>
        </w:tc>
        <w:tc>
          <w:tcPr>
            <w:tcW w:w="4320" w:type="dxa"/>
            <w:shd w:val="clear" w:color="auto" w:fill="1F4E79"/>
          </w:tcPr>
          <w:p w14:paraId="4B710565" w14:textId="77777777" w:rsidR="00CF515B" w:rsidRDefault="00000000">
            <w:r>
              <w:rPr>
                <w:b/>
                <w:color w:val="FFFFFF"/>
              </w:rPr>
              <w:t>Hướng xử lý</w:t>
            </w:r>
          </w:p>
        </w:tc>
      </w:tr>
      <w:tr w:rsidR="00CF515B" w14:paraId="7A4A2290" w14:textId="77777777">
        <w:trPr>
          <w:jc w:val="center"/>
        </w:trPr>
        <w:tc>
          <w:tcPr>
            <w:tcW w:w="2592" w:type="dxa"/>
          </w:tcPr>
          <w:p w14:paraId="02F96DE5" w14:textId="77777777" w:rsidR="00CF515B" w:rsidRDefault="00000000">
            <w:r>
              <w:t>dataset_bad_demo</w:t>
            </w:r>
          </w:p>
        </w:tc>
        <w:tc>
          <w:tcPr>
            <w:tcW w:w="3600" w:type="dxa"/>
          </w:tcPr>
          <w:p w14:paraId="35F98A30" w14:textId="77777777" w:rsidR="00CF515B" w:rsidRDefault="00000000">
            <w:r>
              <w:t>Policy lặp hành động lỗi xuất hiện trong demo.</w:t>
            </w:r>
          </w:p>
        </w:tc>
        <w:tc>
          <w:tcPr>
            <w:tcW w:w="4320" w:type="dxa"/>
          </w:tcPr>
          <w:p w14:paraId="41371C6C" w14:textId="77777777" w:rsidR="00CF515B" w:rsidRDefault="00000000">
            <w:r>
              <w:t>Loại hoặc sửa episode; thêm data sạch.</w:t>
            </w:r>
          </w:p>
        </w:tc>
      </w:tr>
      <w:tr w:rsidR="00CF515B" w14:paraId="4F3AE5F5" w14:textId="77777777">
        <w:trPr>
          <w:jc w:val="center"/>
        </w:trPr>
        <w:tc>
          <w:tcPr>
            <w:tcW w:w="2592" w:type="dxa"/>
          </w:tcPr>
          <w:p w14:paraId="091CEB85" w14:textId="77777777" w:rsidR="00CF515B" w:rsidRDefault="00000000">
            <w:r>
              <w:t>schema_mismatch</w:t>
            </w:r>
          </w:p>
        </w:tc>
        <w:tc>
          <w:tcPr>
            <w:tcW w:w="3600" w:type="dxa"/>
          </w:tcPr>
          <w:p w14:paraId="358414E0" w14:textId="77777777" w:rsidR="00CF515B" w:rsidRDefault="00000000">
            <w:r>
              <w:t>Inference crash hoặc action dimension sai.</w:t>
            </w:r>
          </w:p>
        </w:tc>
        <w:tc>
          <w:tcPr>
            <w:tcW w:w="4320" w:type="dxa"/>
          </w:tcPr>
          <w:p w14:paraId="27219AC3" w14:textId="77777777" w:rsidR="00CF515B" w:rsidRDefault="00000000">
            <w:r>
              <w:t>So sánh feature_schema_report với runtime observation.</w:t>
            </w:r>
          </w:p>
        </w:tc>
      </w:tr>
      <w:tr w:rsidR="00CF515B" w14:paraId="2D8C3577" w14:textId="77777777">
        <w:trPr>
          <w:jc w:val="center"/>
        </w:trPr>
        <w:tc>
          <w:tcPr>
            <w:tcW w:w="2592" w:type="dxa"/>
          </w:tcPr>
          <w:p w14:paraId="2194CDE9" w14:textId="77777777" w:rsidR="00CF515B" w:rsidRDefault="00000000">
            <w:r>
              <w:t>overfit</w:t>
            </w:r>
          </w:p>
        </w:tc>
        <w:tc>
          <w:tcPr>
            <w:tcW w:w="3600" w:type="dxa"/>
          </w:tcPr>
          <w:p w14:paraId="64AC1851" w14:textId="77777777" w:rsidR="00CF515B" w:rsidRDefault="00000000">
            <w:r>
              <w:t>Train tốt, eval seed mới fail.</w:t>
            </w:r>
          </w:p>
        </w:tc>
        <w:tc>
          <w:tcPr>
            <w:tcW w:w="4320" w:type="dxa"/>
          </w:tcPr>
          <w:p w14:paraId="392DCFDD" w14:textId="77777777" w:rsidR="00CF515B" w:rsidRDefault="00000000">
            <w:r>
              <w:t>Thêm data diversity/domain randomization; regularization.</w:t>
            </w:r>
          </w:p>
        </w:tc>
      </w:tr>
      <w:tr w:rsidR="00CF515B" w14:paraId="3BD45C9E" w14:textId="77777777">
        <w:trPr>
          <w:jc w:val="center"/>
        </w:trPr>
        <w:tc>
          <w:tcPr>
            <w:tcW w:w="2592" w:type="dxa"/>
          </w:tcPr>
          <w:p w14:paraId="76EBEA72" w14:textId="77777777" w:rsidR="00CF515B" w:rsidRDefault="00000000">
            <w:r>
              <w:t>latency_too_high</w:t>
            </w:r>
          </w:p>
        </w:tc>
        <w:tc>
          <w:tcPr>
            <w:tcW w:w="3600" w:type="dxa"/>
          </w:tcPr>
          <w:p w14:paraId="538E1DE9" w14:textId="77777777" w:rsidR="00CF515B" w:rsidRDefault="00000000">
            <w:r>
              <w:t>Robot phản ứng chậm, miss conveyor.</w:t>
            </w:r>
          </w:p>
        </w:tc>
        <w:tc>
          <w:tcPr>
            <w:tcW w:w="4320" w:type="dxa"/>
          </w:tcPr>
          <w:p w14:paraId="0E1E4F49" w14:textId="77777777" w:rsidR="00CF515B" w:rsidRDefault="00000000">
            <w:r>
              <w:t>Dùng ACT nhẹ/scripted fallback; giảm camera/resolution.</w:t>
            </w:r>
          </w:p>
        </w:tc>
      </w:tr>
      <w:tr w:rsidR="00CF515B" w14:paraId="202F068F" w14:textId="77777777">
        <w:trPr>
          <w:jc w:val="center"/>
        </w:trPr>
        <w:tc>
          <w:tcPr>
            <w:tcW w:w="2592" w:type="dxa"/>
          </w:tcPr>
          <w:p w14:paraId="5CF1DC9C" w14:textId="77777777" w:rsidR="00CF515B" w:rsidRDefault="00000000">
            <w:r>
              <w:t>unsafe_action</w:t>
            </w:r>
          </w:p>
        </w:tc>
        <w:tc>
          <w:tcPr>
            <w:tcW w:w="3600" w:type="dxa"/>
          </w:tcPr>
          <w:p w14:paraId="45A923E3" w14:textId="77777777" w:rsidR="00CF515B" w:rsidRDefault="00000000">
            <w:r>
              <w:t>Action vượt workspace/đâm vật.</w:t>
            </w:r>
          </w:p>
        </w:tc>
        <w:tc>
          <w:tcPr>
            <w:tcW w:w="4320" w:type="dxa"/>
          </w:tcPr>
          <w:p w14:paraId="04D2A5CB" w14:textId="77777777" w:rsidR="00CF515B" w:rsidRDefault="00000000">
            <w:r>
              <w:t>Clamp action, safety filter, primitive wrapper.</w:t>
            </w:r>
          </w:p>
        </w:tc>
      </w:tr>
      <w:tr w:rsidR="00CF515B" w14:paraId="7ADAF5B4" w14:textId="77777777">
        <w:trPr>
          <w:jc w:val="center"/>
        </w:trPr>
        <w:tc>
          <w:tcPr>
            <w:tcW w:w="2592" w:type="dxa"/>
          </w:tcPr>
          <w:p w14:paraId="471B5D10" w14:textId="77777777" w:rsidR="00CF515B" w:rsidRDefault="00000000">
            <w:r>
              <w:t>task_planning_gap</w:t>
            </w:r>
          </w:p>
        </w:tc>
        <w:tc>
          <w:tcPr>
            <w:tcW w:w="3600" w:type="dxa"/>
          </w:tcPr>
          <w:p w14:paraId="7FCE02BB" w14:textId="77777777" w:rsidR="00CF515B" w:rsidRDefault="00000000">
            <w:r>
              <w:t>Policy biết move nhưng không biết bước tiếp theo.</w:t>
            </w:r>
          </w:p>
        </w:tc>
        <w:tc>
          <w:tcPr>
            <w:tcW w:w="4320" w:type="dxa"/>
          </w:tcPr>
          <w:p w14:paraId="1D4BAA8F" w14:textId="77777777" w:rsidR="00CF515B" w:rsidRDefault="00000000">
            <w:r>
              <w:t>Dùng state machine/planner gọi policy theo subtask.</w:t>
            </w:r>
          </w:p>
        </w:tc>
      </w:tr>
    </w:tbl>
    <w:p w14:paraId="3D10FEB7" w14:textId="77777777" w:rsidR="00CF515B" w:rsidRDefault="00000000">
      <w:pPr>
        <w:pStyle w:val="Heading1"/>
      </w:pPr>
      <w:r>
        <w:t>11. Demo trên baseline HRC2026</w:t>
      </w:r>
    </w:p>
    <w:p w14:paraId="500883ED" w14:textId="77777777" w:rsidR="00CF515B" w:rsidRDefault="00000000">
      <w:r>
        <w:t>Phần demo này không yêu cầu sinh viên hoàn thành training lớn. Mục tiêu là nhìn thấy luồng thật: dataset -&gt; train command -&gt; checkpoint -&gt; inference/eval command. Mỗi nhóm phải ghi lại command đã chạy, log và lỗi gặp phải.</w:t>
      </w:r>
    </w:p>
    <w:p w14:paraId="71BA05F1" w14:textId="77777777" w:rsidR="00CF515B" w:rsidRDefault="00000000">
      <w:pPr>
        <w:pStyle w:val="Heading2"/>
      </w:pPr>
      <w:r>
        <w:t>11.1. Demo 1 - Baseline training map</w:t>
      </w:r>
    </w:p>
    <w:p w14:paraId="0882EF82" w14:textId="77777777" w:rsidR="00CF515B" w:rsidRDefault="00000000">
      <w:pPr>
        <w:pStyle w:val="ListBullet"/>
      </w:pPr>
      <w:r>
        <w:t>Tìm trong repo các script hoặc entrypoint liên quan: train, eval, control_robot, policy, config, dataset.</w:t>
      </w:r>
    </w:p>
    <w:p w14:paraId="222AF292" w14:textId="77777777" w:rsidR="00CF515B" w:rsidRDefault="00000000">
      <w:pPr>
        <w:pStyle w:val="ListBullet"/>
      </w:pPr>
      <w:r>
        <w:t>Ghi lại đường dẫn file, mục đích, command mẫu và dependency.</w:t>
      </w:r>
    </w:p>
    <w:p w14:paraId="64A8822F" w14:textId="77777777" w:rsidR="00CF515B" w:rsidRDefault="00000000">
      <w:pPr>
        <w:pStyle w:val="ListBullet"/>
      </w:pPr>
      <w:r>
        <w:t>Đầu ra: baseline_training_map.md.</w:t>
      </w:r>
    </w:p>
    <w:p w14:paraId="2F97394A" w14:textId="77777777" w:rsidR="00CF515B" w:rsidRDefault="00000000">
      <w:pPr>
        <w:pStyle w:val="CodeBlock"/>
      </w:pPr>
      <w:r>
        <w:t># Gợi ý lệnh inspect repo - điều chỉnh theo cây thư mục thực tế</w:t>
      </w:r>
      <w:r>
        <w:br/>
        <w:t>find . -maxdepth 4 -type f | grep -E "train|eval|control_robot|policy|config" | sort</w:t>
      </w:r>
      <w:r>
        <w:br/>
      </w:r>
      <w:r>
        <w:br/>
        <w:t>grep -R "policy.type" -n . | head -50</w:t>
      </w:r>
      <w:r>
        <w:br/>
        <w:t>grep -R "dataset.repo_id" -n . | head -50</w:t>
      </w:r>
      <w:r>
        <w:br/>
        <w:t>grep -R "checkpoint" -n . | head -50</w:t>
      </w:r>
    </w:p>
    <w:p w14:paraId="577D9B28" w14:textId="77777777" w:rsidR="00CF515B" w:rsidRDefault="00000000">
      <w:pPr>
        <w:pStyle w:val="Heading2"/>
      </w:pPr>
      <w:r>
        <w:t>11.2. Demo 2 - Dataset-to-policy smoke train</w:t>
      </w:r>
    </w:p>
    <w:p w14:paraId="08B62E1E" w14:textId="77777777" w:rsidR="00CF515B" w:rsidRDefault="00000000">
      <w:pPr>
        <w:pStyle w:val="ListBullet"/>
      </w:pPr>
      <w:r>
        <w:t>Chọn dataset nhỏ đã qua Module 7 hoặc một subset 1-3 episode.</w:t>
      </w:r>
    </w:p>
    <w:p w14:paraId="5013ED8B" w14:textId="77777777" w:rsidR="00CF515B" w:rsidRDefault="00000000">
      <w:pPr>
        <w:pStyle w:val="ListBullet"/>
      </w:pPr>
      <w:r>
        <w:t>Chạy smoke training ACT 100-500 steps.</w:t>
      </w:r>
    </w:p>
    <w:p w14:paraId="278CD3A0" w14:textId="77777777" w:rsidR="00CF515B" w:rsidRDefault="00000000">
      <w:pPr>
        <w:pStyle w:val="ListBullet"/>
      </w:pPr>
      <w:r>
        <w:t>Ghi train loss, val loss nếu có, GPU memory, time per step, checkpoint path.</w:t>
      </w:r>
    </w:p>
    <w:p w14:paraId="609F6AB4" w14:textId="77777777" w:rsidR="00CF515B" w:rsidRDefault="00000000">
      <w:pPr>
        <w:pStyle w:val="ListBullet"/>
      </w:pPr>
      <w:r>
        <w:t>Đầu ra: train_smoke_log.txt + smoke_checkpoint_path.txt.</w:t>
      </w:r>
    </w:p>
    <w:p w14:paraId="5ECD6377" w14:textId="77777777" w:rsidR="00CF515B" w:rsidRDefault="00000000">
      <w:pPr>
        <w:pStyle w:val="Heading2"/>
      </w:pPr>
      <w:r>
        <w:t>11.3. Demo 3 - Checkpoint loading and dry inference</w:t>
      </w:r>
    </w:p>
    <w:p w14:paraId="086DB18A" w14:textId="77777777" w:rsidR="00CF515B" w:rsidRDefault="00000000">
      <w:pPr>
        <w:pStyle w:val="ListBullet"/>
      </w:pPr>
      <w:r>
        <w:t>Load checkpoint vào policy object hoặc command inference của baseline.</w:t>
      </w:r>
    </w:p>
    <w:p w14:paraId="73409E6C" w14:textId="77777777" w:rsidR="00CF515B" w:rsidRDefault="00000000">
      <w:pPr>
        <w:pStyle w:val="ListBullet"/>
      </w:pPr>
      <w:r>
        <w:t>Chạy với một batch observation đã lưu hoặc một episode replay/dry-run.</w:t>
      </w:r>
    </w:p>
    <w:p w14:paraId="110A8448" w14:textId="77777777" w:rsidR="00CF515B" w:rsidRDefault="00000000">
      <w:pPr>
        <w:pStyle w:val="ListBullet"/>
      </w:pPr>
      <w:r>
        <w:t>Kiểm tra action output finite, đúng shape, đúng range.</w:t>
      </w:r>
    </w:p>
    <w:p w14:paraId="5B817920" w14:textId="77777777" w:rsidR="00CF515B" w:rsidRDefault="00000000">
      <w:pPr>
        <w:pStyle w:val="ListBullet"/>
      </w:pPr>
      <w:r>
        <w:t>Đầu ra: inference_smoke_report.csv.</w:t>
      </w:r>
    </w:p>
    <w:p w14:paraId="11109898" w14:textId="77777777" w:rsidR="00CF515B" w:rsidRDefault="00000000">
      <w:pPr>
        <w:pStyle w:val="CodeBlock"/>
      </w:pPr>
      <w:r>
        <w:lastRenderedPageBreak/>
        <w:t># Pseudocode dry inference - sinh viên cần sửa theo API thực tế</w:t>
      </w:r>
      <w:r>
        <w:br/>
        <w:t>policy = load_policy("outputs/train/act_task4_v1/checkpoints/000500/pretrained_model")</w:t>
      </w:r>
      <w:r>
        <w:br/>
        <w:t>policy.eval()</w:t>
      </w:r>
      <w:r>
        <w:br/>
        <w:t>obs = load_one_saved_observation("sample_obs.pt")</w:t>
      </w:r>
      <w:r>
        <w:br/>
        <w:t>action = policy.select_action(obs)</w:t>
      </w:r>
      <w:r>
        <w:br/>
        <w:t>assert action.shape[-1] == EXPECTED_ACTION_DIM</w:t>
      </w:r>
      <w:r>
        <w:br/>
        <w:t>assert not has_nan(action)</w:t>
      </w:r>
      <w:r>
        <w:br/>
        <w:t>print(action.min(), action.max())</w:t>
      </w:r>
    </w:p>
    <w:p w14:paraId="44BABC23" w14:textId="77777777" w:rsidR="00CF515B" w:rsidRDefault="00000000">
      <w:pPr>
        <w:pStyle w:val="Heading2"/>
      </w:pPr>
      <w:r>
        <w:t>11.4. Demo 4 - ACT vs scripted comparison</w:t>
      </w:r>
    </w:p>
    <w:tbl>
      <w:tblPr>
        <w:tblStyle w:val="TableGrid"/>
        <w:tblW w:w="0" w:type="auto"/>
        <w:jc w:val="center"/>
        <w:tblLook w:val="04A0" w:firstRow="1" w:lastRow="0" w:firstColumn="1" w:lastColumn="0" w:noHBand="0" w:noVBand="1"/>
      </w:tblPr>
      <w:tblGrid>
        <w:gridCol w:w="2928"/>
        <w:gridCol w:w="1670"/>
        <w:gridCol w:w="1534"/>
        <w:gridCol w:w="1640"/>
        <w:gridCol w:w="2726"/>
      </w:tblGrid>
      <w:tr w:rsidR="00CF515B" w14:paraId="55EFAF17" w14:textId="77777777">
        <w:trPr>
          <w:jc w:val="center"/>
        </w:trPr>
        <w:tc>
          <w:tcPr>
            <w:tcW w:w="3024" w:type="dxa"/>
            <w:shd w:val="clear" w:color="auto" w:fill="1F4E79"/>
          </w:tcPr>
          <w:p w14:paraId="4AD0580A" w14:textId="77777777" w:rsidR="00CF515B" w:rsidRDefault="00000000">
            <w:r>
              <w:rPr>
                <w:b/>
                <w:color w:val="FFFFFF"/>
              </w:rPr>
              <w:t>Controller</w:t>
            </w:r>
          </w:p>
        </w:tc>
        <w:tc>
          <w:tcPr>
            <w:tcW w:w="1728" w:type="dxa"/>
            <w:shd w:val="clear" w:color="auto" w:fill="1F4E79"/>
          </w:tcPr>
          <w:p w14:paraId="35CE62DB" w14:textId="77777777" w:rsidR="00CF515B" w:rsidRDefault="00000000">
            <w:r>
              <w:rPr>
                <w:b/>
                <w:color w:val="FFFFFF"/>
              </w:rPr>
              <w:t>Eval episodes</w:t>
            </w:r>
          </w:p>
        </w:tc>
        <w:tc>
          <w:tcPr>
            <w:tcW w:w="1584" w:type="dxa"/>
            <w:shd w:val="clear" w:color="auto" w:fill="1F4E79"/>
          </w:tcPr>
          <w:p w14:paraId="49B342A0" w14:textId="77777777" w:rsidR="00CF515B" w:rsidRDefault="00000000">
            <w:r>
              <w:rPr>
                <w:b/>
                <w:color w:val="FFFFFF"/>
              </w:rPr>
              <w:t>Success</w:t>
            </w:r>
          </w:p>
        </w:tc>
        <w:tc>
          <w:tcPr>
            <w:tcW w:w="1728" w:type="dxa"/>
            <w:shd w:val="clear" w:color="auto" w:fill="1F4E79"/>
          </w:tcPr>
          <w:p w14:paraId="7D0FD082" w14:textId="77777777" w:rsidR="00CF515B" w:rsidRDefault="00000000">
            <w:r>
              <w:rPr>
                <w:b/>
                <w:color w:val="FFFFFF"/>
              </w:rPr>
              <w:t>Avg time</w:t>
            </w:r>
          </w:p>
        </w:tc>
        <w:tc>
          <w:tcPr>
            <w:tcW w:w="2880" w:type="dxa"/>
            <w:shd w:val="clear" w:color="auto" w:fill="1F4E79"/>
          </w:tcPr>
          <w:p w14:paraId="62BF0A01" w14:textId="77777777" w:rsidR="00CF515B" w:rsidRDefault="00000000">
            <w:r>
              <w:rPr>
                <w:b/>
                <w:color w:val="FFFFFF"/>
              </w:rPr>
              <w:t>Failure notes</w:t>
            </w:r>
          </w:p>
        </w:tc>
      </w:tr>
      <w:tr w:rsidR="00CF515B" w14:paraId="2AF939E4" w14:textId="77777777">
        <w:trPr>
          <w:jc w:val="center"/>
        </w:trPr>
        <w:tc>
          <w:tcPr>
            <w:tcW w:w="3024" w:type="dxa"/>
          </w:tcPr>
          <w:p w14:paraId="671CE051" w14:textId="77777777" w:rsidR="00CF515B" w:rsidRDefault="00000000">
            <w:r>
              <w:t>scripted_task4_v0</w:t>
            </w:r>
          </w:p>
        </w:tc>
        <w:tc>
          <w:tcPr>
            <w:tcW w:w="1728" w:type="dxa"/>
          </w:tcPr>
          <w:p w14:paraId="59D670E5" w14:textId="77777777" w:rsidR="00CF515B" w:rsidRDefault="00000000">
            <w:r>
              <w:t>10</w:t>
            </w:r>
          </w:p>
        </w:tc>
        <w:tc>
          <w:tcPr>
            <w:tcW w:w="1584" w:type="dxa"/>
          </w:tcPr>
          <w:p w14:paraId="12B5E97F" w14:textId="77777777" w:rsidR="00CF515B" w:rsidRDefault="00000000">
            <w:r>
              <w:t>6/10</w:t>
            </w:r>
          </w:p>
        </w:tc>
        <w:tc>
          <w:tcPr>
            <w:tcW w:w="1728" w:type="dxa"/>
          </w:tcPr>
          <w:p w14:paraId="67CB5A9E" w14:textId="77777777" w:rsidR="00CF515B" w:rsidRDefault="00000000">
            <w:r>
              <w:t>55.2s</w:t>
            </w:r>
          </w:p>
        </w:tc>
        <w:tc>
          <w:tcPr>
            <w:tcW w:w="2880" w:type="dxa"/>
          </w:tcPr>
          <w:p w14:paraId="7F60430D" w14:textId="77777777" w:rsidR="00CF515B" w:rsidRDefault="00000000">
            <w:r>
              <w:t>fail long lid alignment</w:t>
            </w:r>
          </w:p>
        </w:tc>
      </w:tr>
      <w:tr w:rsidR="00CF515B" w14:paraId="136A723F" w14:textId="77777777">
        <w:trPr>
          <w:jc w:val="center"/>
        </w:trPr>
        <w:tc>
          <w:tcPr>
            <w:tcW w:w="3024" w:type="dxa"/>
          </w:tcPr>
          <w:p w14:paraId="362EB685" w14:textId="77777777" w:rsidR="00CF515B" w:rsidRDefault="00000000">
            <w:r>
              <w:t>act_task4_010000</w:t>
            </w:r>
          </w:p>
        </w:tc>
        <w:tc>
          <w:tcPr>
            <w:tcW w:w="1728" w:type="dxa"/>
          </w:tcPr>
          <w:p w14:paraId="391CEC3A" w14:textId="77777777" w:rsidR="00CF515B" w:rsidRDefault="00000000">
            <w:r>
              <w:t>10</w:t>
            </w:r>
          </w:p>
        </w:tc>
        <w:tc>
          <w:tcPr>
            <w:tcW w:w="1584" w:type="dxa"/>
          </w:tcPr>
          <w:p w14:paraId="259F33BB" w14:textId="77777777" w:rsidR="00CF515B" w:rsidRDefault="00000000">
            <w:r>
              <w:t>5/10</w:t>
            </w:r>
          </w:p>
        </w:tc>
        <w:tc>
          <w:tcPr>
            <w:tcW w:w="1728" w:type="dxa"/>
          </w:tcPr>
          <w:p w14:paraId="67904B6C" w14:textId="77777777" w:rsidR="00CF515B" w:rsidRDefault="00000000">
            <w:r>
              <w:t>61.0s</w:t>
            </w:r>
          </w:p>
        </w:tc>
        <w:tc>
          <w:tcPr>
            <w:tcW w:w="2880" w:type="dxa"/>
          </w:tcPr>
          <w:p w14:paraId="25AA5ACF" w14:textId="77777777" w:rsidR="00CF515B" w:rsidRDefault="00000000">
            <w:r>
              <w:t>slow but smoother</w:t>
            </w:r>
          </w:p>
        </w:tc>
      </w:tr>
      <w:tr w:rsidR="00CF515B" w14:paraId="658D7325" w14:textId="77777777">
        <w:trPr>
          <w:jc w:val="center"/>
        </w:trPr>
        <w:tc>
          <w:tcPr>
            <w:tcW w:w="3024" w:type="dxa"/>
          </w:tcPr>
          <w:p w14:paraId="75AD9374" w14:textId="77777777" w:rsidR="00CF515B" w:rsidRDefault="00000000">
            <w:r>
              <w:t>hybrid_scripted_act</w:t>
            </w:r>
          </w:p>
        </w:tc>
        <w:tc>
          <w:tcPr>
            <w:tcW w:w="1728" w:type="dxa"/>
          </w:tcPr>
          <w:p w14:paraId="1EFECEAA" w14:textId="77777777" w:rsidR="00CF515B" w:rsidRDefault="00000000">
            <w:r>
              <w:t>10</w:t>
            </w:r>
          </w:p>
        </w:tc>
        <w:tc>
          <w:tcPr>
            <w:tcW w:w="1584" w:type="dxa"/>
          </w:tcPr>
          <w:p w14:paraId="304B1D9C" w14:textId="77777777" w:rsidR="00CF515B" w:rsidRDefault="00000000">
            <w:r>
              <w:t>8/10</w:t>
            </w:r>
          </w:p>
        </w:tc>
        <w:tc>
          <w:tcPr>
            <w:tcW w:w="1728" w:type="dxa"/>
          </w:tcPr>
          <w:p w14:paraId="4CBBB8F2" w14:textId="77777777" w:rsidR="00CF515B" w:rsidRDefault="00000000">
            <w:r>
              <w:t>49.5s</w:t>
            </w:r>
          </w:p>
        </w:tc>
        <w:tc>
          <w:tcPr>
            <w:tcW w:w="2880" w:type="dxa"/>
          </w:tcPr>
          <w:p w14:paraId="58B2FC7F" w14:textId="77777777" w:rsidR="00CF515B" w:rsidRDefault="00000000">
            <w:r>
              <w:t>best current candidate</w:t>
            </w:r>
          </w:p>
        </w:tc>
      </w:tr>
    </w:tbl>
    <w:tbl>
      <w:tblPr>
        <w:tblW w:w="0" w:type="auto"/>
        <w:jc w:val="center"/>
        <w:tblLook w:val="04A0" w:firstRow="1" w:lastRow="0" w:firstColumn="1" w:lastColumn="0" w:noHBand="0" w:noVBand="1"/>
      </w:tblPr>
      <w:tblGrid>
        <w:gridCol w:w="10282"/>
      </w:tblGrid>
      <w:tr w:rsidR="00CF515B" w14:paraId="2492029F" w14:textId="77777777">
        <w:trPr>
          <w:jc w:val="center"/>
        </w:trPr>
        <w:tc>
          <w:tcPr>
            <w:tcW w:w="10282" w:type="dxa"/>
            <w:shd w:val="clear" w:color="auto" w:fill="D9EAF7"/>
          </w:tcPr>
          <w:p w14:paraId="7E873891" w14:textId="77777777" w:rsidR="00CF515B" w:rsidRDefault="00000000">
            <w:pPr>
              <w:spacing w:after="60"/>
            </w:pPr>
            <w:r>
              <w:rPr>
                <w:b/>
                <w:color w:val="1F4E79"/>
                <w:sz w:val="20"/>
              </w:rPr>
              <w:t>Cách đọc demo</w:t>
            </w:r>
            <w:r>
              <w:br/>
              <w:t>Nếu learned policy chưa hơn scripted baseline, vẫn là kết quả tốt vì đội biết không nên đưa policy đó vào Team A. Mục tiêu là evidence-based decision.</w:t>
            </w:r>
          </w:p>
        </w:tc>
      </w:tr>
    </w:tbl>
    <w:p w14:paraId="107B4FA0" w14:textId="77777777" w:rsidR="00CF515B" w:rsidRDefault="00000000">
      <w:pPr>
        <w:pStyle w:val="Heading1"/>
      </w:pPr>
      <w:r>
        <w:t>12. Lab có output đo được</w:t>
      </w:r>
    </w:p>
    <w:tbl>
      <w:tblPr>
        <w:tblStyle w:val="TableGrid"/>
        <w:tblW w:w="0" w:type="auto"/>
        <w:jc w:val="center"/>
        <w:tblLook w:val="04A0" w:firstRow="1" w:lastRow="0" w:firstColumn="1" w:lastColumn="0" w:noHBand="0" w:noVBand="1"/>
      </w:tblPr>
      <w:tblGrid>
        <w:gridCol w:w="1645"/>
        <w:gridCol w:w="3293"/>
        <w:gridCol w:w="3128"/>
        <w:gridCol w:w="2432"/>
      </w:tblGrid>
      <w:tr w:rsidR="00CF515B" w14:paraId="44885484" w14:textId="77777777">
        <w:trPr>
          <w:jc w:val="center"/>
        </w:trPr>
        <w:tc>
          <w:tcPr>
            <w:tcW w:w="1728" w:type="dxa"/>
            <w:shd w:val="clear" w:color="auto" w:fill="1F4E79"/>
          </w:tcPr>
          <w:p w14:paraId="65AA7A00" w14:textId="77777777" w:rsidR="00CF515B" w:rsidRDefault="00000000">
            <w:r>
              <w:rPr>
                <w:b/>
                <w:color w:val="FFFFFF"/>
              </w:rPr>
              <w:t>Lab</w:t>
            </w:r>
          </w:p>
        </w:tc>
        <w:tc>
          <w:tcPr>
            <w:tcW w:w="3456" w:type="dxa"/>
            <w:shd w:val="clear" w:color="auto" w:fill="1F4E79"/>
          </w:tcPr>
          <w:p w14:paraId="581739C6" w14:textId="77777777" w:rsidR="00CF515B" w:rsidRDefault="00000000">
            <w:r>
              <w:rPr>
                <w:b/>
                <w:color w:val="FFFFFF"/>
              </w:rPr>
              <w:t>Nhiệm vụ</w:t>
            </w:r>
          </w:p>
        </w:tc>
        <w:tc>
          <w:tcPr>
            <w:tcW w:w="3168" w:type="dxa"/>
            <w:shd w:val="clear" w:color="auto" w:fill="1F4E79"/>
          </w:tcPr>
          <w:p w14:paraId="0E1050BA" w14:textId="77777777" w:rsidR="00CF515B" w:rsidRDefault="00000000">
            <w:r>
              <w:rPr>
                <w:b/>
                <w:color w:val="FFFFFF"/>
              </w:rPr>
              <w:t>Output bắt buộc</w:t>
            </w:r>
          </w:p>
        </w:tc>
        <w:tc>
          <w:tcPr>
            <w:tcW w:w="2448" w:type="dxa"/>
            <w:shd w:val="clear" w:color="auto" w:fill="1F4E79"/>
          </w:tcPr>
          <w:p w14:paraId="22F5A359" w14:textId="77777777" w:rsidR="00CF515B" w:rsidRDefault="00000000">
            <w:r>
              <w:rPr>
                <w:b/>
                <w:color w:val="FFFFFF"/>
              </w:rPr>
              <w:t>Metric pass</w:t>
            </w:r>
          </w:p>
        </w:tc>
      </w:tr>
      <w:tr w:rsidR="00CF515B" w14:paraId="5BDB94E8" w14:textId="77777777">
        <w:trPr>
          <w:jc w:val="center"/>
        </w:trPr>
        <w:tc>
          <w:tcPr>
            <w:tcW w:w="1728" w:type="dxa"/>
          </w:tcPr>
          <w:p w14:paraId="3D1F14DC" w14:textId="77777777" w:rsidR="00CF515B" w:rsidRDefault="00000000">
            <w:r>
              <w:t>Lab 8.1</w:t>
            </w:r>
          </w:p>
        </w:tc>
        <w:tc>
          <w:tcPr>
            <w:tcW w:w="3456" w:type="dxa"/>
          </w:tcPr>
          <w:p w14:paraId="6C700BA5" w14:textId="77777777" w:rsidR="00CF515B" w:rsidRDefault="00000000">
            <w:r>
              <w:t>Policy feature schema audit</w:t>
            </w:r>
          </w:p>
        </w:tc>
        <w:tc>
          <w:tcPr>
            <w:tcW w:w="3168" w:type="dxa"/>
          </w:tcPr>
          <w:p w14:paraId="217B9CF9" w14:textId="77777777" w:rsidR="00CF515B" w:rsidRDefault="00000000">
            <w:r>
              <w:t>feature_schema_report.json</w:t>
            </w:r>
          </w:p>
        </w:tc>
        <w:tc>
          <w:tcPr>
            <w:tcW w:w="2448" w:type="dxa"/>
          </w:tcPr>
          <w:p w14:paraId="1E41C2D1" w14:textId="77777777" w:rsidR="00CF515B" w:rsidRDefault="00000000">
            <w:r>
              <w:t>Liệt kê đủ input/output/stats/action dim.</w:t>
            </w:r>
          </w:p>
        </w:tc>
      </w:tr>
      <w:tr w:rsidR="00CF515B" w14:paraId="02C78D83" w14:textId="77777777">
        <w:trPr>
          <w:jc w:val="center"/>
        </w:trPr>
        <w:tc>
          <w:tcPr>
            <w:tcW w:w="1728" w:type="dxa"/>
          </w:tcPr>
          <w:p w14:paraId="11EC5EFA" w14:textId="77777777" w:rsidR="00CF515B" w:rsidRDefault="00000000">
            <w:r>
              <w:t>Lab 8.2</w:t>
            </w:r>
          </w:p>
        </w:tc>
        <w:tc>
          <w:tcPr>
            <w:tcW w:w="3456" w:type="dxa"/>
          </w:tcPr>
          <w:p w14:paraId="3404565E" w14:textId="77777777" w:rsidR="00CF515B" w:rsidRDefault="00000000">
            <w:r>
              <w:t>ACT smoke train</w:t>
            </w:r>
          </w:p>
        </w:tc>
        <w:tc>
          <w:tcPr>
            <w:tcW w:w="3168" w:type="dxa"/>
          </w:tcPr>
          <w:p w14:paraId="25721ACF" w14:textId="77777777" w:rsidR="00CF515B" w:rsidRDefault="00000000">
            <w:r>
              <w:t>train_smoke_log.txt, checkpoint_path.txt</w:t>
            </w:r>
          </w:p>
        </w:tc>
        <w:tc>
          <w:tcPr>
            <w:tcW w:w="2448" w:type="dxa"/>
          </w:tcPr>
          <w:p w14:paraId="257B35B1" w14:textId="77777777" w:rsidR="00CF515B" w:rsidRDefault="00000000">
            <w:r>
              <w:t>Không crash; có checkpoint.</w:t>
            </w:r>
          </w:p>
        </w:tc>
      </w:tr>
      <w:tr w:rsidR="00CF515B" w14:paraId="5AC5F639" w14:textId="77777777">
        <w:trPr>
          <w:jc w:val="center"/>
        </w:trPr>
        <w:tc>
          <w:tcPr>
            <w:tcW w:w="1728" w:type="dxa"/>
          </w:tcPr>
          <w:p w14:paraId="3C8C95A2" w14:textId="77777777" w:rsidR="00CF515B" w:rsidRDefault="00000000">
            <w:r>
              <w:t>Lab 8.3</w:t>
            </w:r>
          </w:p>
        </w:tc>
        <w:tc>
          <w:tcPr>
            <w:tcW w:w="3456" w:type="dxa"/>
          </w:tcPr>
          <w:p w14:paraId="785546C9" w14:textId="77777777" w:rsidR="00CF515B" w:rsidRDefault="00000000">
            <w:r>
              <w:t>Overfit tiny dataset</w:t>
            </w:r>
          </w:p>
        </w:tc>
        <w:tc>
          <w:tcPr>
            <w:tcW w:w="3168" w:type="dxa"/>
          </w:tcPr>
          <w:p w14:paraId="7A89832E" w14:textId="77777777" w:rsidR="00CF515B" w:rsidRDefault="00000000">
            <w:r>
              <w:t>overfit_report.csv</w:t>
            </w:r>
          </w:p>
        </w:tc>
        <w:tc>
          <w:tcPr>
            <w:tcW w:w="2448" w:type="dxa"/>
          </w:tcPr>
          <w:p w14:paraId="087A66CA" w14:textId="77777777" w:rsidR="00CF515B" w:rsidRDefault="00000000">
            <w:r>
              <w:t>Loss giảm rõ hoặc giải thích được lỗi.</w:t>
            </w:r>
          </w:p>
        </w:tc>
      </w:tr>
      <w:tr w:rsidR="00CF515B" w14:paraId="7EDA437C" w14:textId="77777777">
        <w:trPr>
          <w:jc w:val="center"/>
        </w:trPr>
        <w:tc>
          <w:tcPr>
            <w:tcW w:w="1728" w:type="dxa"/>
          </w:tcPr>
          <w:p w14:paraId="7783D44D" w14:textId="77777777" w:rsidR="00CF515B" w:rsidRDefault="00000000">
            <w:r>
              <w:t>Lab 8.4</w:t>
            </w:r>
          </w:p>
        </w:tc>
        <w:tc>
          <w:tcPr>
            <w:tcW w:w="3456" w:type="dxa"/>
          </w:tcPr>
          <w:p w14:paraId="177487E2" w14:textId="77777777" w:rsidR="00CF515B" w:rsidRDefault="00000000">
            <w:r>
              <w:t>Checkpoint registry</w:t>
            </w:r>
          </w:p>
        </w:tc>
        <w:tc>
          <w:tcPr>
            <w:tcW w:w="3168" w:type="dxa"/>
          </w:tcPr>
          <w:p w14:paraId="6C8DB0F5" w14:textId="77777777" w:rsidR="00CF515B" w:rsidRDefault="00000000">
            <w:r>
              <w:t>checkpoint_registry.csv</w:t>
            </w:r>
          </w:p>
        </w:tc>
        <w:tc>
          <w:tcPr>
            <w:tcW w:w="2448" w:type="dxa"/>
          </w:tcPr>
          <w:p w14:paraId="12CA8844" w14:textId="77777777" w:rsidR="00CF515B" w:rsidRDefault="00000000">
            <w:r>
              <w:t>Có ít nhất 3 checkpoint hoặc 3 experiment rows.</w:t>
            </w:r>
          </w:p>
        </w:tc>
      </w:tr>
      <w:tr w:rsidR="00CF515B" w14:paraId="4AEC92D9" w14:textId="77777777">
        <w:trPr>
          <w:jc w:val="center"/>
        </w:trPr>
        <w:tc>
          <w:tcPr>
            <w:tcW w:w="1728" w:type="dxa"/>
          </w:tcPr>
          <w:p w14:paraId="165BE163" w14:textId="77777777" w:rsidR="00CF515B" w:rsidRDefault="00000000">
            <w:r>
              <w:t>Lab 8.5</w:t>
            </w:r>
          </w:p>
        </w:tc>
        <w:tc>
          <w:tcPr>
            <w:tcW w:w="3456" w:type="dxa"/>
          </w:tcPr>
          <w:p w14:paraId="5DE257D3" w14:textId="77777777" w:rsidR="00CF515B" w:rsidRDefault="00000000">
            <w:r>
              <w:t>Inference dry-run</w:t>
            </w:r>
          </w:p>
        </w:tc>
        <w:tc>
          <w:tcPr>
            <w:tcW w:w="3168" w:type="dxa"/>
          </w:tcPr>
          <w:p w14:paraId="4F5010B8" w14:textId="77777777" w:rsidR="00CF515B" w:rsidRDefault="00000000">
            <w:r>
              <w:t>inference_smoke_report.csv</w:t>
            </w:r>
          </w:p>
        </w:tc>
        <w:tc>
          <w:tcPr>
            <w:tcW w:w="2448" w:type="dxa"/>
          </w:tcPr>
          <w:p w14:paraId="4D9E3F3B" w14:textId="77777777" w:rsidR="00CF515B" w:rsidRDefault="00000000">
            <w:r>
              <w:t>Action đúng shape/range, latency đo được.</w:t>
            </w:r>
          </w:p>
        </w:tc>
      </w:tr>
      <w:tr w:rsidR="00CF515B" w14:paraId="01CE7E5F" w14:textId="77777777">
        <w:trPr>
          <w:jc w:val="center"/>
        </w:trPr>
        <w:tc>
          <w:tcPr>
            <w:tcW w:w="1728" w:type="dxa"/>
          </w:tcPr>
          <w:p w14:paraId="70CA758E" w14:textId="77777777" w:rsidR="00CF515B" w:rsidRDefault="00000000">
            <w:r>
              <w:t>Lab 8.6</w:t>
            </w:r>
          </w:p>
        </w:tc>
        <w:tc>
          <w:tcPr>
            <w:tcW w:w="3456" w:type="dxa"/>
          </w:tcPr>
          <w:p w14:paraId="220CC9EA" w14:textId="77777777" w:rsidR="00CF515B" w:rsidRDefault="00000000">
            <w:r>
              <w:t>Model selection note</w:t>
            </w:r>
          </w:p>
        </w:tc>
        <w:tc>
          <w:tcPr>
            <w:tcW w:w="3168" w:type="dxa"/>
          </w:tcPr>
          <w:p w14:paraId="5FAADD43" w14:textId="77777777" w:rsidR="00CF515B" w:rsidRDefault="00000000">
            <w:r>
              <w:t>model_selection_report.md</w:t>
            </w:r>
          </w:p>
        </w:tc>
        <w:tc>
          <w:tcPr>
            <w:tcW w:w="2448" w:type="dxa"/>
          </w:tcPr>
          <w:p w14:paraId="38F74994" w14:textId="77777777" w:rsidR="00CF515B" w:rsidRDefault="00000000">
            <w:r>
              <w:t>Chọn model dựa trên eval, không dựa loss.</w:t>
            </w:r>
          </w:p>
        </w:tc>
      </w:tr>
    </w:tbl>
    <w:p w14:paraId="69D2C08D" w14:textId="77777777" w:rsidR="00CF515B" w:rsidRDefault="00000000">
      <w:pPr>
        <w:pStyle w:val="Heading2"/>
      </w:pPr>
      <w:r>
        <w:t>12.1. Lab 8.1 - Policy feature schema audit</w:t>
      </w:r>
    </w:p>
    <w:p w14:paraId="5531CA59" w14:textId="77777777" w:rsidR="00CF515B" w:rsidRDefault="00000000">
      <w:r>
        <w:t>Sinh viên đọc dataset metadata và xuất báo cáo JSON mô tả input/output cho policy. Đây là lab bắt buộc trước mọi training.</w:t>
      </w:r>
    </w:p>
    <w:p w14:paraId="722CA31A" w14:textId="77777777" w:rsidR="00CF515B" w:rsidRDefault="00000000">
      <w:pPr>
        <w:pStyle w:val="CodeBlock"/>
      </w:pPr>
      <w:r>
        <w:t>{</w:t>
      </w:r>
      <w:r>
        <w:br/>
        <w:t xml:space="preserve">  "dataset_id": "${HF_USER}/hrc2026_task4_clean_v1",</w:t>
      </w:r>
      <w:r>
        <w:br/>
        <w:t xml:space="preserve">  "fps": 30,</w:t>
      </w:r>
      <w:r>
        <w:br/>
        <w:t xml:space="preserve">  "num_episodes": 120,</w:t>
      </w:r>
      <w:r>
        <w:br/>
        <w:t xml:space="preserve">  "image_features": {</w:t>
      </w:r>
      <w:r>
        <w:br/>
        <w:t xml:space="preserve">    "observation.images.front": [3, 480, 640],</w:t>
      </w:r>
      <w:r>
        <w:br/>
        <w:t xml:space="preserve">    "observation.images.wrist_left": [3, 480, 640]</w:t>
      </w:r>
      <w:r>
        <w:br/>
        <w:t xml:space="preserve">  },</w:t>
      </w:r>
      <w:r>
        <w:br/>
        <w:t xml:space="preserve">  "state_features": {</w:t>
      </w:r>
      <w:r>
        <w:br/>
        <w:t xml:space="preserve">    "observation.state": 28</w:t>
      </w:r>
      <w:r>
        <w:br/>
        <w:t xml:space="preserve">  },</w:t>
      </w:r>
      <w:r>
        <w:br/>
        <w:t xml:space="preserve">  "action_features": {</w:t>
      </w:r>
      <w:r>
        <w:br/>
        <w:t xml:space="preserve">    "action": 30,</w:t>
      </w:r>
      <w:r>
        <w:br/>
        <w:t xml:space="preserve">    "representation": "absolute_joint_target_plus_gripper"</w:t>
      </w:r>
      <w:r>
        <w:br/>
        <w:t xml:space="preserve">  },</w:t>
      </w:r>
      <w:r>
        <w:br/>
        <w:t xml:space="preserve">  "stats_available": true,</w:t>
      </w:r>
      <w:r>
        <w:br/>
        <w:t xml:space="preserve">  "issues": []</w:t>
      </w:r>
      <w:r>
        <w:br/>
        <w:t>}</w:t>
      </w:r>
    </w:p>
    <w:p w14:paraId="357A166E" w14:textId="77777777" w:rsidR="00CF515B" w:rsidRDefault="00000000">
      <w:pPr>
        <w:pStyle w:val="Heading2"/>
      </w:pPr>
      <w:r>
        <w:t>12.2. Lab 8.2 - ACT smoke train</w:t>
      </w:r>
    </w:p>
    <w:p w14:paraId="27BB48B6" w14:textId="77777777" w:rsidR="00CF515B" w:rsidRDefault="00000000">
      <w:pPr>
        <w:pStyle w:val="ListBullet"/>
      </w:pPr>
      <w:r>
        <w:t>Dùng subset nhỏ để chạy nhanh.</w:t>
      </w:r>
    </w:p>
    <w:p w14:paraId="56E14449" w14:textId="77777777" w:rsidR="00CF515B" w:rsidRDefault="00000000">
      <w:pPr>
        <w:pStyle w:val="ListBullet"/>
      </w:pPr>
      <w:r>
        <w:lastRenderedPageBreak/>
        <w:t>Lưu toàn bộ stdout/stderr vào file.</w:t>
      </w:r>
    </w:p>
    <w:p w14:paraId="1B057A04" w14:textId="77777777" w:rsidR="00CF515B" w:rsidRDefault="00000000">
      <w:pPr>
        <w:pStyle w:val="ListBullet"/>
      </w:pPr>
      <w:r>
        <w:t>Ghi lại command, version LeRobot, GPU, commit hash.</w:t>
      </w:r>
    </w:p>
    <w:p w14:paraId="3C26A898" w14:textId="77777777" w:rsidR="00CF515B" w:rsidRDefault="00000000">
      <w:pPr>
        <w:pStyle w:val="ListBullet"/>
      </w:pPr>
      <w:r>
        <w:t>Nếu lỗi, phải ghi lỗi và cách xử lý vào troubleshooting_log.md.</w:t>
      </w:r>
    </w:p>
    <w:p w14:paraId="321EB173" w14:textId="77777777" w:rsidR="00CF515B" w:rsidRDefault="00000000">
      <w:pPr>
        <w:pStyle w:val="CodeBlock"/>
      </w:pPr>
      <w:r>
        <w:t># Ví dụ ghi log huấn luyện</w:t>
      </w:r>
      <w:r>
        <w:br/>
        <w:t>mkdir -p outputs/module8/lab8_2</w:t>
      </w:r>
      <w:r>
        <w:br/>
        <w:t>lerobot-train \</w:t>
      </w:r>
      <w:r>
        <w:br/>
        <w:t xml:space="preserve">  --dataset.repo_id=${HF_USER}/hrc2026_task4_subset \</w:t>
      </w:r>
      <w:r>
        <w:br/>
        <w:t xml:space="preserve">  --policy.type=act \</w:t>
      </w:r>
      <w:r>
        <w:br/>
        <w:t xml:space="preserve">  --output_dir=outputs/module8/lab8_2/act_smoke \</w:t>
      </w:r>
      <w:r>
        <w:br/>
        <w:t xml:space="preserve">  --job_name=module8_act_smoke \</w:t>
      </w:r>
      <w:r>
        <w:br/>
        <w:t xml:space="preserve">  --policy.device=cuda \</w:t>
      </w:r>
      <w:r>
        <w:br/>
        <w:t xml:space="preserve">  --steps=500 \</w:t>
      </w:r>
      <w:r>
        <w:br/>
        <w:t xml:space="preserve">  2&gt;&amp;1 | tee outputs/module8/lab8_2/train_smoke_log.txt</w:t>
      </w:r>
    </w:p>
    <w:p w14:paraId="5E8A67A3" w14:textId="77777777" w:rsidR="00CF515B" w:rsidRDefault="00000000">
      <w:pPr>
        <w:pStyle w:val="Heading2"/>
      </w:pPr>
      <w:r>
        <w:t>12.3. Lab 8.3 - Overfit tiny dataset</w:t>
      </w:r>
    </w:p>
    <w:p w14:paraId="7EB6B067" w14:textId="77777777" w:rsidR="00CF515B" w:rsidRDefault="00000000">
      <w:r>
        <w:t>Mục đích là kiểm tra signal dữ liệu. Nếu model không thể overfit 1-3 episode, rất có thể schema, action representation hoặc preprocessing sai.</w:t>
      </w:r>
    </w:p>
    <w:tbl>
      <w:tblPr>
        <w:tblStyle w:val="TableGrid"/>
        <w:tblW w:w="0" w:type="auto"/>
        <w:jc w:val="center"/>
        <w:tblLook w:val="04A0" w:firstRow="1" w:lastRow="0" w:firstColumn="1" w:lastColumn="0" w:noHBand="0" w:noVBand="1"/>
      </w:tblPr>
      <w:tblGrid>
        <w:gridCol w:w="3168"/>
        <w:gridCol w:w="7200"/>
      </w:tblGrid>
      <w:tr w:rsidR="00CF515B" w14:paraId="2BD4C16A" w14:textId="77777777">
        <w:trPr>
          <w:jc w:val="center"/>
        </w:trPr>
        <w:tc>
          <w:tcPr>
            <w:tcW w:w="3168" w:type="dxa"/>
            <w:shd w:val="clear" w:color="auto" w:fill="1F4E79"/>
          </w:tcPr>
          <w:p w14:paraId="419A579A" w14:textId="77777777" w:rsidR="00CF515B" w:rsidRDefault="00000000">
            <w:r>
              <w:rPr>
                <w:b/>
                <w:color w:val="FFFFFF"/>
              </w:rPr>
              <w:t>Cột trong overfit_report.csv</w:t>
            </w:r>
          </w:p>
        </w:tc>
        <w:tc>
          <w:tcPr>
            <w:tcW w:w="7200" w:type="dxa"/>
            <w:shd w:val="clear" w:color="auto" w:fill="1F4E79"/>
          </w:tcPr>
          <w:p w14:paraId="591F9645" w14:textId="77777777" w:rsidR="00CF515B" w:rsidRDefault="00000000">
            <w:r>
              <w:rPr>
                <w:b/>
                <w:color w:val="FFFFFF"/>
              </w:rPr>
              <w:t>Ý nghĩa</w:t>
            </w:r>
          </w:p>
        </w:tc>
      </w:tr>
      <w:tr w:rsidR="00CF515B" w14:paraId="11D34838" w14:textId="77777777">
        <w:trPr>
          <w:jc w:val="center"/>
        </w:trPr>
        <w:tc>
          <w:tcPr>
            <w:tcW w:w="3168" w:type="dxa"/>
          </w:tcPr>
          <w:p w14:paraId="1C0CCC03" w14:textId="77777777" w:rsidR="00CF515B" w:rsidRDefault="00000000">
            <w:r>
              <w:t>step</w:t>
            </w:r>
          </w:p>
        </w:tc>
        <w:tc>
          <w:tcPr>
            <w:tcW w:w="7200" w:type="dxa"/>
          </w:tcPr>
          <w:p w14:paraId="31FB5406" w14:textId="77777777" w:rsidR="00CF515B" w:rsidRDefault="00000000">
            <w:r>
              <w:t>Training step.</w:t>
            </w:r>
          </w:p>
        </w:tc>
      </w:tr>
      <w:tr w:rsidR="00CF515B" w14:paraId="41420321" w14:textId="77777777">
        <w:trPr>
          <w:jc w:val="center"/>
        </w:trPr>
        <w:tc>
          <w:tcPr>
            <w:tcW w:w="3168" w:type="dxa"/>
          </w:tcPr>
          <w:p w14:paraId="71863E3E" w14:textId="77777777" w:rsidR="00CF515B" w:rsidRDefault="00000000">
            <w:r>
              <w:t>train_loss</w:t>
            </w:r>
          </w:p>
        </w:tc>
        <w:tc>
          <w:tcPr>
            <w:tcW w:w="7200" w:type="dxa"/>
          </w:tcPr>
          <w:p w14:paraId="460ECFAD" w14:textId="77777777" w:rsidR="00CF515B" w:rsidRDefault="00000000">
            <w:r>
              <w:t>Loss trên tiny set.</w:t>
            </w:r>
          </w:p>
        </w:tc>
      </w:tr>
      <w:tr w:rsidR="00CF515B" w14:paraId="53281596" w14:textId="77777777">
        <w:trPr>
          <w:jc w:val="center"/>
        </w:trPr>
        <w:tc>
          <w:tcPr>
            <w:tcW w:w="3168" w:type="dxa"/>
          </w:tcPr>
          <w:p w14:paraId="1C7ED651" w14:textId="77777777" w:rsidR="00CF515B" w:rsidRDefault="00000000">
            <w:r>
              <w:t>action_mae</w:t>
            </w:r>
          </w:p>
        </w:tc>
        <w:tc>
          <w:tcPr>
            <w:tcW w:w="7200" w:type="dxa"/>
          </w:tcPr>
          <w:p w14:paraId="48F0A649" w14:textId="77777777" w:rsidR="00CF515B" w:rsidRDefault="00000000">
            <w:r>
              <w:t>Sai số trung bình action dự đoán so với demo.</w:t>
            </w:r>
          </w:p>
        </w:tc>
      </w:tr>
      <w:tr w:rsidR="00CF515B" w14:paraId="32C9FDE5" w14:textId="77777777">
        <w:trPr>
          <w:jc w:val="center"/>
        </w:trPr>
        <w:tc>
          <w:tcPr>
            <w:tcW w:w="3168" w:type="dxa"/>
          </w:tcPr>
          <w:p w14:paraId="43D0F7E1" w14:textId="77777777" w:rsidR="00CF515B" w:rsidRDefault="00000000">
            <w:r>
              <w:t>notes</w:t>
            </w:r>
          </w:p>
        </w:tc>
        <w:tc>
          <w:tcPr>
            <w:tcW w:w="7200" w:type="dxa"/>
          </w:tcPr>
          <w:p w14:paraId="42C24B27" w14:textId="77777777" w:rsidR="00CF515B" w:rsidRDefault="00000000">
            <w:r>
              <w:t>Nhận xét: loss giảm/không giảm, nghi ngờ lỗi gì.</w:t>
            </w:r>
          </w:p>
        </w:tc>
      </w:tr>
    </w:tbl>
    <w:p w14:paraId="0A1E1528" w14:textId="77777777" w:rsidR="00CF515B" w:rsidRDefault="00000000">
      <w:pPr>
        <w:pStyle w:val="Heading2"/>
      </w:pPr>
      <w:r>
        <w:t>12.4. Lab 8.4 - Inference smoke and latency</w:t>
      </w:r>
    </w:p>
    <w:p w14:paraId="3F1E66A3" w14:textId="77777777" w:rsidR="00CF515B" w:rsidRDefault="00000000">
      <w:pPr>
        <w:pStyle w:val="CodeBlock"/>
      </w:pPr>
      <w:r>
        <w:t># inference_smoke_report.csv - cột bắt buộc</w:t>
      </w:r>
      <w:r>
        <w:br/>
        <w:t>checkpoint_path,obs_source,action_shape,action_min,action_max,has_nan,latency_ms,pass,notes</w:t>
      </w:r>
      <w:r>
        <w:br/>
        <w:t>outputs/train/act_task4_v1/checkpoints/000500,saved_obs_000.pt,"[30]",-0.84,0.92,false,34.7,true,shape and range ok</w:t>
      </w:r>
    </w:p>
    <w:p w14:paraId="0C546385" w14:textId="77777777" w:rsidR="00CF515B" w:rsidRDefault="00000000">
      <w:pPr>
        <w:pStyle w:val="Heading1"/>
      </w:pPr>
      <w:r>
        <w:t>13. Mini-project cuối module</w:t>
      </w:r>
    </w:p>
    <w:tbl>
      <w:tblPr>
        <w:tblW w:w="0" w:type="auto"/>
        <w:jc w:val="center"/>
        <w:tblLook w:val="04A0" w:firstRow="1" w:lastRow="0" w:firstColumn="1" w:lastColumn="0" w:noHBand="0" w:noVBand="1"/>
      </w:tblPr>
      <w:tblGrid>
        <w:gridCol w:w="10282"/>
      </w:tblGrid>
      <w:tr w:rsidR="00CF515B" w14:paraId="255E7FC4" w14:textId="77777777">
        <w:trPr>
          <w:jc w:val="center"/>
        </w:trPr>
        <w:tc>
          <w:tcPr>
            <w:tcW w:w="10282" w:type="dxa"/>
            <w:shd w:val="clear" w:color="auto" w:fill="E2F0D9"/>
          </w:tcPr>
          <w:p w14:paraId="1C7A92CD" w14:textId="77777777" w:rsidR="00CF515B" w:rsidRDefault="00000000">
            <w:pPr>
              <w:spacing w:after="60"/>
            </w:pPr>
            <w:r>
              <w:rPr>
                <w:b/>
                <w:color w:val="375623"/>
                <w:sz w:val="20"/>
              </w:rPr>
              <w:t>Mini-project: Policy Training Readiness Pack v0</w:t>
            </w:r>
            <w:r>
              <w:br/>
              <w:t>Mỗi nhóm xây một gói huấn luyện nhỏ cho một task/subtask HRC2026, ưu tiên Task 4 carton closing hoặc Task 3 insertion. Mục tiêu không phải đạt policy mạnh ngay, mà chứng minh pipeline dataset -&gt; training -&gt; checkpoint -&gt; inference/evaluation hoạt động và có quyết định chọn model dựa trên số liệu.</w:t>
            </w:r>
          </w:p>
        </w:tc>
      </w:tr>
    </w:tbl>
    <w:tbl>
      <w:tblPr>
        <w:tblStyle w:val="TableGrid"/>
        <w:tblW w:w="0" w:type="auto"/>
        <w:jc w:val="center"/>
        <w:tblLook w:val="04A0" w:firstRow="1" w:lastRow="0" w:firstColumn="1" w:lastColumn="0" w:noHBand="0" w:noVBand="1"/>
      </w:tblPr>
      <w:tblGrid>
        <w:gridCol w:w="3310"/>
        <w:gridCol w:w="7188"/>
      </w:tblGrid>
      <w:tr w:rsidR="00CF515B" w14:paraId="28816BE9" w14:textId="77777777">
        <w:trPr>
          <w:jc w:val="center"/>
        </w:trPr>
        <w:tc>
          <w:tcPr>
            <w:tcW w:w="3312" w:type="dxa"/>
            <w:shd w:val="clear" w:color="auto" w:fill="1F4E79"/>
          </w:tcPr>
          <w:p w14:paraId="35584C02" w14:textId="77777777" w:rsidR="00CF515B" w:rsidRDefault="00000000">
            <w:r>
              <w:rPr>
                <w:b/>
                <w:color w:val="FFFFFF"/>
              </w:rPr>
              <w:t>Thành phần nộp</w:t>
            </w:r>
          </w:p>
        </w:tc>
        <w:tc>
          <w:tcPr>
            <w:tcW w:w="7200" w:type="dxa"/>
            <w:shd w:val="clear" w:color="auto" w:fill="1F4E79"/>
          </w:tcPr>
          <w:p w14:paraId="1768BF59" w14:textId="77777777" w:rsidR="00CF515B" w:rsidRDefault="00000000">
            <w:r>
              <w:rPr>
                <w:b/>
                <w:color w:val="FFFFFF"/>
              </w:rPr>
              <w:t>Mô tả</w:t>
            </w:r>
          </w:p>
        </w:tc>
      </w:tr>
      <w:tr w:rsidR="00CF515B" w14:paraId="78BF5135" w14:textId="77777777">
        <w:trPr>
          <w:jc w:val="center"/>
        </w:trPr>
        <w:tc>
          <w:tcPr>
            <w:tcW w:w="3312" w:type="dxa"/>
          </w:tcPr>
          <w:p w14:paraId="0815946D" w14:textId="77777777" w:rsidR="00CF515B" w:rsidRDefault="00000000">
            <w:r>
              <w:t>README_MODULE8.md</w:t>
            </w:r>
          </w:p>
        </w:tc>
        <w:tc>
          <w:tcPr>
            <w:tcW w:w="7200" w:type="dxa"/>
          </w:tcPr>
          <w:p w14:paraId="3EEBD7B7" w14:textId="77777777" w:rsidR="00CF515B" w:rsidRDefault="00000000">
            <w:r>
              <w:t>Mô tả task/subtask, dataset, policy, command chạy, kết quả.</w:t>
            </w:r>
          </w:p>
        </w:tc>
      </w:tr>
      <w:tr w:rsidR="00CF515B" w14:paraId="7F73B679" w14:textId="77777777">
        <w:trPr>
          <w:jc w:val="center"/>
        </w:trPr>
        <w:tc>
          <w:tcPr>
            <w:tcW w:w="3312" w:type="dxa"/>
          </w:tcPr>
          <w:p w14:paraId="5E9B5444" w14:textId="77777777" w:rsidR="00CF515B" w:rsidRDefault="00000000">
            <w:r>
              <w:t>training_plan.yaml</w:t>
            </w:r>
          </w:p>
        </w:tc>
        <w:tc>
          <w:tcPr>
            <w:tcW w:w="7200" w:type="dxa"/>
          </w:tcPr>
          <w:p w14:paraId="07FC91D8" w14:textId="77777777" w:rsidR="00CF515B" w:rsidRDefault="00000000">
            <w:r>
              <w:t>Kế hoạch training ACT/Pi0, hyperparams, acceptance criteria.</w:t>
            </w:r>
          </w:p>
        </w:tc>
      </w:tr>
      <w:tr w:rsidR="00CF515B" w14:paraId="05667F4A" w14:textId="77777777">
        <w:trPr>
          <w:jc w:val="center"/>
        </w:trPr>
        <w:tc>
          <w:tcPr>
            <w:tcW w:w="3312" w:type="dxa"/>
          </w:tcPr>
          <w:p w14:paraId="152C4A34" w14:textId="77777777" w:rsidR="00CF515B" w:rsidRDefault="00000000">
            <w:r>
              <w:t>feature_schema_report.json</w:t>
            </w:r>
          </w:p>
        </w:tc>
        <w:tc>
          <w:tcPr>
            <w:tcW w:w="7200" w:type="dxa"/>
          </w:tcPr>
          <w:p w14:paraId="5F27654F" w14:textId="77777777" w:rsidR="00CF515B" w:rsidRDefault="00000000">
            <w:r>
              <w:t>Input/output features, action dimension, camera names, stats.</w:t>
            </w:r>
          </w:p>
        </w:tc>
      </w:tr>
      <w:tr w:rsidR="00CF515B" w14:paraId="677753CB" w14:textId="77777777">
        <w:trPr>
          <w:jc w:val="center"/>
        </w:trPr>
        <w:tc>
          <w:tcPr>
            <w:tcW w:w="3312" w:type="dxa"/>
          </w:tcPr>
          <w:p w14:paraId="482DE976" w14:textId="77777777" w:rsidR="00CF515B" w:rsidRDefault="00000000">
            <w:r>
              <w:t>train_smoke_log.txt</w:t>
            </w:r>
          </w:p>
        </w:tc>
        <w:tc>
          <w:tcPr>
            <w:tcW w:w="7200" w:type="dxa"/>
          </w:tcPr>
          <w:p w14:paraId="24623AD2" w14:textId="77777777" w:rsidR="00CF515B" w:rsidRDefault="00000000">
            <w:r>
              <w:t>Log training smoke test.</w:t>
            </w:r>
          </w:p>
        </w:tc>
      </w:tr>
      <w:tr w:rsidR="00CF515B" w14:paraId="65F2AC0A" w14:textId="77777777">
        <w:trPr>
          <w:jc w:val="center"/>
        </w:trPr>
        <w:tc>
          <w:tcPr>
            <w:tcW w:w="3312" w:type="dxa"/>
          </w:tcPr>
          <w:p w14:paraId="67D673DA" w14:textId="77777777" w:rsidR="00CF515B" w:rsidRDefault="00000000">
            <w:r>
              <w:t>checkpoint_registry.csv</w:t>
            </w:r>
          </w:p>
        </w:tc>
        <w:tc>
          <w:tcPr>
            <w:tcW w:w="7200" w:type="dxa"/>
          </w:tcPr>
          <w:p w14:paraId="29275B9F" w14:textId="77777777" w:rsidR="00CF515B" w:rsidRDefault="00000000">
            <w:r>
              <w:t>Danh sách checkpoint/experiment và metric.</w:t>
            </w:r>
          </w:p>
        </w:tc>
      </w:tr>
      <w:tr w:rsidR="00CF515B" w14:paraId="494FFDCC" w14:textId="77777777">
        <w:trPr>
          <w:jc w:val="center"/>
        </w:trPr>
        <w:tc>
          <w:tcPr>
            <w:tcW w:w="3312" w:type="dxa"/>
          </w:tcPr>
          <w:p w14:paraId="29BEEE33" w14:textId="77777777" w:rsidR="00CF515B" w:rsidRDefault="00000000">
            <w:r>
              <w:t>inference_smoke_report.csv</w:t>
            </w:r>
          </w:p>
        </w:tc>
        <w:tc>
          <w:tcPr>
            <w:tcW w:w="7200" w:type="dxa"/>
          </w:tcPr>
          <w:p w14:paraId="1CC4E9F4" w14:textId="77777777" w:rsidR="00CF515B" w:rsidRDefault="00000000">
            <w:r>
              <w:t>Kiểm tra checkpoint load được, action finite/đúng shape/latency.</w:t>
            </w:r>
          </w:p>
        </w:tc>
      </w:tr>
      <w:tr w:rsidR="00CF515B" w14:paraId="4CDCB126" w14:textId="77777777">
        <w:trPr>
          <w:jc w:val="center"/>
        </w:trPr>
        <w:tc>
          <w:tcPr>
            <w:tcW w:w="3312" w:type="dxa"/>
          </w:tcPr>
          <w:p w14:paraId="1CC851E1" w14:textId="77777777" w:rsidR="00CF515B" w:rsidRDefault="00000000">
            <w:r>
              <w:t>policy_eval_summary.csv</w:t>
            </w:r>
          </w:p>
        </w:tc>
        <w:tc>
          <w:tcPr>
            <w:tcW w:w="7200" w:type="dxa"/>
          </w:tcPr>
          <w:p w14:paraId="4BF9E540" w14:textId="77777777" w:rsidR="00CF515B" w:rsidRDefault="00000000">
            <w:r>
              <w:t>Nếu có sim eval: success/time/failure. Nếu chưa có: dry-run + kế hoạch eval.</w:t>
            </w:r>
          </w:p>
        </w:tc>
      </w:tr>
      <w:tr w:rsidR="00CF515B" w14:paraId="78FE56CD" w14:textId="77777777">
        <w:trPr>
          <w:jc w:val="center"/>
        </w:trPr>
        <w:tc>
          <w:tcPr>
            <w:tcW w:w="3312" w:type="dxa"/>
          </w:tcPr>
          <w:p w14:paraId="4984E408" w14:textId="77777777" w:rsidR="00CF515B" w:rsidRDefault="00000000">
            <w:r>
              <w:t>model_selection_report.md</w:t>
            </w:r>
          </w:p>
        </w:tc>
        <w:tc>
          <w:tcPr>
            <w:tcW w:w="7200" w:type="dxa"/>
          </w:tcPr>
          <w:p w14:paraId="0A2CEFF6" w14:textId="77777777" w:rsidR="00CF515B" w:rsidRDefault="00000000">
            <w:r>
              <w:t>Kết luận chọn checkpoint/controller nào cho sprint tiếp theo.</w:t>
            </w:r>
          </w:p>
        </w:tc>
      </w:tr>
    </w:tbl>
    <w:p w14:paraId="5054FDA5" w14:textId="77777777" w:rsidR="00CF515B" w:rsidRDefault="00000000">
      <w:pPr>
        <w:pStyle w:val="Heading2"/>
      </w:pPr>
      <w:r>
        <w:t>13.1. Cấu trúc thư mục nộp</w:t>
      </w:r>
    </w:p>
    <w:p w14:paraId="6793707D" w14:textId="77777777" w:rsidR="00CF515B" w:rsidRDefault="00000000">
      <w:pPr>
        <w:pStyle w:val="CodeBlock"/>
      </w:pPr>
      <w:r>
        <w:t>module8_policy_training_pack/</w:t>
      </w:r>
      <w:r>
        <w:br/>
        <w:t xml:space="preserve">  README_MODULE8.md</w:t>
      </w:r>
      <w:r>
        <w:br/>
        <w:t xml:space="preserve">  configs/</w:t>
      </w:r>
      <w:r>
        <w:br/>
        <w:t xml:space="preserve">    training_plan.yaml</w:t>
      </w:r>
      <w:r>
        <w:br/>
        <w:t xml:space="preserve">    act_task4_v1.yaml</w:t>
      </w:r>
      <w:r>
        <w:br/>
        <w:t xml:space="preserve">    pi0_task4_trial.yaml</w:t>
      </w:r>
      <w:r>
        <w:br/>
        <w:t xml:space="preserve">  reports/</w:t>
      </w:r>
      <w:r>
        <w:br/>
        <w:t xml:space="preserve">    feature_schema_report.json</w:t>
      </w:r>
      <w:r>
        <w:br/>
        <w:t xml:space="preserve">    dataset_readiness_report.md</w:t>
      </w:r>
      <w:r>
        <w:br/>
        <w:t xml:space="preserve">    overfit_report.csv</w:t>
      </w:r>
      <w:r>
        <w:br/>
        <w:t xml:space="preserve">    inference_smoke_report.csv</w:t>
      </w:r>
      <w:r>
        <w:br/>
      </w:r>
      <w:r>
        <w:lastRenderedPageBreak/>
        <w:t xml:space="preserve">    policy_eval_summary.csv</w:t>
      </w:r>
      <w:r>
        <w:br/>
        <w:t xml:space="preserve">    model_selection_report.md</w:t>
      </w:r>
      <w:r>
        <w:br/>
        <w:t xml:space="preserve">  logs/</w:t>
      </w:r>
      <w:r>
        <w:br/>
        <w:t xml:space="preserve">    train_smoke_log.txt</w:t>
      </w:r>
      <w:r>
        <w:br/>
        <w:t xml:space="preserve">    troubleshooting_log.md</w:t>
      </w:r>
      <w:r>
        <w:br/>
        <w:t xml:space="preserve">  registry/</w:t>
      </w:r>
      <w:r>
        <w:br/>
        <w:t xml:space="preserve">    checkpoint_registry.csv</w:t>
      </w:r>
      <w:r>
        <w:br/>
        <w:t xml:space="preserve">  checkpoints/</w:t>
      </w:r>
      <w:r>
        <w:br/>
        <w:t xml:space="preserve">    README_CHECKPOINTS.md</w:t>
      </w:r>
    </w:p>
    <w:p w14:paraId="1E4F6B8A" w14:textId="77777777" w:rsidR="00CF515B" w:rsidRDefault="00000000">
      <w:pPr>
        <w:pStyle w:val="Heading1"/>
      </w:pPr>
      <w:r>
        <w:t>14. Rubric chấm điểm</w:t>
      </w:r>
    </w:p>
    <w:tbl>
      <w:tblPr>
        <w:tblStyle w:val="TableGrid"/>
        <w:tblW w:w="0" w:type="auto"/>
        <w:jc w:val="center"/>
        <w:tblLook w:val="04A0" w:firstRow="1" w:lastRow="0" w:firstColumn="1" w:lastColumn="0" w:noHBand="0" w:noVBand="1"/>
      </w:tblPr>
      <w:tblGrid>
        <w:gridCol w:w="3307"/>
        <w:gridCol w:w="1150"/>
        <w:gridCol w:w="6041"/>
      </w:tblGrid>
      <w:tr w:rsidR="00CF515B" w14:paraId="46F67D81" w14:textId="77777777">
        <w:trPr>
          <w:jc w:val="center"/>
        </w:trPr>
        <w:tc>
          <w:tcPr>
            <w:tcW w:w="3312" w:type="dxa"/>
            <w:shd w:val="clear" w:color="auto" w:fill="1F4E79"/>
          </w:tcPr>
          <w:p w14:paraId="67DD57D6" w14:textId="77777777" w:rsidR="00CF515B" w:rsidRDefault="00000000">
            <w:r>
              <w:rPr>
                <w:b/>
                <w:color w:val="FFFFFF"/>
              </w:rPr>
              <w:t>Hạng mục</w:t>
            </w:r>
          </w:p>
        </w:tc>
        <w:tc>
          <w:tcPr>
            <w:tcW w:w="1152" w:type="dxa"/>
            <w:shd w:val="clear" w:color="auto" w:fill="1F4E79"/>
          </w:tcPr>
          <w:p w14:paraId="317F8A41" w14:textId="77777777" w:rsidR="00CF515B" w:rsidRDefault="00000000">
            <w:r>
              <w:rPr>
                <w:b/>
                <w:color w:val="FFFFFF"/>
              </w:rPr>
              <w:t>Điểm</w:t>
            </w:r>
          </w:p>
        </w:tc>
        <w:tc>
          <w:tcPr>
            <w:tcW w:w="6048" w:type="dxa"/>
            <w:shd w:val="clear" w:color="auto" w:fill="1F4E79"/>
          </w:tcPr>
          <w:p w14:paraId="04E7AD78" w14:textId="77777777" w:rsidR="00CF515B" w:rsidRDefault="00000000">
            <w:r>
              <w:rPr>
                <w:b/>
                <w:color w:val="FFFFFF"/>
              </w:rPr>
              <w:t>Mô tả đạt điểm tối đa</w:t>
            </w:r>
          </w:p>
        </w:tc>
      </w:tr>
      <w:tr w:rsidR="00CF515B" w14:paraId="5502045D" w14:textId="77777777">
        <w:trPr>
          <w:jc w:val="center"/>
        </w:trPr>
        <w:tc>
          <w:tcPr>
            <w:tcW w:w="3312" w:type="dxa"/>
          </w:tcPr>
          <w:p w14:paraId="79399E71" w14:textId="77777777" w:rsidR="00CF515B" w:rsidRDefault="00000000">
            <w:r>
              <w:t>Lý thuyết imitation learning</w:t>
            </w:r>
          </w:p>
        </w:tc>
        <w:tc>
          <w:tcPr>
            <w:tcW w:w="1152" w:type="dxa"/>
          </w:tcPr>
          <w:p w14:paraId="32805A6D" w14:textId="77777777" w:rsidR="00CF515B" w:rsidRDefault="00000000">
            <w:r>
              <w:t>10</w:t>
            </w:r>
          </w:p>
        </w:tc>
        <w:tc>
          <w:tcPr>
            <w:tcW w:w="6048" w:type="dxa"/>
          </w:tcPr>
          <w:p w14:paraId="0119C75E" w14:textId="77777777" w:rsidR="00CF515B" w:rsidRDefault="00000000">
            <w:r>
              <w:t>Giải thích đúng BC, covariate shift, compounding error, chunking, loss vs eval.</w:t>
            </w:r>
          </w:p>
        </w:tc>
      </w:tr>
      <w:tr w:rsidR="00CF515B" w14:paraId="0B123F87" w14:textId="77777777">
        <w:trPr>
          <w:jc w:val="center"/>
        </w:trPr>
        <w:tc>
          <w:tcPr>
            <w:tcW w:w="3312" w:type="dxa"/>
          </w:tcPr>
          <w:p w14:paraId="496E4BDD" w14:textId="77777777" w:rsidR="00CF515B" w:rsidRDefault="00000000">
            <w:r>
              <w:t>ACT understanding</w:t>
            </w:r>
          </w:p>
        </w:tc>
        <w:tc>
          <w:tcPr>
            <w:tcW w:w="1152" w:type="dxa"/>
          </w:tcPr>
          <w:p w14:paraId="276127B1" w14:textId="77777777" w:rsidR="00CF515B" w:rsidRDefault="00000000">
            <w:r>
              <w:t>12</w:t>
            </w:r>
          </w:p>
        </w:tc>
        <w:tc>
          <w:tcPr>
            <w:tcW w:w="6048" w:type="dxa"/>
          </w:tcPr>
          <w:p w14:paraId="553C72F0" w14:textId="77777777" w:rsidR="00CF515B" w:rsidRDefault="00000000">
            <w:r>
              <w:t>Mô tả được ACT architecture, chunk size, temporal ensembling, input/output.</w:t>
            </w:r>
          </w:p>
        </w:tc>
      </w:tr>
      <w:tr w:rsidR="00CF515B" w14:paraId="1A08CA8F" w14:textId="77777777">
        <w:trPr>
          <w:jc w:val="center"/>
        </w:trPr>
        <w:tc>
          <w:tcPr>
            <w:tcW w:w="3312" w:type="dxa"/>
          </w:tcPr>
          <w:p w14:paraId="561BC574" w14:textId="77777777" w:rsidR="00CF515B" w:rsidRDefault="00000000">
            <w:r>
              <w:t>Pi0 feasibility</w:t>
            </w:r>
          </w:p>
        </w:tc>
        <w:tc>
          <w:tcPr>
            <w:tcW w:w="1152" w:type="dxa"/>
          </w:tcPr>
          <w:p w14:paraId="0272E1D0" w14:textId="77777777" w:rsidR="00CF515B" w:rsidRDefault="00000000">
            <w:r>
              <w:t>10</w:t>
            </w:r>
          </w:p>
        </w:tc>
        <w:tc>
          <w:tcPr>
            <w:tcW w:w="6048" w:type="dxa"/>
          </w:tcPr>
          <w:p w14:paraId="0C4DA6E8" w14:textId="77777777" w:rsidR="00CF515B" w:rsidRDefault="00000000">
            <w:r>
              <w:t>Nêu đúng lợi ích/rủi ro, tài nguyên cần, khi nào dùng/không dùng.</w:t>
            </w:r>
          </w:p>
        </w:tc>
      </w:tr>
      <w:tr w:rsidR="00CF515B" w14:paraId="0C698918" w14:textId="77777777">
        <w:trPr>
          <w:jc w:val="center"/>
        </w:trPr>
        <w:tc>
          <w:tcPr>
            <w:tcW w:w="3312" w:type="dxa"/>
          </w:tcPr>
          <w:p w14:paraId="5E4F83DD" w14:textId="77777777" w:rsidR="00CF515B" w:rsidRDefault="00000000">
            <w:r>
              <w:t>Feature schema audit</w:t>
            </w:r>
          </w:p>
        </w:tc>
        <w:tc>
          <w:tcPr>
            <w:tcW w:w="1152" w:type="dxa"/>
          </w:tcPr>
          <w:p w14:paraId="2B82A185" w14:textId="77777777" w:rsidR="00CF515B" w:rsidRDefault="00000000">
            <w:r>
              <w:t>15</w:t>
            </w:r>
          </w:p>
        </w:tc>
        <w:tc>
          <w:tcPr>
            <w:tcW w:w="6048" w:type="dxa"/>
          </w:tcPr>
          <w:p w14:paraId="4D7B4096" w14:textId="77777777" w:rsidR="00CF515B" w:rsidRDefault="00000000">
            <w:r>
              <w:t>Báo cáo đầy đủ camera/state/action/stats/split, phát hiện mismatch nếu có.</w:t>
            </w:r>
          </w:p>
        </w:tc>
      </w:tr>
      <w:tr w:rsidR="00CF515B" w14:paraId="081669BF" w14:textId="77777777">
        <w:trPr>
          <w:jc w:val="center"/>
        </w:trPr>
        <w:tc>
          <w:tcPr>
            <w:tcW w:w="3312" w:type="dxa"/>
          </w:tcPr>
          <w:p w14:paraId="47BD25F3" w14:textId="77777777" w:rsidR="00CF515B" w:rsidRDefault="00000000">
            <w:r>
              <w:t>Training smoke test</w:t>
            </w:r>
          </w:p>
        </w:tc>
        <w:tc>
          <w:tcPr>
            <w:tcW w:w="1152" w:type="dxa"/>
          </w:tcPr>
          <w:p w14:paraId="3E65B903" w14:textId="77777777" w:rsidR="00CF515B" w:rsidRDefault="00000000">
            <w:r>
              <w:t>15</w:t>
            </w:r>
          </w:p>
        </w:tc>
        <w:tc>
          <w:tcPr>
            <w:tcW w:w="6048" w:type="dxa"/>
          </w:tcPr>
          <w:p w14:paraId="5F778AD8" w14:textId="77777777" w:rsidR="00CF515B" w:rsidRDefault="00000000">
            <w:r>
              <w:t>Command tái lập, log đầy đủ, checkpoint sinh ra hoặc phân tích lỗi chính xác.</w:t>
            </w:r>
          </w:p>
        </w:tc>
      </w:tr>
      <w:tr w:rsidR="00CF515B" w14:paraId="67B72034" w14:textId="77777777">
        <w:trPr>
          <w:jc w:val="center"/>
        </w:trPr>
        <w:tc>
          <w:tcPr>
            <w:tcW w:w="3312" w:type="dxa"/>
          </w:tcPr>
          <w:p w14:paraId="5EE37FBA" w14:textId="77777777" w:rsidR="00CF515B" w:rsidRDefault="00000000">
            <w:r>
              <w:t>Checkpoint registry</w:t>
            </w:r>
          </w:p>
        </w:tc>
        <w:tc>
          <w:tcPr>
            <w:tcW w:w="1152" w:type="dxa"/>
          </w:tcPr>
          <w:p w14:paraId="58A7FD60" w14:textId="77777777" w:rsidR="00CF515B" w:rsidRDefault="00000000">
            <w:r>
              <w:t>10</w:t>
            </w:r>
          </w:p>
        </w:tc>
        <w:tc>
          <w:tcPr>
            <w:tcW w:w="6048" w:type="dxa"/>
          </w:tcPr>
          <w:p w14:paraId="3FB040EA" w14:textId="77777777" w:rsidR="00CF515B" w:rsidRDefault="00000000">
            <w:r>
              <w:t>Lưu đầy đủ config/dataset/commit/loss/eval/latency/notes.</w:t>
            </w:r>
          </w:p>
        </w:tc>
      </w:tr>
      <w:tr w:rsidR="00CF515B" w14:paraId="71870254" w14:textId="77777777">
        <w:trPr>
          <w:jc w:val="center"/>
        </w:trPr>
        <w:tc>
          <w:tcPr>
            <w:tcW w:w="3312" w:type="dxa"/>
          </w:tcPr>
          <w:p w14:paraId="775B6ADD" w14:textId="77777777" w:rsidR="00CF515B" w:rsidRDefault="00000000">
            <w:r>
              <w:t>Inference/evaluation</w:t>
            </w:r>
          </w:p>
        </w:tc>
        <w:tc>
          <w:tcPr>
            <w:tcW w:w="1152" w:type="dxa"/>
          </w:tcPr>
          <w:p w14:paraId="091FA9C8" w14:textId="77777777" w:rsidR="00CF515B" w:rsidRDefault="00000000">
            <w:r>
              <w:t>15</w:t>
            </w:r>
          </w:p>
        </w:tc>
        <w:tc>
          <w:tcPr>
            <w:tcW w:w="6048" w:type="dxa"/>
          </w:tcPr>
          <w:p w14:paraId="1EC11D1F" w14:textId="77777777" w:rsidR="00CF515B" w:rsidRDefault="00000000">
            <w:r>
              <w:t>Có dry-run hoặc sim eval, action shape/range/latency, success/failure nếu có.</w:t>
            </w:r>
          </w:p>
        </w:tc>
      </w:tr>
      <w:tr w:rsidR="00CF515B" w14:paraId="13FA0468" w14:textId="77777777">
        <w:trPr>
          <w:jc w:val="center"/>
        </w:trPr>
        <w:tc>
          <w:tcPr>
            <w:tcW w:w="3312" w:type="dxa"/>
          </w:tcPr>
          <w:p w14:paraId="63714913" w14:textId="77777777" w:rsidR="00CF515B" w:rsidRDefault="00000000">
            <w:r>
              <w:t>Model selection report</w:t>
            </w:r>
          </w:p>
        </w:tc>
        <w:tc>
          <w:tcPr>
            <w:tcW w:w="1152" w:type="dxa"/>
          </w:tcPr>
          <w:p w14:paraId="0C0D41C9" w14:textId="77777777" w:rsidR="00CF515B" w:rsidRDefault="00000000">
            <w:r>
              <w:t>8</w:t>
            </w:r>
          </w:p>
        </w:tc>
        <w:tc>
          <w:tcPr>
            <w:tcW w:w="6048" w:type="dxa"/>
          </w:tcPr>
          <w:p w14:paraId="73A1745D" w14:textId="77777777" w:rsidR="00CF515B" w:rsidRDefault="00000000">
            <w:r>
              <w:t>Quyết định dựa trên evidence, biết chọn fallback khi model học máy chưa tốt.</w:t>
            </w:r>
          </w:p>
        </w:tc>
      </w:tr>
      <w:tr w:rsidR="00CF515B" w14:paraId="644C7E71" w14:textId="77777777">
        <w:trPr>
          <w:jc w:val="center"/>
        </w:trPr>
        <w:tc>
          <w:tcPr>
            <w:tcW w:w="3312" w:type="dxa"/>
          </w:tcPr>
          <w:p w14:paraId="7987BD8E" w14:textId="77777777" w:rsidR="00CF515B" w:rsidRDefault="00000000">
            <w:r>
              <w:t>Tài liệu hóa và teamwork</w:t>
            </w:r>
          </w:p>
        </w:tc>
        <w:tc>
          <w:tcPr>
            <w:tcW w:w="1152" w:type="dxa"/>
          </w:tcPr>
          <w:p w14:paraId="677FDE21" w14:textId="77777777" w:rsidR="00CF515B" w:rsidRDefault="00000000">
            <w:r>
              <w:t>5</w:t>
            </w:r>
          </w:p>
        </w:tc>
        <w:tc>
          <w:tcPr>
            <w:tcW w:w="6048" w:type="dxa"/>
          </w:tcPr>
          <w:p w14:paraId="2F798768" w14:textId="77777777" w:rsidR="00CF515B" w:rsidRDefault="00000000">
            <w:r>
              <w:t>README rõ, người khác chạy lại được, có phân công.</w:t>
            </w:r>
          </w:p>
        </w:tc>
      </w:tr>
    </w:tbl>
    <w:p w14:paraId="659B90D6" w14:textId="77777777" w:rsidR="00CF515B" w:rsidRDefault="00000000">
      <w:pPr>
        <w:pStyle w:val="Heading1"/>
      </w:pPr>
      <w:r>
        <w:t>15. Troubleshooting checklist</w:t>
      </w:r>
    </w:p>
    <w:tbl>
      <w:tblPr>
        <w:tblStyle w:val="TableGrid"/>
        <w:tblW w:w="0" w:type="auto"/>
        <w:jc w:val="center"/>
        <w:tblLook w:val="04A0" w:firstRow="1" w:lastRow="0" w:firstColumn="1" w:lastColumn="0" w:noHBand="0" w:noVBand="1"/>
      </w:tblPr>
      <w:tblGrid>
        <w:gridCol w:w="2777"/>
        <w:gridCol w:w="3389"/>
        <w:gridCol w:w="4332"/>
      </w:tblGrid>
      <w:tr w:rsidR="00CF515B" w14:paraId="05A79270" w14:textId="77777777">
        <w:trPr>
          <w:jc w:val="center"/>
        </w:trPr>
        <w:tc>
          <w:tcPr>
            <w:tcW w:w="2880" w:type="dxa"/>
            <w:shd w:val="clear" w:color="auto" w:fill="1F4E79"/>
          </w:tcPr>
          <w:p w14:paraId="1C104F24" w14:textId="77777777" w:rsidR="00CF515B" w:rsidRDefault="00000000">
            <w:r>
              <w:rPr>
                <w:b/>
                <w:color w:val="FFFFFF"/>
              </w:rPr>
              <w:t>Triệu chứng</w:t>
            </w:r>
          </w:p>
        </w:tc>
        <w:tc>
          <w:tcPr>
            <w:tcW w:w="3456" w:type="dxa"/>
            <w:shd w:val="clear" w:color="auto" w:fill="1F4E79"/>
          </w:tcPr>
          <w:p w14:paraId="38B8D30C" w14:textId="77777777" w:rsidR="00CF515B" w:rsidRDefault="00000000">
            <w:r>
              <w:rPr>
                <w:b/>
                <w:color w:val="FFFFFF"/>
              </w:rPr>
              <w:t>Nguyên nhân thường gặp</w:t>
            </w:r>
          </w:p>
        </w:tc>
        <w:tc>
          <w:tcPr>
            <w:tcW w:w="4464" w:type="dxa"/>
            <w:shd w:val="clear" w:color="auto" w:fill="1F4E79"/>
          </w:tcPr>
          <w:p w14:paraId="25854B54" w14:textId="77777777" w:rsidR="00CF515B" w:rsidRDefault="00000000">
            <w:r>
              <w:rPr>
                <w:b/>
                <w:color w:val="FFFFFF"/>
              </w:rPr>
              <w:t>Cách kiểm tra/sửa</w:t>
            </w:r>
          </w:p>
        </w:tc>
      </w:tr>
      <w:tr w:rsidR="00CF515B" w14:paraId="5823588F" w14:textId="77777777">
        <w:trPr>
          <w:jc w:val="center"/>
        </w:trPr>
        <w:tc>
          <w:tcPr>
            <w:tcW w:w="2880" w:type="dxa"/>
          </w:tcPr>
          <w:p w14:paraId="08A979A7" w14:textId="77777777" w:rsidR="00CF515B" w:rsidRDefault="00000000">
            <w:r>
              <w:t>Import lỗi LeRobot</w:t>
            </w:r>
          </w:p>
        </w:tc>
        <w:tc>
          <w:tcPr>
            <w:tcW w:w="3456" w:type="dxa"/>
          </w:tcPr>
          <w:p w14:paraId="68ACC086" w14:textId="77777777" w:rsidR="00CF515B" w:rsidRDefault="00000000">
            <w:r>
              <w:t>Sai version hoặc chưa install extras.</w:t>
            </w:r>
          </w:p>
        </w:tc>
        <w:tc>
          <w:tcPr>
            <w:tcW w:w="4464" w:type="dxa"/>
          </w:tcPr>
          <w:p w14:paraId="4662D21C" w14:textId="77777777" w:rsidR="00CF515B" w:rsidRDefault="00000000">
            <w:r>
              <w:t>Ghi version, đọc docs, reinstall đúng môi trường Docker.</w:t>
            </w:r>
          </w:p>
        </w:tc>
      </w:tr>
      <w:tr w:rsidR="00CF515B" w14:paraId="380556B2" w14:textId="77777777">
        <w:trPr>
          <w:jc w:val="center"/>
        </w:trPr>
        <w:tc>
          <w:tcPr>
            <w:tcW w:w="2880" w:type="dxa"/>
          </w:tcPr>
          <w:p w14:paraId="5F093E5D" w14:textId="77777777" w:rsidR="00CF515B" w:rsidRDefault="00000000">
            <w:r>
              <w:t>CUDA out of memory</w:t>
            </w:r>
          </w:p>
        </w:tc>
        <w:tc>
          <w:tcPr>
            <w:tcW w:w="3456" w:type="dxa"/>
          </w:tcPr>
          <w:p w14:paraId="00AA5C84" w14:textId="77777777" w:rsidR="00CF515B" w:rsidRDefault="00000000">
            <w:r>
              <w:t>Batch size/model quá lớn, ảnh quá nhiều/cao.</w:t>
            </w:r>
          </w:p>
        </w:tc>
        <w:tc>
          <w:tcPr>
            <w:tcW w:w="4464" w:type="dxa"/>
          </w:tcPr>
          <w:p w14:paraId="22ABE88E" w14:textId="77777777" w:rsidR="00CF515B" w:rsidRDefault="00000000">
            <w:r>
              <w:t>Giảm batch size/resolution/cameras; bật gradient checkpointing với Pi0.</w:t>
            </w:r>
          </w:p>
        </w:tc>
      </w:tr>
      <w:tr w:rsidR="00CF515B" w:rsidRPr="000A5245" w14:paraId="3056CBB1" w14:textId="77777777">
        <w:trPr>
          <w:jc w:val="center"/>
        </w:trPr>
        <w:tc>
          <w:tcPr>
            <w:tcW w:w="2880" w:type="dxa"/>
          </w:tcPr>
          <w:p w14:paraId="3FDBB81A" w14:textId="77777777" w:rsidR="00CF515B" w:rsidRDefault="00000000">
            <w:r>
              <w:t>Loss NaN</w:t>
            </w:r>
          </w:p>
        </w:tc>
        <w:tc>
          <w:tcPr>
            <w:tcW w:w="3456" w:type="dxa"/>
          </w:tcPr>
          <w:p w14:paraId="6B329FE6" w14:textId="77777777" w:rsidR="00CF515B" w:rsidRDefault="00000000">
            <w:r>
              <w:t>Data NaN/Inf, lr quá cao, normalization lỗi.</w:t>
            </w:r>
          </w:p>
        </w:tc>
        <w:tc>
          <w:tcPr>
            <w:tcW w:w="4464" w:type="dxa"/>
          </w:tcPr>
          <w:p w14:paraId="102D2E52" w14:textId="77777777" w:rsidR="00CF515B" w:rsidRPr="000A5245" w:rsidRDefault="00000000">
            <w:pPr>
              <w:rPr>
                <w:lang w:val="it-IT"/>
              </w:rPr>
            </w:pPr>
            <w:r w:rsidRPr="000A5245">
              <w:rPr>
                <w:lang w:val="it-IT"/>
              </w:rPr>
              <w:t>Scan dataset; giảm lr; kiểm tra stats.</w:t>
            </w:r>
          </w:p>
        </w:tc>
      </w:tr>
      <w:tr w:rsidR="00CF515B" w14:paraId="548F4781" w14:textId="77777777">
        <w:trPr>
          <w:jc w:val="center"/>
        </w:trPr>
        <w:tc>
          <w:tcPr>
            <w:tcW w:w="2880" w:type="dxa"/>
          </w:tcPr>
          <w:p w14:paraId="0CD11F38" w14:textId="77777777" w:rsidR="00CF515B" w:rsidRDefault="00000000">
            <w:r>
              <w:t>Action shape mismatch</w:t>
            </w:r>
          </w:p>
        </w:tc>
        <w:tc>
          <w:tcPr>
            <w:tcW w:w="3456" w:type="dxa"/>
          </w:tcPr>
          <w:p w14:paraId="4DA7599F" w14:textId="77777777" w:rsidR="00CF515B" w:rsidRDefault="00000000">
            <w:r>
              <w:t>Dataset action dim khác controller/policy.</w:t>
            </w:r>
          </w:p>
        </w:tc>
        <w:tc>
          <w:tcPr>
            <w:tcW w:w="4464" w:type="dxa"/>
          </w:tcPr>
          <w:p w14:paraId="2825FE08" w14:textId="77777777" w:rsidR="00CF515B" w:rsidRDefault="00000000">
            <w:r>
              <w:t>So sánh feature_schema_report với runtime.</w:t>
            </w:r>
          </w:p>
        </w:tc>
      </w:tr>
      <w:tr w:rsidR="00CF515B" w14:paraId="10C38449" w14:textId="77777777">
        <w:trPr>
          <w:jc w:val="center"/>
        </w:trPr>
        <w:tc>
          <w:tcPr>
            <w:tcW w:w="2880" w:type="dxa"/>
          </w:tcPr>
          <w:p w14:paraId="17B70E76" w14:textId="77777777" w:rsidR="00CF515B" w:rsidRDefault="00000000">
            <w:r>
              <w:t>Training loss thấp nhưng eval fail</w:t>
            </w:r>
          </w:p>
        </w:tc>
        <w:tc>
          <w:tcPr>
            <w:tcW w:w="3456" w:type="dxa"/>
          </w:tcPr>
          <w:p w14:paraId="64B27C3D" w14:textId="77777777" w:rsidR="00CF515B" w:rsidRDefault="00000000">
            <w:r>
              <w:t>Overfit, distribution shift, data lỗi.</w:t>
            </w:r>
          </w:p>
        </w:tc>
        <w:tc>
          <w:tcPr>
            <w:tcW w:w="4464" w:type="dxa"/>
          </w:tcPr>
          <w:p w14:paraId="2E5512EB" w14:textId="77777777" w:rsidR="00CF515B" w:rsidRDefault="00000000">
            <w:r>
              <w:t>Chạy eval seed mới; phân tích failure taxonomy; thêm data sạch.</w:t>
            </w:r>
          </w:p>
        </w:tc>
      </w:tr>
      <w:tr w:rsidR="00CF515B" w14:paraId="28F75106" w14:textId="77777777">
        <w:trPr>
          <w:jc w:val="center"/>
        </w:trPr>
        <w:tc>
          <w:tcPr>
            <w:tcW w:w="2880" w:type="dxa"/>
          </w:tcPr>
          <w:p w14:paraId="37B69FDD" w14:textId="77777777" w:rsidR="00CF515B" w:rsidRDefault="00000000">
            <w:r>
              <w:t>Policy chạy giật</w:t>
            </w:r>
          </w:p>
        </w:tc>
        <w:tc>
          <w:tcPr>
            <w:tcW w:w="3456" w:type="dxa"/>
          </w:tcPr>
          <w:p w14:paraId="741FB5BA" w14:textId="77777777" w:rsidR="00CF515B" w:rsidRDefault="00000000">
            <w:r>
              <w:t>Action quá nhiễu/chunking/temporal ensemble chưa phù hợp.</w:t>
            </w:r>
          </w:p>
        </w:tc>
        <w:tc>
          <w:tcPr>
            <w:tcW w:w="4464" w:type="dxa"/>
          </w:tcPr>
          <w:p w14:paraId="7F8B959B" w14:textId="77777777" w:rsidR="00CF515B" w:rsidRDefault="00000000">
            <w:r>
              <w:t>Thử smoothing, temporal ensemble, clamp action, primitive wrapper.</w:t>
            </w:r>
          </w:p>
        </w:tc>
      </w:tr>
      <w:tr w:rsidR="00CF515B" w14:paraId="754E4230" w14:textId="77777777">
        <w:trPr>
          <w:jc w:val="center"/>
        </w:trPr>
        <w:tc>
          <w:tcPr>
            <w:tcW w:w="2880" w:type="dxa"/>
          </w:tcPr>
          <w:p w14:paraId="32EC1471" w14:textId="77777777" w:rsidR="00CF515B" w:rsidRDefault="00000000">
            <w:r>
              <w:t>Pi0 quá chậm</w:t>
            </w:r>
          </w:p>
        </w:tc>
        <w:tc>
          <w:tcPr>
            <w:tcW w:w="3456" w:type="dxa"/>
          </w:tcPr>
          <w:p w14:paraId="25D914E9" w14:textId="77777777" w:rsidR="00CF515B" w:rsidRPr="000A5245" w:rsidRDefault="00000000">
            <w:pPr>
              <w:rPr>
                <w:lang w:val="it-IT"/>
              </w:rPr>
            </w:pPr>
            <w:r w:rsidRPr="000A5245">
              <w:rPr>
                <w:lang w:val="it-IT"/>
              </w:rPr>
              <w:t>Model lớn, dtype/compile chưa tối ưu.</w:t>
            </w:r>
          </w:p>
        </w:tc>
        <w:tc>
          <w:tcPr>
            <w:tcW w:w="4464" w:type="dxa"/>
          </w:tcPr>
          <w:p w14:paraId="1403EAAA" w14:textId="77777777" w:rsidR="00CF515B" w:rsidRDefault="00000000">
            <w:r>
              <w:t>Bật bfloat16/compile, giảm input, dùng ACT/scripted fallback.</w:t>
            </w:r>
          </w:p>
        </w:tc>
      </w:tr>
      <w:tr w:rsidR="00CF515B" w14:paraId="7AE544ED" w14:textId="77777777">
        <w:trPr>
          <w:jc w:val="center"/>
        </w:trPr>
        <w:tc>
          <w:tcPr>
            <w:tcW w:w="2880" w:type="dxa"/>
          </w:tcPr>
          <w:p w14:paraId="564E21C0" w14:textId="77777777" w:rsidR="00CF515B" w:rsidRDefault="00000000">
            <w:r>
              <w:t>Checkpoint không load được</w:t>
            </w:r>
          </w:p>
        </w:tc>
        <w:tc>
          <w:tcPr>
            <w:tcW w:w="3456" w:type="dxa"/>
          </w:tcPr>
          <w:p w14:paraId="0E719566" w14:textId="77777777" w:rsidR="00CF515B" w:rsidRDefault="00000000">
            <w:r>
              <w:t>Thiếu config/stats/preprocessor hoặc path sai.</w:t>
            </w:r>
          </w:p>
        </w:tc>
        <w:tc>
          <w:tcPr>
            <w:tcW w:w="4464" w:type="dxa"/>
          </w:tcPr>
          <w:p w14:paraId="367D2AF2" w14:textId="77777777" w:rsidR="00CF515B" w:rsidRDefault="00000000">
            <w:r>
              <w:t>Lưu cả config, stats, commit; kiểm tra registry.</w:t>
            </w:r>
          </w:p>
        </w:tc>
      </w:tr>
      <w:tr w:rsidR="00CF515B" w14:paraId="6AD0F429" w14:textId="77777777">
        <w:trPr>
          <w:jc w:val="center"/>
        </w:trPr>
        <w:tc>
          <w:tcPr>
            <w:tcW w:w="2880" w:type="dxa"/>
          </w:tcPr>
          <w:p w14:paraId="48922F15" w14:textId="77777777" w:rsidR="00CF515B" w:rsidRDefault="00000000">
            <w:r>
              <w:t>WandB/log mất</w:t>
            </w:r>
          </w:p>
        </w:tc>
        <w:tc>
          <w:tcPr>
            <w:tcW w:w="3456" w:type="dxa"/>
          </w:tcPr>
          <w:p w14:paraId="2B25238E" w14:textId="77777777" w:rsidR="00CF515B" w:rsidRDefault="00000000">
            <w:r>
              <w:t>Run name trùng hoặc không sync.</w:t>
            </w:r>
          </w:p>
        </w:tc>
        <w:tc>
          <w:tcPr>
            <w:tcW w:w="4464" w:type="dxa"/>
          </w:tcPr>
          <w:p w14:paraId="4AD1B9C7" w14:textId="77777777" w:rsidR="00CF515B" w:rsidRDefault="00000000">
            <w:r>
              <w:t>Lưu local CSV/log song song, không phụ thuộc duy nhất vào WandB.</w:t>
            </w:r>
          </w:p>
        </w:tc>
      </w:tr>
    </w:tbl>
    <w:p w14:paraId="6D33C62C" w14:textId="77777777" w:rsidR="00CF515B" w:rsidRDefault="00000000">
      <w:pPr>
        <w:pStyle w:val="Heading1"/>
      </w:pPr>
      <w:r>
        <w:t>16. Code skeleton và mẫu file nộp</w:t>
      </w:r>
    </w:p>
    <w:p w14:paraId="76467ACB" w14:textId="77777777" w:rsidR="00CF515B" w:rsidRDefault="00000000">
      <w:pPr>
        <w:pStyle w:val="Heading2"/>
      </w:pPr>
      <w:r>
        <w:t>16.1. Script tạo checkpoint registry từ folder training</w:t>
      </w:r>
    </w:p>
    <w:p w14:paraId="08E1C4D8" w14:textId="77777777" w:rsidR="00CF515B" w:rsidRDefault="00000000">
      <w:pPr>
        <w:pStyle w:val="CodeBlock"/>
      </w:pPr>
      <w:r>
        <w:t># scripts/build_checkpoint_registry.py</w:t>
      </w:r>
      <w:r>
        <w:br/>
        <w:t>from pathlib import Path</w:t>
      </w:r>
      <w:r>
        <w:br/>
        <w:t>import csv, json, subprocess</w:t>
      </w:r>
      <w:r>
        <w:br/>
      </w:r>
      <w:r>
        <w:br/>
      </w:r>
      <w:r>
        <w:lastRenderedPageBreak/>
        <w:t>root = Path("outputs/train/act_task4_v1/checkpoints")</w:t>
      </w:r>
      <w:r>
        <w:br/>
        <w:t>out = Path("registry/checkpoint_registry.csv")</w:t>
      </w:r>
      <w:r>
        <w:br/>
        <w:t>out.parent.mkdir(parents=True, exist_ok=True)</w:t>
      </w:r>
      <w:r>
        <w:br/>
      </w:r>
      <w:r>
        <w:br/>
        <w:t>rows = []</w:t>
      </w:r>
      <w:r>
        <w:br/>
        <w:t>for ckpt in sorted(root.glob("*/")):</w:t>
      </w:r>
      <w:r>
        <w:br/>
        <w:t xml:space="preserve">    rows.append({</w:t>
      </w:r>
      <w:r>
        <w:br/>
        <w:t xml:space="preserve">        "experiment_id": "act_task4_v1",</w:t>
      </w:r>
      <w:r>
        <w:br/>
        <w:t xml:space="preserve">        "checkpoint_path": str(ckpt),</w:t>
      </w:r>
      <w:r>
        <w:br/>
        <w:t xml:space="preserve">        "git_commit": subprocess.getoutput("git rev-parse --short HEAD"),</w:t>
      </w:r>
      <w:r>
        <w:br/>
        <w:t xml:space="preserve">        "dataset_id": "hrc2026_task4_clean_v1",</w:t>
      </w:r>
      <w:r>
        <w:br/>
        <w:t xml:space="preserve">        "policy_type": "act",</w:t>
      </w:r>
      <w:r>
        <w:br/>
        <w:t xml:space="preserve">        "steps": ckpt.name,</w:t>
      </w:r>
      <w:r>
        <w:br/>
        <w:t xml:space="preserve">        "train_loss": "TODO",</w:t>
      </w:r>
      <w:r>
        <w:br/>
        <w:t xml:space="preserve">        "val_loss": "TODO",</w:t>
      </w:r>
      <w:r>
        <w:br/>
        <w:t xml:space="preserve">        "eval_episodes": "TODO",</w:t>
      </w:r>
      <w:r>
        <w:br/>
        <w:t xml:space="preserve">        "success_rate": "TODO",</w:t>
      </w:r>
      <w:r>
        <w:br/>
        <w:t xml:space="preserve">        "avg_time_s": "TODO",</w:t>
      </w:r>
      <w:r>
        <w:br/>
        <w:t xml:space="preserve">        "latency_ms": "TODO",</w:t>
      </w:r>
      <w:r>
        <w:br/>
        <w:t xml:space="preserve">        "selected": "false",</w:t>
      </w:r>
      <w:r>
        <w:br/>
        <w:t xml:space="preserve">        "notes": ""</w:t>
      </w:r>
      <w:r>
        <w:br/>
        <w:t xml:space="preserve">    })</w:t>
      </w:r>
      <w:r>
        <w:br/>
      </w:r>
      <w:r>
        <w:br/>
        <w:t>with out.open("w", newline="") as f:</w:t>
      </w:r>
      <w:r>
        <w:br/>
        <w:t xml:space="preserve">    writer = csv.DictWriter(f, fieldnames=list(rows[0].keys()))</w:t>
      </w:r>
      <w:r>
        <w:br/>
        <w:t xml:space="preserve">    writer.writeheader(); writer.writerows(rows)</w:t>
      </w:r>
      <w:r>
        <w:br/>
        <w:t>print(f"Wrote {out}")</w:t>
      </w:r>
    </w:p>
    <w:p w14:paraId="58495920" w14:textId="77777777" w:rsidR="00CF515B" w:rsidRDefault="00000000">
      <w:pPr>
        <w:pStyle w:val="Heading2"/>
      </w:pPr>
      <w:r>
        <w:t>16.2. Mẫu model_selection_report.md</w:t>
      </w:r>
    </w:p>
    <w:p w14:paraId="10ED057B" w14:textId="77777777" w:rsidR="00CF515B" w:rsidRDefault="00000000">
      <w:pPr>
        <w:pStyle w:val="CodeBlock"/>
      </w:pPr>
      <w:r>
        <w:t># Model Selection Report - Module 8</w:t>
      </w:r>
      <w:r>
        <w:br/>
      </w:r>
      <w:r>
        <w:br/>
        <w:t>## Candidate policies</w:t>
      </w:r>
      <w:r>
        <w:br/>
        <w:t>- scripted_task4_v0</w:t>
      </w:r>
      <w:r>
        <w:br/>
        <w:t>- act_task4_v1_ckpt_050000</w:t>
      </w:r>
      <w:r>
        <w:br/>
        <w:t>- pi0_task4_trial_ckpt_003000</w:t>
      </w:r>
      <w:r>
        <w:br/>
      </w:r>
      <w:r>
        <w:br/>
        <w:t>## Evaluation summary</w:t>
      </w:r>
      <w:r>
        <w:br/>
        <w:t>| Policy | Episodes | Success | Avg time | Latency | Main failures |</w:t>
      </w:r>
      <w:r>
        <w:br/>
        <w:t>|---|---:|---:|---:|---:|---|</w:t>
      </w:r>
      <w:r>
        <w:br/>
        <w:t>| scripted_task4_v0 | 20 | 0.70 | 55.2s | 5ms | long lid alignment |</w:t>
      </w:r>
      <w:r>
        <w:br/>
        <w:t>| act_task4_v1_ckpt_050000 | 20 | 0.80 | 49.1s | 35ms | rare early release |</w:t>
      </w:r>
      <w:r>
        <w:br/>
        <w:t>| pi0_task4_trial_ckpt_003000 | 10 | 0.50 | 65.0s | 120ms | slow inference |</w:t>
      </w:r>
      <w:r>
        <w:br/>
      </w:r>
      <w:r>
        <w:br/>
        <w:t>## Decision</w:t>
      </w:r>
      <w:r>
        <w:br/>
        <w:t>Use hybrid_scripted_act for next sprint. Do not use Pi0 in Team A yet.</w:t>
      </w:r>
      <w:r>
        <w:br/>
      </w:r>
      <w:r>
        <w:br/>
        <w:t>## Evidence</w:t>
      </w:r>
      <w:r>
        <w:br/>
        <w:t>ACT improves success by 10 percentage points over scripted and stays under latency budget.</w:t>
      </w:r>
      <w:r>
        <w:br/>
      </w:r>
      <w:r>
        <w:br/>
        <w:t>## Next actions</w:t>
      </w:r>
      <w:r>
        <w:br/>
        <w:t>Collect 40 more demonstrations for failure cases: early release and left lid occlusion.</w:t>
      </w:r>
    </w:p>
    <w:p w14:paraId="6FF805E4" w14:textId="77777777" w:rsidR="00CF515B" w:rsidRDefault="00000000">
      <w:pPr>
        <w:pStyle w:val="Heading2"/>
      </w:pPr>
      <w:r>
        <w:t>16.3. Mẫu policy_eval_summary.csv</w:t>
      </w:r>
    </w:p>
    <w:p w14:paraId="1906DD3D" w14:textId="77777777" w:rsidR="00CF515B" w:rsidRDefault="00000000">
      <w:pPr>
        <w:pStyle w:val="CodeBlock"/>
      </w:pPr>
      <w:r>
        <w:t>policy_id,checkpoint,task,episodes,success_rate,avg_time_s,drop_count,collision_count,latency_ms,selected_for_teamA,notes</w:t>
      </w:r>
      <w:r>
        <w:br/>
        <w:t>act_task4_v1,050000,carton_sealing,20,0.80,49.1,1,0,35,true,best validated model</w:t>
      </w:r>
      <w:r>
        <w:br/>
        <w:t>pi0_task4_trial,003000,carton_sealing,10,0.50,65.0,2,0,120,false,too slow and unstable</w:t>
      </w:r>
      <w:r>
        <w:br/>
        <w:t>scripted_task4_v0,none,carton_sealing,20,0.70,55.2,0,0,5,false,use as fallback</w:t>
      </w:r>
    </w:p>
    <w:p w14:paraId="376225BB" w14:textId="77777777" w:rsidR="00CF515B" w:rsidRDefault="00000000">
      <w:pPr>
        <w:pStyle w:val="Heading1"/>
      </w:pPr>
      <w:r>
        <w:t>17. Tài liệu tham khảo mở và chính thức</w:t>
      </w:r>
    </w:p>
    <w:p w14:paraId="4B4E5618" w14:textId="77777777" w:rsidR="00CF515B" w:rsidRDefault="00000000">
      <w:r>
        <w:t>Sinh viên nên ưu tiên đọc tài liệu chính thức trước, sau đó mới đọc blog/video bên ngoài. Các link dưới đây dùng để tự học, debug và đối chiếu khi viết README/report.</w:t>
      </w:r>
    </w:p>
    <w:p w14:paraId="1749A46C" w14:textId="77777777" w:rsidR="00CF515B" w:rsidRDefault="00000000">
      <w:pPr>
        <w:pStyle w:val="Heading2"/>
      </w:pPr>
      <w:r>
        <w:lastRenderedPageBreak/>
        <w:t>17.1. HRC2026/UBTECH</w:t>
      </w:r>
    </w:p>
    <w:p w14:paraId="7F358491" w14:textId="77777777" w:rsidR="00CF515B" w:rsidRDefault="00000000">
      <w:pPr>
        <w:pStyle w:val="ListBullet"/>
      </w:pPr>
      <w:r>
        <w:rPr>
          <w:b/>
        </w:rPr>
        <w:t xml:space="preserve">UBTECH GlobalHumanoidRobotChallenge_2026_Baseline GitHub: </w:t>
      </w:r>
      <w:hyperlink r:id="rId8">
        <w:r>
          <w:rPr>
            <w:color w:val="0563C1"/>
            <w:u w:val="single"/>
          </w:rPr>
          <w:t>https://github.com/UBTECH-Robot/GlobalHumanoidRobotChallenge_2026_Baseline</w:t>
        </w:r>
      </w:hyperlink>
      <w:r>
        <w:t xml:space="preserve"> - Baseline chính thức cho mô phỏng, dữ liệu, training và deployment.</w:t>
      </w:r>
    </w:p>
    <w:p w14:paraId="432BBDDD" w14:textId="77777777" w:rsidR="00CF515B" w:rsidRDefault="00000000">
      <w:pPr>
        <w:pStyle w:val="ListBullet"/>
      </w:pPr>
      <w:r>
        <w:rPr>
          <w:b/>
        </w:rPr>
        <w:t xml:space="preserve">UBTECH challenge2026_dataset: </w:t>
      </w:r>
      <w:hyperlink r:id="rId9">
        <w:r>
          <w:rPr>
            <w:color w:val="0563C1"/>
            <w:u w:val="single"/>
          </w:rPr>
          <w:t>https://huggingface.co/datasets/UBTECH-Robotics/challenge2026_dataset</w:t>
        </w:r>
      </w:hyperlink>
      <w:r>
        <w:t xml:space="preserve"> - Dataset chính thức/khởi đầu để học LeRobotDataset và demonstration.</w:t>
      </w:r>
    </w:p>
    <w:p w14:paraId="001FA5A0" w14:textId="77777777" w:rsidR="00CF515B" w:rsidRDefault="00000000">
      <w:pPr>
        <w:pStyle w:val="ListBullet"/>
      </w:pPr>
      <w:r>
        <w:rPr>
          <w:b/>
        </w:rPr>
        <w:t xml:space="preserve">UBTECH challenge2026_assets: </w:t>
      </w:r>
      <w:hyperlink r:id="rId10">
        <w:r>
          <w:rPr>
            <w:color w:val="0563C1"/>
            <w:u w:val="single"/>
          </w:rPr>
          <w:t>https://huggingface.co/UBTECH-Robotics/challenge2026_assets</w:t>
        </w:r>
      </w:hyperlink>
      <w:r>
        <w:t xml:space="preserve"> - Assets mô phỏng cho 4 task và Walker S2.</w:t>
      </w:r>
    </w:p>
    <w:p w14:paraId="59219289" w14:textId="77777777" w:rsidR="00CF515B" w:rsidRDefault="00000000">
      <w:pPr>
        <w:pStyle w:val="Heading2"/>
      </w:pPr>
      <w:r>
        <w:t>17.2. LeRobot, ACT, Pi0</w:t>
      </w:r>
    </w:p>
    <w:p w14:paraId="77FF8070" w14:textId="77777777" w:rsidR="00CF515B" w:rsidRDefault="00000000">
      <w:pPr>
        <w:pStyle w:val="ListBullet"/>
      </w:pPr>
      <w:r>
        <w:rPr>
          <w:b/>
        </w:rPr>
        <w:t xml:space="preserve">LeRobot documentation: </w:t>
      </w:r>
      <w:hyperlink r:id="rId11">
        <w:r>
          <w:rPr>
            <w:color w:val="0563C1"/>
            <w:u w:val="single"/>
          </w:rPr>
          <w:t>https://huggingface.co/docs/lerobot/index</w:t>
        </w:r>
      </w:hyperlink>
      <w:r>
        <w:t xml:space="preserve"> - Framework cho models, datasets, tools, pretrained models và simulated environments.</w:t>
      </w:r>
    </w:p>
    <w:p w14:paraId="1FEF3BC8" w14:textId="77777777" w:rsidR="00CF515B" w:rsidRDefault="00000000">
      <w:pPr>
        <w:pStyle w:val="ListBullet"/>
      </w:pPr>
      <w:r>
        <w:rPr>
          <w:b/>
        </w:rPr>
        <w:t xml:space="preserve">LeRobot ACT documentation: </w:t>
      </w:r>
      <w:hyperlink r:id="rId12">
        <w:r>
          <w:rPr>
            <w:color w:val="0563C1"/>
            <w:u w:val="single"/>
          </w:rPr>
          <w:t>https://huggingface.co/docs/lerobot/act</w:t>
        </w:r>
      </w:hyperlink>
      <w:r>
        <w:t xml:space="preserve"> - Hướng dẫn ACT, training command, architecture, evaluation.</w:t>
      </w:r>
    </w:p>
    <w:p w14:paraId="37D51B22" w14:textId="77777777" w:rsidR="00CF515B" w:rsidRDefault="00000000">
      <w:pPr>
        <w:pStyle w:val="ListBullet"/>
      </w:pPr>
      <w:r>
        <w:rPr>
          <w:b/>
        </w:rPr>
        <w:t xml:space="preserve">LeRobot Pi0 documentation: </w:t>
      </w:r>
      <w:hyperlink r:id="rId13">
        <w:r>
          <w:rPr>
            <w:color w:val="0563C1"/>
            <w:u w:val="single"/>
          </w:rPr>
          <w:t>https://huggingface.co/docs/lerobot/pi0</w:t>
        </w:r>
      </w:hyperlink>
      <w:r>
        <w:t xml:space="preserve"> - Hướng dẫn Pi0, fine-tuning, training parameters, relative actions.</w:t>
      </w:r>
    </w:p>
    <w:p w14:paraId="057EB907" w14:textId="77777777" w:rsidR="00CF515B" w:rsidRDefault="00000000">
      <w:pPr>
        <w:pStyle w:val="ListBullet"/>
      </w:pPr>
      <w:r>
        <w:rPr>
          <w:b/>
        </w:rPr>
        <w:t xml:space="preserve">LeRobot GitHub: </w:t>
      </w:r>
      <w:hyperlink r:id="rId14">
        <w:r>
          <w:rPr>
            <w:color w:val="0563C1"/>
            <w:u w:val="single"/>
          </w:rPr>
          <w:t>https://github.com/huggingface/lerobot</w:t>
        </w:r>
      </w:hyperlink>
      <w:r>
        <w:t xml:space="preserve"> - Code framework, policy implementations, training/evaluation tools.</w:t>
      </w:r>
    </w:p>
    <w:p w14:paraId="698CF491" w14:textId="77777777" w:rsidR="00CF515B" w:rsidRDefault="00000000">
      <w:pPr>
        <w:pStyle w:val="ListBullet"/>
      </w:pPr>
      <w:r>
        <w:rPr>
          <w:b/>
        </w:rPr>
        <w:t xml:space="preserve">LeRobot action representations: </w:t>
      </w:r>
      <w:hyperlink r:id="rId15">
        <w:r>
          <w:rPr>
            <w:color w:val="0563C1"/>
            <w:u w:val="single"/>
          </w:rPr>
          <w:t>https://huggingface.co/docs/lerobot/action_representations</w:t>
        </w:r>
      </w:hyperlink>
      <w:r>
        <w:t xml:space="preserve"> - Relative/absolute action processing, đặc biệt cho Pi models.</w:t>
      </w:r>
    </w:p>
    <w:p w14:paraId="5F8F5343" w14:textId="77777777" w:rsidR="00CF515B" w:rsidRDefault="00000000">
      <w:pPr>
        <w:pStyle w:val="ListBullet"/>
      </w:pPr>
      <w:r>
        <w:rPr>
          <w:b/>
        </w:rPr>
        <w:t xml:space="preserve">LeRobot pi0_base model card: </w:t>
      </w:r>
      <w:hyperlink r:id="rId16">
        <w:r>
          <w:rPr>
            <w:color w:val="0563C1"/>
            <w:u w:val="single"/>
          </w:rPr>
          <w:t>https://huggingface.co/lerobot/pi0_base</w:t>
        </w:r>
      </w:hyperlink>
      <w:r>
        <w:t xml:space="preserve"> - Model card của Pi0 base trong LeRobot.</w:t>
      </w:r>
    </w:p>
    <w:p w14:paraId="187A2375" w14:textId="77777777" w:rsidR="00CF515B" w:rsidRDefault="00000000">
      <w:pPr>
        <w:pStyle w:val="Heading2"/>
      </w:pPr>
      <w:r>
        <w:t>17.3. Papers và code nền tảng</w:t>
      </w:r>
    </w:p>
    <w:p w14:paraId="20AF0B7C" w14:textId="77777777" w:rsidR="00CF515B" w:rsidRDefault="00000000">
      <w:pPr>
        <w:pStyle w:val="ListBullet"/>
      </w:pPr>
      <w:r>
        <w:rPr>
          <w:b/>
        </w:rPr>
        <w:t xml:space="preserve">ACT paper - Learning Fine-Grained Bimanual Manipulation with Low-Cost Hardware: </w:t>
      </w:r>
      <w:hyperlink r:id="rId17">
        <w:r>
          <w:rPr>
            <w:color w:val="0563C1"/>
            <w:u w:val="single"/>
          </w:rPr>
          <w:t>https://arxiv.org/abs/2304.13705</w:t>
        </w:r>
      </w:hyperlink>
      <w:r>
        <w:t xml:space="preserve"> - Paper gốc của ACT, action chunking và bimanual manipulation.</w:t>
      </w:r>
    </w:p>
    <w:p w14:paraId="76584E90" w14:textId="77777777" w:rsidR="00CF515B" w:rsidRDefault="00000000">
      <w:pPr>
        <w:pStyle w:val="ListBullet"/>
      </w:pPr>
      <w:r>
        <w:rPr>
          <w:b/>
        </w:rPr>
        <w:t xml:space="preserve">ALOHA ACT GitHub: </w:t>
      </w:r>
      <w:hyperlink r:id="rId18">
        <w:r>
          <w:rPr>
            <w:color w:val="0563C1"/>
            <w:u w:val="single"/>
          </w:rPr>
          <w:t>https://github.com/tonyzhaozh/act</w:t>
        </w:r>
      </w:hyperlink>
      <w:r>
        <w:t xml:space="preserve"> - Repo gốc minh họa ACT/ALOHA và scripted policies.</w:t>
      </w:r>
    </w:p>
    <w:p w14:paraId="34CAE532" w14:textId="77777777" w:rsidR="00CF515B" w:rsidRDefault="00000000">
      <w:pPr>
        <w:pStyle w:val="ListBullet"/>
      </w:pPr>
      <w:r>
        <w:rPr>
          <w:b/>
        </w:rPr>
        <w:t xml:space="preserve">OpenPI GitHub: </w:t>
      </w:r>
      <w:hyperlink r:id="rId19">
        <w:r>
          <w:rPr>
            <w:color w:val="0563C1"/>
            <w:u w:val="single"/>
          </w:rPr>
          <w:t>https://github.com/Physical-Intelligence/openpi</w:t>
        </w:r>
      </w:hyperlink>
      <w:r>
        <w:t xml:space="preserve"> - Reference implementation cho Pi0/Pi0-FAST/Pi0.5.</w:t>
      </w:r>
    </w:p>
    <w:p w14:paraId="66C784CE" w14:textId="77777777" w:rsidR="00CF515B" w:rsidRDefault="00000000">
      <w:pPr>
        <w:pStyle w:val="ListBullet"/>
      </w:pPr>
      <w:r>
        <w:rPr>
          <w:b/>
        </w:rPr>
        <w:t xml:space="preserve">Pi0 paper - A Vision-Language-Action Flow Model for General Robot Control: </w:t>
      </w:r>
      <w:hyperlink r:id="rId20">
        <w:r>
          <w:rPr>
            <w:color w:val="0563C1"/>
            <w:u w:val="single"/>
          </w:rPr>
          <w:t>https://www.physicalintelligence.company/research/pi0</w:t>
        </w:r>
      </w:hyperlink>
      <w:r>
        <w:t xml:space="preserve"> - Trang nghiên cứu của Physical Intelligence về Pi0.</w:t>
      </w:r>
    </w:p>
    <w:p w14:paraId="0F3EC448" w14:textId="77777777" w:rsidR="00CF515B" w:rsidRDefault="00000000">
      <w:pPr>
        <w:pStyle w:val="ListBullet"/>
      </w:pPr>
      <w:r>
        <w:rPr>
          <w:b/>
        </w:rPr>
        <w:t xml:space="preserve">Diffusion Policy: </w:t>
      </w:r>
      <w:hyperlink r:id="rId21">
        <w:r>
          <w:rPr>
            <w:color w:val="0563C1"/>
            <w:u w:val="single"/>
          </w:rPr>
          <w:t>https://diffusion-policy.cs.columbia.edu/</w:t>
        </w:r>
      </w:hyperlink>
      <w:r>
        <w:t xml:space="preserve"> - Tham khảo thêm về action diffusion và visuomotor policy learning.</w:t>
      </w:r>
    </w:p>
    <w:p w14:paraId="75FCB1C7" w14:textId="77777777" w:rsidR="00CF515B" w:rsidRDefault="00000000">
      <w:pPr>
        <w:pStyle w:val="Heading2"/>
      </w:pPr>
      <w:r>
        <w:t>17.4. Video/tutorial gợi ý</w:t>
      </w:r>
    </w:p>
    <w:p w14:paraId="7A3D2543" w14:textId="77777777" w:rsidR="00CF515B" w:rsidRDefault="00000000">
      <w:pPr>
        <w:pStyle w:val="ListBullet"/>
      </w:pPr>
      <w:r>
        <w:rPr>
          <w:b/>
        </w:rPr>
        <w:t xml:space="preserve">LeRobot official YouTube channel: </w:t>
      </w:r>
      <w:hyperlink r:id="rId22">
        <w:r>
          <w:rPr>
            <w:color w:val="0563C1"/>
            <w:u w:val="single"/>
          </w:rPr>
          <w:t>https://www.youtube.com/@huggingface</w:t>
        </w:r>
      </w:hyperlink>
      <w:r>
        <w:t xml:space="preserve"> - Tìm các video LeRobot/robotics từ Hugging Face.</w:t>
      </w:r>
    </w:p>
    <w:p w14:paraId="16CB72DA" w14:textId="77777777" w:rsidR="00CF515B" w:rsidRDefault="00000000">
      <w:pPr>
        <w:pStyle w:val="ListBullet"/>
      </w:pPr>
      <w:r>
        <w:rPr>
          <w:b/>
        </w:rPr>
        <w:t xml:space="preserve">ACT project website / ALOHA: </w:t>
      </w:r>
      <w:hyperlink r:id="rId23">
        <w:r>
          <w:rPr>
            <w:color w:val="0563C1"/>
            <w:u w:val="single"/>
          </w:rPr>
          <w:t>https://tonyzhaozh.github.io/aloha/</w:t>
        </w:r>
      </w:hyperlink>
      <w:r>
        <w:t xml:space="preserve"> - Video demo và mô tả task fine-grained bimanual manipulation.</w:t>
      </w:r>
    </w:p>
    <w:p w14:paraId="1601E43F" w14:textId="77777777" w:rsidR="00CF515B" w:rsidRDefault="00000000">
      <w:pPr>
        <w:pStyle w:val="ListBullet"/>
      </w:pPr>
      <w:r>
        <w:rPr>
          <w:b/>
        </w:rPr>
        <w:t xml:space="preserve">Physical Intelligence blog/research: </w:t>
      </w:r>
      <w:hyperlink r:id="rId24">
        <w:r>
          <w:rPr>
            <w:color w:val="0563C1"/>
            <w:u w:val="single"/>
          </w:rPr>
          <w:t>https://www.physicalintelligence.company/research</w:t>
        </w:r>
      </w:hyperlink>
      <w:r>
        <w:t xml:space="preserve"> - Các bài nghiên cứu và video demo về VLA/robot foundation models.</w:t>
      </w:r>
    </w:p>
    <w:p w14:paraId="619E1090" w14:textId="77777777" w:rsidR="00CF515B" w:rsidRDefault="00000000">
      <w:pPr>
        <w:pStyle w:val="Heading1"/>
      </w:pPr>
      <w:r>
        <w:t>Checklist hoàn thành Module 8</w:t>
      </w:r>
    </w:p>
    <w:p w14:paraId="07EE4FB0" w14:textId="77777777" w:rsidR="00CF515B" w:rsidRDefault="00000000">
      <w:pPr>
        <w:pStyle w:val="ListBullet"/>
      </w:pPr>
      <w:r>
        <w:t>Tôi giải thích được BC, ACT, Pi0 và biết khi nào dùng từng hướng.</w:t>
      </w:r>
    </w:p>
    <w:p w14:paraId="5C73D193" w14:textId="77777777" w:rsidR="00CF515B" w:rsidRDefault="00000000">
      <w:pPr>
        <w:pStyle w:val="ListBullet"/>
      </w:pPr>
      <w:r>
        <w:t>Tôi có feature_schema_report.json và biết action dimension của dataset.</w:t>
      </w:r>
    </w:p>
    <w:p w14:paraId="623BEEE9" w14:textId="77777777" w:rsidR="00CF515B" w:rsidRDefault="00000000">
      <w:pPr>
        <w:pStyle w:val="ListBullet"/>
      </w:pPr>
      <w:r>
        <w:t>Tôi đã chạy smoke training hoặc ghi rõ lỗi tái lập được.</w:t>
      </w:r>
    </w:p>
    <w:p w14:paraId="304939CF" w14:textId="77777777" w:rsidR="00CF515B" w:rsidRDefault="00000000">
      <w:pPr>
        <w:pStyle w:val="ListBullet"/>
      </w:pPr>
      <w:r>
        <w:t>Tôi có checkpoint_registry.csv lưu path/config/dataset/metric.</w:t>
      </w:r>
    </w:p>
    <w:p w14:paraId="043B99E3" w14:textId="77777777" w:rsidR="00CF515B" w:rsidRDefault="00000000">
      <w:pPr>
        <w:pStyle w:val="ListBullet"/>
      </w:pPr>
      <w:r>
        <w:t>Tôi đã chạy inference dry-run hoặc sim eval cho ít nhất một checkpoint.</w:t>
      </w:r>
    </w:p>
    <w:p w14:paraId="7D8B4B37" w14:textId="77777777" w:rsidR="00CF515B" w:rsidRDefault="00000000">
      <w:pPr>
        <w:pStyle w:val="ListBullet"/>
      </w:pPr>
      <w:r>
        <w:t>Tôi chọn model dựa trên success/latency/failure, không chỉ dựa loss.</w:t>
      </w:r>
    </w:p>
    <w:p w14:paraId="63D16E32" w14:textId="77777777" w:rsidR="00CF515B" w:rsidRDefault="00000000">
      <w:pPr>
        <w:pStyle w:val="ListBullet"/>
      </w:pPr>
      <w:r>
        <w:t>Người khác có thể đọc README_MODULE8.md và chạy lại các bước chính.</w:t>
      </w:r>
    </w:p>
    <w:sectPr w:rsidR="00CF515B" w:rsidSect="00034616">
      <w:headerReference w:type="default" r:id="rId25"/>
      <w:footerReference w:type="default" r:id="rId26"/>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9F296" w14:textId="77777777" w:rsidR="007A15DD" w:rsidRDefault="007A15DD">
      <w:pPr>
        <w:spacing w:after="0" w:line="240" w:lineRule="auto"/>
      </w:pPr>
      <w:r>
        <w:separator/>
      </w:r>
    </w:p>
  </w:endnote>
  <w:endnote w:type="continuationSeparator" w:id="0">
    <w:p w14:paraId="75EC37AC" w14:textId="77777777" w:rsidR="007A15DD" w:rsidRDefault="007A1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8CBB" w14:textId="77777777" w:rsidR="00CF515B" w:rsidRDefault="00000000">
    <w:pPr>
      <w:pStyle w:val="Footer"/>
      <w:jc w:val="center"/>
    </w:pPr>
    <w:r>
      <w:t>Prepared for HRC2026 student training camp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B259D" w14:textId="77777777" w:rsidR="007A15DD" w:rsidRDefault="007A15DD">
      <w:pPr>
        <w:spacing w:after="0" w:line="240" w:lineRule="auto"/>
      </w:pPr>
      <w:r>
        <w:separator/>
      </w:r>
    </w:p>
  </w:footnote>
  <w:footnote w:type="continuationSeparator" w:id="0">
    <w:p w14:paraId="30CFB6E8" w14:textId="77777777" w:rsidR="007A15DD" w:rsidRDefault="007A1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DD36" w14:textId="77777777" w:rsidR="00CF515B" w:rsidRDefault="00000000">
    <w:pPr>
      <w:pStyle w:val="Header"/>
      <w:jc w:val="center"/>
    </w:pPr>
    <w:r>
      <w:t>HRC2026 Training Program | Module 8 | Imitation Learning: ACT, Pi0, Checkpointing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440155">
    <w:abstractNumId w:val="8"/>
  </w:num>
  <w:num w:numId="2" w16cid:durableId="948585685">
    <w:abstractNumId w:val="6"/>
  </w:num>
  <w:num w:numId="3" w16cid:durableId="788276765">
    <w:abstractNumId w:val="5"/>
  </w:num>
  <w:num w:numId="4" w16cid:durableId="448859400">
    <w:abstractNumId w:val="4"/>
  </w:num>
  <w:num w:numId="5" w16cid:durableId="1082995864">
    <w:abstractNumId w:val="7"/>
  </w:num>
  <w:num w:numId="6" w16cid:durableId="7292079">
    <w:abstractNumId w:val="3"/>
  </w:num>
  <w:num w:numId="7" w16cid:durableId="1195076862">
    <w:abstractNumId w:val="2"/>
  </w:num>
  <w:num w:numId="8" w16cid:durableId="569656787">
    <w:abstractNumId w:val="1"/>
  </w:num>
  <w:num w:numId="9" w16cid:durableId="648559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245"/>
    <w:rsid w:val="0015074B"/>
    <w:rsid w:val="002873D3"/>
    <w:rsid w:val="0029639D"/>
    <w:rsid w:val="00326F90"/>
    <w:rsid w:val="007A15DD"/>
    <w:rsid w:val="00AA1D8D"/>
    <w:rsid w:val="00B47730"/>
    <w:rsid w:val="00CB0664"/>
    <w:rsid w:val="00CF5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499DC"/>
  <w14:defaultImageDpi w14:val="300"/>
  <w15:docId w15:val="{8DEFE9ED-7F91-4FE5-8380-7D414972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BTECH-Robot/GlobalHumanoidRobotChallenge_2026_Baseline" TargetMode="External"/><Relationship Id="rId13" Type="http://schemas.openxmlformats.org/officeDocument/2006/relationships/hyperlink" Target="https://huggingface.co/docs/lerobot/pi0" TargetMode="External"/><Relationship Id="rId18" Type="http://schemas.openxmlformats.org/officeDocument/2006/relationships/hyperlink" Target="https://github.com/tonyzhaozh/act"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iffusion-policy.cs.columbia.edu/" TargetMode="External"/><Relationship Id="rId7" Type="http://schemas.openxmlformats.org/officeDocument/2006/relationships/endnotes" Target="endnotes.xml"/><Relationship Id="rId12" Type="http://schemas.openxmlformats.org/officeDocument/2006/relationships/hyperlink" Target="https://huggingface.co/docs/lerobot/act" TargetMode="External"/><Relationship Id="rId17" Type="http://schemas.openxmlformats.org/officeDocument/2006/relationships/hyperlink" Target="https://arxiv.org/abs/2304.13705"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uggingface.co/lerobot/pi0_base" TargetMode="External"/><Relationship Id="rId20" Type="http://schemas.openxmlformats.org/officeDocument/2006/relationships/hyperlink" Target="https://www.physicalintelligence.company/research/pi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docs/lerobot/index" TargetMode="External"/><Relationship Id="rId24" Type="http://schemas.openxmlformats.org/officeDocument/2006/relationships/hyperlink" Target="https://www.physicalintelligence.company/research" TargetMode="External"/><Relationship Id="rId5" Type="http://schemas.openxmlformats.org/officeDocument/2006/relationships/webSettings" Target="webSettings.xml"/><Relationship Id="rId15" Type="http://schemas.openxmlformats.org/officeDocument/2006/relationships/hyperlink" Target="https://huggingface.co/docs/lerobot/action_representations" TargetMode="External"/><Relationship Id="rId23" Type="http://schemas.openxmlformats.org/officeDocument/2006/relationships/hyperlink" Target="https://tonyzhaozh.github.io/aloha/" TargetMode="External"/><Relationship Id="rId28" Type="http://schemas.openxmlformats.org/officeDocument/2006/relationships/theme" Target="theme/theme1.xml"/><Relationship Id="rId10" Type="http://schemas.openxmlformats.org/officeDocument/2006/relationships/hyperlink" Target="https://huggingface.co/UBTECH-Robotics/challenge2026_assets" TargetMode="External"/><Relationship Id="rId19" Type="http://schemas.openxmlformats.org/officeDocument/2006/relationships/hyperlink" Target="https://github.com/Physical-Intelligence/openpi" TargetMode="External"/><Relationship Id="rId4" Type="http://schemas.openxmlformats.org/officeDocument/2006/relationships/settings" Target="settings.xml"/><Relationship Id="rId9" Type="http://schemas.openxmlformats.org/officeDocument/2006/relationships/hyperlink" Target="https://huggingface.co/datasets/UBTECH-Robotics/challenge2026_dataset" TargetMode="External"/><Relationship Id="rId14" Type="http://schemas.openxmlformats.org/officeDocument/2006/relationships/hyperlink" Target="https://github.com/huggingface/lerobot" TargetMode="External"/><Relationship Id="rId22" Type="http://schemas.openxmlformats.org/officeDocument/2006/relationships/hyperlink" Target="https://www.youtube.com/@huggingfac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4828</Words>
  <Characters>27520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HRC2026 Module 8 - Imitation Learning: ACT, Pi0, Checkpointing</dc:title>
  <dc:subject>Training material for Global Humanoid Robot Challenge 2026</dc:subject>
  <dc:creator>OpenAI ChatGPT</dc:creator>
  <cp:keywords>HRC2026, LeRobot, ACT, Pi0, imitation learning, checkpointing, robotics</cp:keywords>
  <dc:description>generated by python-docx</dc:description>
  <cp:lastModifiedBy>Su Le</cp:lastModifiedBy>
  <cp:revision>2</cp:revision>
  <dcterms:created xsi:type="dcterms:W3CDTF">2013-12-23T23:15:00Z</dcterms:created>
  <dcterms:modified xsi:type="dcterms:W3CDTF">2026-05-04T15:51:00Z</dcterms:modified>
  <cp:category/>
</cp:coreProperties>
</file>